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720"/>
        <w:jc w:val="both"/>
      </w:pPr>
      <w:r>
        <w:rPr>
          <w:rFonts w:ascii="Times New Roman" w:hAnsi="Times New Roman"/>
          <w:b w:val="0"/>
          <w:i w:val="0"/>
          <w:sz w:val="24"/>
        </w:rPr>
      </w:r>
    </w:p>
    <w:p>
      <w:pPr>
        <w:spacing w:line="240" w:lineRule="auto" w:before="0" w:after="0"/>
        <w:ind w:firstLine="720"/>
        <w:jc w:val="both"/>
      </w:pPr>
      <w:r>
        <w:rPr>
          <w:rFonts w:ascii="Times New Roman" w:hAnsi="Times New Roman"/>
          <w:b w:val="0"/>
          <w:i w:val="0"/>
          <w:sz w:val="24"/>
        </w:rPr>
      </w:r>
    </w:p>
    <w:p>
      <w:pPr>
        <w:spacing w:line="240" w:lineRule="auto" w:before="0" w:after="0"/>
        <w:ind w:firstLine="720"/>
        <w:jc w:val="both"/>
      </w:pPr>
      <w:r>
        <w:rPr>
          <w:rFonts w:ascii="Times New Roman" w:hAnsi="Times New Roman"/>
          <w:b w:val="0"/>
          <w:i w:val="0"/>
          <w:sz w:val="24"/>
        </w:rPr>
      </w:r>
    </w:p>
    <w:p>
      <w:pPr>
        <w:spacing w:line="240" w:lineRule="auto" w:before="0" w:after="0"/>
        <w:ind w:firstLine="720"/>
        <w:jc w:val="both"/>
      </w:pPr>
      <w:r>
        <w:rPr>
          <w:rFonts w:ascii="Times New Roman" w:hAnsi="Times New Roman"/>
          <w:b w:val="0"/>
          <w:i w:val="0"/>
          <w:sz w:val="24"/>
        </w:rPr>
      </w:r>
    </w:p>
    <w:p>
      <w:pPr>
        <w:spacing w:line="240" w:lineRule="auto" w:before="0" w:after="0"/>
        <w:ind w:firstLine="720"/>
        <w:jc w:val="both"/>
      </w:pPr>
      <w:r>
        <w:rPr>
          <w:rFonts w:ascii="Times New Roman" w:hAnsi="Times New Roman"/>
          <w:b w:val="0"/>
          <w:i w:val="0"/>
          <w:sz w:val="24"/>
        </w:rPr>
      </w:r>
    </w:p>
    <w:p>
      <w:pPr>
        <w:spacing w:line="240" w:lineRule="auto" w:before="0" w:after="0"/>
        <w:ind w:firstLine="720"/>
        <w:jc w:val="both"/>
      </w:pPr>
      <w:r>
        <w:rPr>
          <w:rFonts w:ascii="Times New Roman" w:hAnsi="Times New Roman"/>
          <w:b w:val="0"/>
          <w:i w:val="0"/>
          <w:sz w:val="24"/>
        </w:rPr>
      </w:r>
    </w:p>
    <w:p>
      <w:pPr>
        <w:spacing w:line="240" w:lineRule="auto" w:before="0" w:after="0"/>
        <w:jc w:val="center"/>
      </w:pPr>
      <w:r>
        <w:rPr>
          <w:rFonts w:ascii="Times New Roman" w:hAnsi="Times New Roman"/>
          <w:b/>
          <w:i w:val="0"/>
          <w:sz w:val="24"/>
        </w:rPr>
        <w:t>Normalización del Modelo Relacional (1FN, 2FN y 3FN)</w:t>
      </w:r>
    </w:p>
    <w:p>
      <w:pPr>
        <w:spacing w:line="240" w:lineRule="auto" w:before="0" w:after="0"/>
        <w:jc w:val="center"/>
      </w:pPr>
      <w:r>
        <w:rPr>
          <w:rFonts w:ascii="Times New Roman" w:hAnsi="Times New Roman"/>
          <w:b/>
          <w:i w:val="0"/>
          <w:sz w:val="24"/>
        </w:rPr>
        <w:t>del Sistema Control Store</w:t>
      </w:r>
    </w:p>
    <w:p>
      <w:pPr>
        <w:spacing w:line="240" w:lineRule="auto" w:before="0" w:after="0"/>
        <w:ind w:firstLine="720"/>
        <w:jc w:val="both"/>
      </w:pPr>
      <w:r>
        <w:rPr>
          <w:rFonts w:ascii="Times New Roman" w:hAnsi="Times New Roman"/>
          <w:b w:val="0"/>
          <w:i w:val="0"/>
          <w:sz w:val="24"/>
        </w:rPr>
      </w:r>
    </w:p>
    <w:p>
      <w:pPr>
        <w:spacing w:line="240" w:lineRule="auto" w:before="0" w:after="0"/>
        <w:jc w:val="center"/>
      </w:pPr>
      <w:r>
        <w:rPr>
          <w:rFonts w:ascii="Times New Roman" w:hAnsi="Times New Roman"/>
          <w:b w:val="0"/>
          <w:i/>
          <w:sz w:val="24"/>
        </w:rPr>
        <w:t>Autoservicio Ayuelal</w:t>
      </w:r>
    </w:p>
    <w:p>
      <w:pPr>
        <w:spacing w:line="240" w:lineRule="auto" w:before="0" w:after="0"/>
        <w:ind w:firstLine="720"/>
        <w:jc w:val="both"/>
      </w:pPr>
      <w:r>
        <w:rPr>
          <w:rFonts w:ascii="Times New Roman" w:hAnsi="Times New Roman"/>
          <w:b w:val="0"/>
          <w:i w:val="0"/>
          <w:sz w:val="24"/>
        </w:rPr>
      </w:r>
    </w:p>
    <w:p>
      <w:pPr>
        <w:spacing w:line="240" w:lineRule="auto" w:before="0" w:after="0"/>
        <w:ind w:firstLine="720"/>
        <w:jc w:val="both"/>
      </w:pPr>
      <w:r>
        <w:rPr>
          <w:rFonts w:ascii="Times New Roman" w:hAnsi="Times New Roman"/>
          <w:b w:val="0"/>
          <w:i w:val="0"/>
          <w:sz w:val="24"/>
        </w:rPr>
      </w:r>
    </w:p>
    <w:p>
      <w:pPr>
        <w:spacing w:line="240" w:lineRule="auto" w:before="0" w:after="0"/>
        <w:ind w:firstLine="720"/>
        <w:jc w:val="both"/>
      </w:pPr>
      <w:r>
        <w:rPr>
          <w:rFonts w:ascii="Times New Roman" w:hAnsi="Times New Roman"/>
          <w:b w:val="0"/>
          <w:i w:val="0"/>
          <w:sz w:val="24"/>
        </w:rPr>
      </w:r>
    </w:p>
    <w:p>
      <w:pPr>
        <w:spacing w:line="240" w:lineRule="auto" w:before="0" w:after="0"/>
        <w:ind w:firstLine="720"/>
        <w:jc w:val="both"/>
      </w:pPr>
      <w:r>
        <w:rPr>
          <w:rFonts w:ascii="Times New Roman" w:hAnsi="Times New Roman"/>
          <w:b w:val="0"/>
          <w:i w:val="0"/>
          <w:sz w:val="24"/>
        </w:rPr>
      </w:r>
    </w:p>
    <w:p>
      <w:pPr>
        <w:spacing w:line="240" w:lineRule="auto" w:before="0" w:after="0"/>
        <w:jc w:val="center"/>
      </w:pPr>
      <w:r>
        <w:rPr>
          <w:rFonts w:ascii="Times New Roman" w:hAnsi="Times New Roman"/>
          <w:b w:val="0"/>
          <w:i w:val="0"/>
          <w:sz w:val="24"/>
        </w:rPr>
        <w:t>Brayan Alexander Torres Peña</w:t>
      </w:r>
    </w:p>
    <w:p>
      <w:pPr>
        <w:spacing w:line="240" w:lineRule="auto" w:before="0" w:after="0"/>
        <w:ind w:firstLine="720"/>
        <w:jc w:val="both"/>
      </w:pPr>
      <w:r>
        <w:rPr>
          <w:rFonts w:ascii="Times New Roman" w:hAnsi="Times New Roman"/>
          <w:b w:val="0"/>
          <w:i w:val="0"/>
          <w:sz w:val="24"/>
        </w:rPr>
      </w:r>
    </w:p>
    <w:p>
      <w:pPr>
        <w:spacing w:line="240" w:lineRule="auto" w:before="0" w:after="0"/>
        <w:jc w:val="center"/>
      </w:pPr>
      <w:r>
        <w:rPr>
          <w:rFonts w:ascii="Times New Roman" w:hAnsi="Times New Roman"/>
          <w:b w:val="0"/>
          <w:i w:val="0"/>
          <w:sz w:val="24"/>
        </w:rPr>
        <w:t>Servicio Nacional de Aprendizaje – SENA</w:t>
      </w:r>
    </w:p>
    <w:p>
      <w:pPr>
        <w:spacing w:line="240" w:lineRule="auto" w:before="0" w:after="0"/>
        <w:jc w:val="center"/>
      </w:pPr>
      <w:r>
        <w:rPr>
          <w:rFonts w:ascii="Times New Roman" w:hAnsi="Times New Roman"/>
          <w:b w:val="0"/>
          <w:i w:val="0"/>
          <w:sz w:val="24"/>
        </w:rPr>
        <w:t>Tecnología en Análisis y Desarrollo de Software (ADSO)</w:t>
      </w:r>
    </w:p>
    <w:p>
      <w:pPr>
        <w:spacing w:line="240" w:lineRule="auto" w:before="0" w:after="0"/>
        <w:jc w:val="center"/>
      </w:pPr>
      <w:r>
        <w:rPr>
          <w:rFonts w:ascii="Times New Roman" w:hAnsi="Times New Roman"/>
          <w:b w:val="0"/>
          <w:i w:val="0"/>
          <w:sz w:val="24"/>
        </w:rPr>
        <w:t>Proyecto de Grado</w:t>
      </w:r>
    </w:p>
    <w:p>
      <w:pPr>
        <w:spacing w:line="240" w:lineRule="auto" w:before="0" w:after="0"/>
        <w:jc w:val="center"/>
      </w:pPr>
      <w:r>
        <w:rPr>
          <w:rFonts w:ascii="Times New Roman" w:hAnsi="Times New Roman"/>
          <w:b w:val="0"/>
          <w:i w:val="0"/>
          <w:sz w:val="24"/>
        </w:rPr>
        <w:t>2026</w:t>
      </w:r>
    </w:p>
    <w:p>
      <w:r>
        <w:br w:type="page"/>
      </w:r>
    </w:p>
    <w:p>
      <w:pPr>
        <w:spacing w:line="240" w:lineRule="auto" w:before="280" w:after="160"/>
        <w:jc w:val="center"/>
      </w:pPr>
      <w:r>
        <w:rPr>
          <w:rFonts w:ascii="Times New Roman" w:hAnsi="Times New Roman"/>
          <w:b/>
          <w:sz w:val="24"/>
        </w:rPr>
        <w:t>Introducción</w:t>
      </w:r>
    </w:p>
    <w:p>
      <w:pPr>
        <w:spacing w:line="240" w:lineRule="auto" w:before="0" w:after="200"/>
        <w:ind w:firstLine="720"/>
        <w:jc w:val="both"/>
      </w:pPr>
      <w:r>
        <w:rPr>
          <w:rFonts w:ascii="Times New Roman" w:hAnsi="Times New Roman"/>
          <w:b w:val="0"/>
          <w:i w:val="0"/>
          <w:sz w:val="24"/>
        </w:rPr>
        <w:t>La normalización es el proceso de organizar las tablas de una base de datos con el fin de eliminar redundancias y evitar anomalías de inserción, actualización y eliminación. En el presente documento se aplica dicho proceso, hasta la Tercera Forma Normal (3FN), al modelo de datos del sistema Control Store, partiendo de una estructura sin normalizar basada en la factura de venta del autoservicio, por ser el documento que concentra la mayor cantidad de información del negocio.</w:t>
      </w:r>
    </w:p>
    <w:p>
      <w:pPr>
        <w:spacing w:line="240" w:lineRule="auto" w:before="0" w:after="200"/>
        <w:ind w:firstLine="720"/>
        <w:jc w:val="both"/>
      </w:pPr>
      <w:r>
        <w:rPr>
          <w:rFonts w:ascii="Times New Roman" w:hAnsi="Times New Roman"/>
          <w:b w:val="0"/>
          <w:i w:val="0"/>
          <w:sz w:val="24"/>
        </w:rPr>
        <w:t>El resultado final corresponde al esquema controlstore_sena, implementado sobre MySQL 8.4.9, compuesto por catorce tablas normalizadas y coherente con el diagrama de clases (patrón MVC) y con el modelo relacional en notación Crow’s Foot del proyecto.</w:t>
      </w:r>
    </w:p>
    <w:p>
      <w:pPr>
        <w:spacing w:line="240" w:lineRule="auto" w:before="0" w:after="200"/>
        <w:ind w:firstLine="720"/>
        <w:jc w:val="both"/>
      </w:pPr>
      <w:r>
        <w:rPr>
          <w:rFonts w:ascii="Times New Roman" w:hAnsi="Times New Roman"/>
          <w:b w:val="0"/>
          <w:i w:val="0"/>
          <w:sz w:val="24"/>
        </w:rPr>
        <w:t>Conviene precisar que la normalización no fue un ejercicio teórico posterior al diseño, sino un proceso verificable: el repositorio conserva los cuatro scripts de migración que transformaron el esquema, y cada apartado de este documento cita el fragmento correspondiente como evidencia.</w:t>
      </w:r>
    </w:p>
    <w:p>
      <w:pPr>
        <w:spacing w:line="240" w:lineRule="auto" w:before="0" w:after="200"/>
        <w:ind w:firstLine="720"/>
        <w:jc w:val="both"/>
      </w:pPr>
      <w:r>
        <w:rPr>
          <w:rFonts w:ascii="Times New Roman" w:hAnsi="Times New Roman"/>
          <w:b w:val="0"/>
          <w:i w:val="0"/>
          <w:sz w:val="24"/>
        </w:rPr>
        <w:t>Debe señalarse, además, que la versión final del modelo no es la primera. Una vez implementado el esquema, se realizó una auditoría de normalización sobre la base en funcionamiento, la cual detectó dos defectos que no eran visibles en el diagrama: una fórmula de cálculo incorrecta en el arqueo de caja y una violación de la Primera Forma Normal en el módulo del ChatBot. Ambos se corrigieron mediante la migración 04, cuyo procedimiento y verificación se documentan en los apartados «Corrección de la fórmula del arqueo de caja» y «Corrección del carrito del ChatBot». Se dejan expresamente consignados porque el hallazgo y la corrección de un defecto forman parte del proceso de diseño de una base de datos, tanto como su construcción inicial.</w:t>
      </w:r>
    </w:p>
    <w:p>
      <w:pPr>
        <w:spacing w:line="240" w:lineRule="auto" w:before="0" w:after="200"/>
        <w:ind w:firstLine="720"/>
        <w:jc w:val="both"/>
      </w:pPr>
      <w:r>
        <w:rPr>
          <w:rFonts w:ascii="Times New Roman" w:hAnsi="Times New Roman"/>
          <w:b w:val="0"/>
          <w:i w:val="0"/>
          <w:sz w:val="24"/>
        </w:rPr>
        <w:t>Finalmente, todos los ejemplos de este documento provienen de la base real. El 23 de septiembre de 2026 se cargó en controlstore_sena un turno de caja completo: tres ventas con distintos medios de pago, un domicilio, movimientos de inventario, registros de auditoría y una conversación activa del ChatBot. Las cifras de las tablas siguientes pueden consultarse en phpMyAdmin y coinciden con el volcado controlstore_codigo.sql de esa fecha. El 25 de septiembre se amplió la carga hasta tener al menos diez registros por tabla; el apartado «Verificación Tabla por Tabla» los presenta y revisa cada tabla contra las tres formas normales.</w:t>
      </w:r>
    </w:p>
    <w:p>
      <w:pPr>
        <w:spacing w:line="240" w:lineRule="auto" w:before="280" w:after="160"/>
        <w:jc w:val="center"/>
      </w:pPr>
      <w:r>
        <w:rPr>
          <w:rFonts w:ascii="Times New Roman" w:hAnsi="Times New Roman"/>
          <w:b/>
          <w:sz w:val="24"/>
        </w:rPr>
        <w:t>Estructura sin Normalizar (0FN)</w:t>
      </w:r>
    </w:p>
    <w:p>
      <w:pPr>
        <w:spacing w:line="240" w:lineRule="auto" w:before="0" w:after="200"/>
        <w:ind w:firstLine="720"/>
        <w:jc w:val="both"/>
      </w:pPr>
      <w:r>
        <w:rPr>
          <w:rFonts w:ascii="Times New Roman" w:hAnsi="Times New Roman"/>
          <w:b w:val="0"/>
          <w:i w:val="0"/>
          <w:sz w:val="24"/>
        </w:rPr>
        <w:t>Si el autoservicio registrara cada venta como una factura plana, al estilo de una hoja de cálculo, toda la información quedaría contenida en una sola tabla, como se observa en la Tabla 1.</w:t>
      </w:r>
    </w:p>
    <w:p>
      <w:pPr>
        <w:spacing w:line="240" w:lineRule="auto" w:before="200" w:after="0"/>
      </w:pPr>
      <w:r>
        <w:rPr>
          <w:rFonts w:ascii="Times New Roman" w:hAnsi="Times New Roman"/>
          <w:b/>
          <w:sz w:val="24"/>
        </w:rPr>
        <w:t>Tabla 1</w:t>
      </w:r>
    </w:p>
    <w:p>
      <w:pPr>
        <w:spacing w:line="240" w:lineRule="auto" w:after="80"/>
      </w:pPr>
      <w:r>
        <w:rPr>
          <w:rFonts w:ascii="Times New Roman" w:hAnsi="Times New Roman"/>
          <w:i/>
          <w:sz w:val="24"/>
        </w:rPr>
        <w:t>Registro de ventas sin normalizar</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D9D9D9"/>
          </w:tcPr>
          <w:p>
            <w:pPr>
              <w:spacing w:line="240" w:lineRule="auto" w:after="0"/>
              <w:jc w:val="center"/>
            </w:pPr>
            <w:r/>
            <w:r>
              <w:rPr>
                <w:rFonts w:ascii="Times New Roman" w:hAnsi="Times New Roman"/>
                <w:b/>
                <w:sz w:val="16"/>
              </w:rPr>
              <w:t>id_venta</w:t>
            </w:r>
          </w:p>
        </w:tc>
        <w:tc>
          <w:tcPr>
            <w:tcW w:type="dxa" w:w="1040"/>
            <w:shd w:fill="D9D9D9"/>
          </w:tcPr>
          <w:p>
            <w:pPr>
              <w:spacing w:line="240" w:lineRule="auto" w:after="0"/>
              <w:jc w:val="center"/>
            </w:pPr>
            <w:r/>
            <w:r>
              <w:rPr>
                <w:rFonts w:ascii="Times New Roman" w:hAnsi="Times New Roman"/>
                <w:b/>
                <w:sz w:val="16"/>
              </w:rPr>
              <w:t>fecha</w:t>
            </w:r>
          </w:p>
        </w:tc>
        <w:tc>
          <w:tcPr>
            <w:tcW w:type="dxa" w:w="1040"/>
            <w:shd w:fill="D9D9D9"/>
          </w:tcPr>
          <w:p>
            <w:pPr>
              <w:spacing w:line="240" w:lineRule="auto" w:after="0"/>
              <w:jc w:val="center"/>
            </w:pPr>
            <w:r/>
            <w:r>
              <w:rPr>
                <w:rFonts w:ascii="Times New Roman" w:hAnsi="Times New Roman"/>
                <w:b/>
                <w:sz w:val="16"/>
              </w:rPr>
              <w:t>cajero</w:t>
            </w:r>
          </w:p>
        </w:tc>
        <w:tc>
          <w:tcPr>
            <w:tcW w:type="dxa" w:w="1040"/>
            <w:shd w:fill="D9D9D9"/>
          </w:tcPr>
          <w:p>
            <w:pPr>
              <w:spacing w:line="240" w:lineRule="auto" w:after="0"/>
              <w:jc w:val="center"/>
            </w:pPr>
            <w:r/>
            <w:r>
              <w:rPr>
                <w:rFonts w:ascii="Times New Roman" w:hAnsi="Times New Roman"/>
                <w:b/>
                <w:sz w:val="16"/>
              </w:rPr>
              <w:t>tel_cliente</w:t>
            </w:r>
          </w:p>
        </w:tc>
        <w:tc>
          <w:tcPr>
            <w:tcW w:type="dxa" w:w="1040"/>
            <w:shd w:fill="D9D9D9"/>
          </w:tcPr>
          <w:p>
            <w:pPr>
              <w:spacing w:line="240" w:lineRule="auto" w:after="0"/>
              <w:jc w:val="center"/>
            </w:pPr>
            <w:r/>
            <w:r>
              <w:rPr>
                <w:rFonts w:ascii="Times New Roman" w:hAnsi="Times New Roman"/>
                <w:b/>
                <w:sz w:val="16"/>
              </w:rPr>
              <w:t>barrio</w:t>
            </w:r>
          </w:p>
        </w:tc>
        <w:tc>
          <w:tcPr>
            <w:tcW w:type="dxa" w:w="1040"/>
            <w:shd w:fill="D9D9D9"/>
          </w:tcPr>
          <w:p>
            <w:pPr>
              <w:spacing w:line="240" w:lineRule="auto" w:after="0"/>
              <w:jc w:val="center"/>
            </w:pPr>
            <w:r/>
            <w:r>
              <w:rPr>
                <w:rFonts w:ascii="Times New Roman" w:hAnsi="Times New Roman"/>
                <w:b/>
                <w:sz w:val="16"/>
              </w:rPr>
              <w:t>producto1</w:t>
            </w:r>
          </w:p>
        </w:tc>
        <w:tc>
          <w:tcPr>
            <w:tcW w:type="dxa" w:w="1040"/>
            <w:shd w:fill="D9D9D9"/>
          </w:tcPr>
          <w:p>
            <w:pPr>
              <w:spacing w:line="240" w:lineRule="auto" w:after="0"/>
              <w:jc w:val="center"/>
            </w:pPr>
            <w:r/>
            <w:r>
              <w:rPr>
                <w:rFonts w:ascii="Times New Roman" w:hAnsi="Times New Roman"/>
                <w:b/>
                <w:sz w:val="16"/>
              </w:rPr>
              <w:t>cant1</w:t>
            </w:r>
          </w:p>
        </w:tc>
        <w:tc>
          <w:tcPr>
            <w:tcW w:type="dxa" w:w="1040"/>
            <w:shd w:fill="D9D9D9"/>
          </w:tcPr>
          <w:p>
            <w:pPr>
              <w:spacing w:line="240" w:lineRule="auto" w:after="0"/>
              <w:jc w:val="center"/>
            </w:pPr>
            <w:r/>
            <w:r>
              <w:rPr>
                <w:rFonts w:ascii="Times New Roman" w:hAnsi="Times New Roman"/>
                <w:b/>
                <w:sz w:val="16"/>
              </w:rPr>
              <w:t>producto2</w:t>
            </w:r>
          </w:p>
        </w:tc>
        <w:tc>
          <w:tcPr>
            <w:tcW w:type="dxa" w:w="1040"/>
            <w:shd w:fill="D9D9D9"/>
          </w:tcPr>
          <w:p>
            <w:pPr>
              <w:spacing w:line="240" w:lineRule="auto" w:after="0"/>
              <w:jc w:val="center"/>
            </w:pPr>
            <w:r/>
            <w:r>
              <w:rPr>
                <w:rFonts w:ascii="Times New Roman" w:hAnsi="Times New Roman"/>
                <w:b/>
                <w:sz w:val="16"/>
              </w:rPr>
              <w:t>cant2</w:t>
            </w:r>
          </w:p>
        </w:tc>
      </w:tr>
      <w:tr>
        <w:tc>
          <w:tcPr>
            <w:tcW w:type="dxa" w:w="1040"/>
          </w:tcPr>
          <w:p>
            <w:pPr>
              <w:spacing w:line="240" w:lineRule="auto" w:after="0"/>
            </w:pPr>
            <w:r/>
            <w:r>
              <w:rPr>
                <w:rFonts w:ascii="Times New Roman" w:hAnsi="Times New Roman"/>
                <w:sz w:val="16"/>
              </w:rPr>
              <w:t>2</w:t>
            </w:r>
          </w:p>
        </w:tc>
        <w:tc>
          <w:tcPr>
            <w:tcW w:type="dxa" w:w="1040"/>
          </w:tcPr>
          <w:p>
            <w:pPr>
              <w:spacing w:line="240" w:lineRule="auto" w:after="0"/>
            </w:pPr>
            <w:r/>
            <w:r>
              <w:rPr>
                <w:rFonts w:ascii="Times New Roman" w:hAnsi="Times New Roman"/>
                <w:sz w:val="16"/>
              </w:rPr>
              <w:t>2026-09-23</w:t>
            </w:r>
          </w:p>
        </w:tc>
        <w:tc>
          <w:tcPr>
            <w:tcW w:type="dxa" w:w="1040"/>
          </w:tcPr>
          <w:p>
            <w:pPr>
              <w:spacing w:line="240" w:lineRule="auto" w:after="0"/>
            </w:pPr>
            <w:r/>
            <w:r>
              <w:rPr>
                <w:rFonts w:ascii="Times New Roman" w:hAnsi="Times New Roman"/>
                <w:sz w:val="16"/>
              </w:rPr>
              <w:t>Juan Carlos Perez</w:t>
            </w:r>
          </w:p>
        </w:tc>
        <w:tc>
          <w:tcPr>
            <w:tcW w:type="dxa" w:w="1040"/>
          </w:tcPr>
          <w:p>
            <w:pPr>
              <w:spacing w:line="240" w:lineRule="auto" w:after="0"/>
            </w:pPr>
            <w:r/>
            <w:r>
              <w:rPr>
                <w:rFonts w:ascii="Times New Roman" w:hAnsi="Times New Roman"/>
                <w:sz w:val="16"/>
              </w:rPr>
            </w:r>
          </w:p>
        </w:tc>
        <w:tc>
          <w:tcPr>
            <w:tcW w:type="dxa" w:w="1040"/>
          </w:tcPr>
          <w:p>
            <w:pPr>
              <w:spacing w:line="240" w:lineRule="auto" w:after="0"/>
            </w:pPr>
            <w:r/>
            <w:r>
              <w:rPr>
                <w:rFonts w:ascii="Times New Roman" w:hAnsi="Times New Roman"/>
                <w:sz w:val="16"/>
              </w:rPr>
            </w:r>
          </w:p>
        </w:tc>
        <w:tc>
          <w:tcPr>
            <w:tcW w:type="dxa" w:w="1040"/>
          </w:tcPr>
          <w:p>
            <w:pPr>
              <w:spacing w:line="240" w:lineRule="auto" w:after="0"/>
            </w:pPr>
            <w:r/>
            <w:r>
              <w:rPr>
                <w:rFonts w:ascii="Times New Roman" w:hAnsi="Times New Roman"/>
                <w:sz w:val="16"/>
              </w:rPr>
              <w:t>Leche Entera 1L</w:t>
            </w:r>
          </w:p>
        </w:tc>
        <w:tc>
          <w:tcPr>
            <w:tcW w:type="dxa" w:w="1040"/>
          </w:tcPr>
          <w:p>
            <w:pPr>
              <w:spacing w:line="240" w:lineRule="auto" w:after="0"/>
            </w:pPr>
            <w:r/>
            <w:r>
              <w:rPr>
                <w:rFonts w:ascii="Times New Roman" w:hAnsi="Times New Roman"/>
                <w:sz w:val="16"/>
              </w:rPr>
              <w:t>2</w:t>
            </w:r>
          </w:p>
        </w:tc>
        <w:tc>
          <w:tcPr>
            <w:tcW w:type="dxa" w:w="1040"/>
          </w:tcPr>
          <w:p>
            <w:pPr>
              <w:spacing w:line="240" w:lineRule="auto" w:after="0"/>
            </w:pPr>
            <w:r/>
            <w:r>
              <w:rPr>
                <w:rFonts w:ascii="Times New Roman" w:hAnsi="Times New Roman"/>
                <w:sz w:val="16"/>
              </w:rPr>
              <w:t>Pan Tajado</w:t>
            </w:r>
          </w:p>
        </w:tc>
        <w:tc>
          <w:tcPr>
            <w:tcW w:type="dxa" w:w="1040"/>
          </w:tcPr>
          <w:p>
            <w:pPr>
              <w:spacing w:line="240" w:lineRule="auto" w:after="0"/>
            </w:pPr>
            <w:r/>
            <w:r>
              <w:rPr>
                <w:rFonts w:ascii="Times New Roman" w:hAnsi="Times New Roman"/>
                <w:sz w:val="16"/>
              </w:rPr>
              <w:t>1</w:t>
            </w:r>
          </w:p>
        </w:tc>
      </w:tr>
      <w:tr>
        <w:tc>
          <w:tcPr>
            <w:tcW w:type="dxa" w:w="1040"/>
          </w:tcPr>
          <w:p>
            <w:pPr>
              <w:spacing w:line="240" w:lineRule="auto" w:after="0"/>
            </w:pPr>
            <w:r/>
            <w:r>
              <w:rPr>
                <w:rFonts w:ascii="Times New Roman" w:hAnsi="Times New Roman"/>
                <w:sz w:val="16"/>
              </w:rPr>
              <w:t>3</w:t>
            </w:r>
          </w:p>
        </w:tc>
        <w:tc>
          <w:tcPr>
            <w:tcW w:type="dxa" w:w="1040"/>
          </w:tcPr>
          <w:p>
            <w:pPr>
              <w:spacing w:line="240" w:lineRule="auto" w:after="0"/>
            </w:pPr>
            <w:r/>
            <w:r>
              <w:rPr>
                <w:rFonts w:ascii="Times New Roman" w:hAnsi="Times New Roman"/>
                <w:sz w:val="16"/>
              </w:rPr>
              <w:t>2026-09-23</w:t>
            </w:r>
          </w:p>
        </w:tc>
        <w:tc>
          <w:tcPr>
            <w:tcW w:type="dxa" w:w="1040"/>
          </w:tcPr>
          <w:p>
            <w:pPr>
              <w:spacing w:line="240" w:lineRule="auto" w:after="0"/>
            </w:pPr>
            <w:r/>
            <w:r>
              <w:rPr>
                <w:rFonts w:ascii="Times New Roman" w:hAnsi="Times New Roman"/>
                <w:sz w:val="16"/>
              </w:rPr>
              <w:t>Juan Carlos Perez</w:t>
            </w:r>
          </w:p>
        </w:tc>
        <w:tc>
          <w:tcPr>
            <w:tcW w:type="dxa" w:w="1040"/>
          </w:tcPr>
          <w:p>
            <w:pPr>
              <w:spacing w:line="240" w:lineRule="auto" w:after="0"/>
            </w:pPr>
            <w:r/>
            <w:r>
              <w:rPr>
                <w:rFonts w:ascii="Times New Roman" w:hAnsi="Times New Roman"/>
                <w:sz w:val="16"/>
              </w:rPr>
              <w:t>3011234567</w:t>
            </w:r>
          </w:p>
        </w:tc>
        <w:tc>
          <w:tcPr>
            <w:tcW w:type="dxa" w:w="1040"/>
          </w:tcPr>
          <w:p>
            <w:pPr>
              <w:spacing w:line="240" w:lineRule="auto" w:after="0"/>
            </w:pPr>
            <w:r/>
            <w:r>
              <w:rPr>
                <w:rFonts w:ascii="Times New Roman" w:hAnsi="Times New Roman"/>
                <w:sz w:val="16"/>
              </w:rPr>
              <w:t>Centro</w:t>
            </w:r>
          </w:p>
        </w:tc>
        <w:tc>
          <w:tcPr>
            <w:tcW w:type="dxa" w:w="1040"/>
          </w:tcPr>
          <w:p>
            <w:pPr>
              <w:spacing w:line="240" w:lineRule="auto" w:after="0"/>
            </w:pPr>
            <w:r/>
            <w:r>
              <w:rPr>
                <w:rFonts w:ascii="Times New Roman" w:hAnsi="Times New Roman"/>
                <w:sz w:val="16"/>
              </w:rPr>
              <w:t>Arroz Blanco 5kg</w:t>
            </w:r>
          </w:p>
        </w:tc>
        <w:tc>
          <w:tcPr>
            <w:tcW w:type="dxa" w:w="1040"/>
          </w:tcPr>
          <w:p>
            <w:pPr>
              <w:spacing w:line="240" w:lineRule="auto" w:after="0"/>
            </w:pPr>
            <w:r/>
            <w:r>
              <w:rPr>
                <w:rFonts w:ascii="Times New Roman" w:hAnsi="Times New Roman"/>
                <w:sz w:val="16"/>
              </w:rPr>
              <w:t>1</w:t>
            </w:r>
          </w:p>
        </w:tc>
        <w:tc>
          <w:tcPr>
            <w:tcW w:type="dxa" w:w="1040"/>
          </w:tcPr>
          <w:p>
            <w:pPr>
              <w:spacing w:line="240" w:lineRule="auto" w:after="0"/>
            </w:pPr>
            <w:r/>
            <w:r>
              <w:rPr>
                <w:rFonts w:ascii="Times New Roman" w:hAnsi="Times New Roman"/>
                <w:sz w:val="16"/>
              </w:rPr>
              <w:t>Café Molido 250g</w:t>
            </w:r>
          </w:p>
        </w:tc>
        <w:tc>
          <w:tcPr>
            <w:tcW w:type="dxa" w:w="1040"/>
          </w:tcPr>
          <w:p>
            <w:pPr>
              <w:spacing w:line="240" w:lineRule="auto" w:after="0"/>
            </w:pPr>
            <w:r/>
            <w:r>
              <w:rPr>
                <w:rFonts w:ascii="Times New Roman" w:hAnsi="Times New Roman"/>
                <w:sz w:val="16"/>
              </w:rPr>
              <w:t>2</w:t>
            </w:r>
          </w:p>
        </w:tc>
      </w:tr>
      <w:tr>
        <w:tc>
          <w:tcPr>
            <w:tcW w:type="dxa" w:w="1040"/>
          </w:tcPr>
          <w:p>
            <w:pPr>
              <w:spacing w:line="240" w:lineRule="auto" w:after="0"/>
            </w:pPr>
            <w:r/>
            <w:r>
              <w:rPr>
                <w:rFonts w:ascii="Times New Roman" w:hAnsi="Times New Roman"/>
                <w:sz w:val="16"/>
              </w:rPr>
              <w:t>4</w:t>
            </w:r>
          </w:p>
        </w:tc>
        <w:tc>
          <w:tcPr>
            <w:tcW w:type="dxa" w:w="1040"/>
          </w:tcPr>
          <w:p>
            <w:pPr>
              <w:spacing w:line="240" w:lineRule="auto" w:after="0"/>
            </w:pPr>
            <w:r/>
            <w:r>
              <w:rPr>
                <w:rFonts w:ascii="Times New Roman" w:hAnsi="Times New Roman"/>
                <w:sz w:val="16"/>
              </w:rPr>
              <w:t>2026-09-23</w:t>
            </w:r>
          </w:p>
        </w:tc>
        <w:tc>
          <w:tcPr>
            <w:tcW w:type="dxa" w:w="1040"/>
          </w:tcPr>
          <w:p>
            <w:pPr>
              <w:spacing w:line="240" w:lineRule="auto" w:after="0"/>
            </w:pPr>
            <w:r/>
            <w:r>
              <w:rPr>
                <w:rFonts w:ascii="Times New Roman" w:hAnsi="Times New Roman"/>
                <w:sz w:val="16"/>
              </w:rPr>
              <w:t>Juan Carlos Perez</w:t>
            </w:r>
          </w:p>
        </w:tc>
        <w:tc>
          <w:tcPr>
            <w:tcW w:type="dxa" w:w="1040"/>
          </w:tcPr>
          <w:p>
            <w:pPr>
              <w:spacing w:line="240" w:lineRule="auto" w:after="0"/>
            </w:pPr>
            <w:r/>
            <w:r>
              <w:rPr>
                <w:rFonts w:ascii="Times New Roman" w:hAnsi="Times New Roman"/>
                <w:sz w:val="16"/>
              </w:rPr>
              <w:t>3109876543</w:t>
            </w:r>
          </w:p>
        </w:tc>
        <w:tc>
          <w:tcPr>
            <w:tcW w:type="dxa" w:w="1040"/>
          </w:tcPr>
          <w:p>
            <w:pPr>
              <w:spacing w:line="240" w:lineRule="auto" w:after="0"/>
            </w:pPr>
            <w:r/>
            <w:r>
              <w:rPr>
                <w:rFonts w:ascii="Times New Roman" w:hAnsi="Times New Roman"/>
                <w:sz w:val="16"/>
              </w:rPr>
              <w:t>La Playa</w:t>
            </w:r>
          </w:p>
        </w:tc>
        <w:tc>
          <w:tcPr>
            <w:tcW w:type="dxa" w:w="1040"/>
          </w:tcPr>
          <w:p>
            <w:pPr>
              <w:spacing w:line="240" w:lineRule="auto" w:after="0"/>
            </w:pPr>
            <w:r/>
            <w:r>
              <w:rPr>
                <w:rFonts w:ascii="Times New Roman" w:hAnsi="Times New Roman"/>
                <w:sz w:val="16"/>
              </w:rPr>
              <w:t>Leche Entera 1L</w:t>
            </w:r>
          </w:p>
        </w:tc>
        <w:tc>
          <w:tcPr>
            <w:tcW w:type="dxa" w:w="1040"/>
          </w:tcPr>
          <w:p>
            <w:pPr>
              <w:spacing w:line="240" w:lineRule="auto" w:after="0"/>
            </w:pPr>
            <w:r/>
            <w:r>
              <w:rPr>
                <w:rFonts w:ascii="Times New Roman" w:hAnsi="Times New Roman"/>
                <w:sz w:val="16"/>
              </w:rPr>
              <w:t>3</w:t>
            </w:r>
          </w:p>
        </w:tc>
        <w:tc>
          <w:tcPr>
            <w:tcW w:type="dxa" w:w="1040"/>
          </w:tcPr>
          <w:p>
            <w:pPr>
              <w:spacing w:line="240" w:lineRule="auto" w:after="0"/>
            </w:pPr>
            <w:r/>
            <w:r>
              <w:rPr>
                <w:rFonts w:ascii="Times New Roman" w:hAnsi="Times New Roman"/>
                <w:sz w:val="16"/>
              </w:rPr>
              <w:t>Arroz Blanco 5kg</w:t>
            </w:r>
          </w:p>
        </w:tc>
        <w:tc>
          <w:tcPr>
            <w:tcW w:type="dxa" w:w="1040"/>
          </w:tcPr>
          <w:p>
            <w:pPr>
              <w:spacing w:line="240" w:lineRule="auto" w:after="0"/>
            </w:pPr>
            <w:r/>
            <w:r>
              <w:rPr>
                <w:rFonts w:ascii="Times New Roman" w:hAnsi="Times New Roman"/>
                <w:sz w:val="16"/>
              </w:rPr>
              <w:t>1</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Elaboración propia. Las tres ventas reales del turno del 23 de septiembre de 2026, presentadas como quedarían en una estructura plana hipotética. La venta 2 es de mostrador, sin cliente registrado.</w:t>
      </w:r>
    </w:p>
    <w:p>
      <w:pPr>
        <w:spacing w:line="240" w:lineRule="auto" w:before="0" w:after="200"/>
        <w:ind w:firstLine="720"/>
        <w:jc w:val="both"/>
      </w:pPr>
      <w:r>
        <w:rPr>
          <w:rFonts w:ascii="Times New Roman" w:hAnsi="Times New Roman"/>
          <w:b w:val="0"/>
          <w:i w:val="0"/>
          <w:sz w:val="24"/>
        </w:rPr>
        <w:t>Esta estructura presenta tres problemas: (a) los grupos repetidos producto1, producto2, entre otros, limitan la cantidad de productos por venta; (b) el nombre del cajero se repite en cada venta, y los datos del cliente se repetirían en cada una de sus compras; y (c) si un cliente cambia de barrio sería necesario actualizar todas sus facturas, lo que constituye una anomalía de actualización.</w:t>
      </w:r>
    </w:p>
    <w:p>
      <w:pPr>
        <w:spacing w:line="240" w:lineRule="auto" w:before="280" w:after="160"/>
        <w:jc w:val="center"/>
      </w:pPr>
      <w:r>
        <w:rPr>
          <w:rFonts w:ascii="Times New Roman" w:hAnsi="Times New Roman"/>
          <w:b/>
          <w:sz w:val="24"/>
        </w:rPr>
        <w:t>Primera Forma Normal (1FN)</w:t>
      </w:r>
    </w:p>
    <w:p>
      <w:pPr>
        <w:spacing w:line="240" w:lineRule="auto" w:before="0" w:after="200"/>
        <w:ind w:firstLine="720"/>
        <w:jc w:val="both"/>
      </w:pPr>
      <w:r>
        <w:rPr>
          <w:rFonts w:ascii="Times New Roman" w:hAnsi="Times New Roman"/>
          <w:b w:val="0"/>
          <w:i w:val="0"/>
          <w:sz w:val="24"/>
        </w:rPr>
        <w:t>Una tabla se encuentra en 1FN cuando todos sus atributos son atómicos y no existen grupos repetidos. Para lograrlo, cada renglón de la compra pasa a ser una fila independiente, de modo que la venta se separa en una cabecera (ventas) y sus renglones (detalle_venta), como se muestra en las Tablas 2 y 3.</w:t>
      </w:r>
    </w:p>
    <w:p>
      <w:pPr>
        <w:spacing w:line="240" w:lineRule="auto" w:before="200" w:after="0"/>
      </w:pPr>
      <w:r>
        <w:rPr>
          <w:rFonts w:ascii="Times New Roman" w:hAnsi="Times New Roman"/>
          <w:b/>
          <w:sz w:val="24"/>
        </w:rPr>
        <w:t>Tabla 2</w:t>
      </w:r>
    </w:p>
    <w:p>
      <w:pPr>
        <w:spacing w:line="240" w:lineRule="auto" w:after="80"/>
      </w:pPr>
      <w:r>
        <w:rPr>
          <w:rFonts w:ascii="Times New Roman" w:hAnsi="Times New Roman"/>
          <w:i/>
          <w:sz w:val="24"/>
        </w:rPr>
        <w:t>Tabla ventas en 1FN (cabecera de la venta)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D9D9"/>
          </w:tcPr>
          <w:p>
            <w:pPr>
              <w:spacing w:line="240" w:lineRule="auto" w:after="0"/>
              <w:jc w:val="center"/>
            </w:pPr>
            <w:r/>
            <w:r>
              <w:rPr>
                <w:rFonts w:ascii="Times New Roman" w:hAnsi="Times New Roman"/>
                <w:b/>
                <w:sz w:val="18"/>
              </w:rPr>
              <w:t>id_venta (PK)</w:t>
            </w:r>
          </w:p>
        </w:tc>
        <w:tc>
          <w:tcPr>
            <w:tcW w:type="dxa" w:w="1560"/>
            <w:shd w:fill="D9D9D9"/>
          </w:tcPr>
          <w:p>
            <w:pPr>
              <w:spacing w:line="240" w:lineRule="auto" w:after="0"/>
              <w:jc w:val="center"/>
            </w:pPr>
            <w:r/>
            <w:r>
              <w:rPr>
                <w:rFonts w:ascii="Times New Roman" w:hAnsi="Times New Roman"/>
                <w:b/>
                <w:sz w:val="18"/>
              </w:rPr>
              <w:t>fecha</w:t>
            </w:r>
          </w:p>
        </w:tc>
        <w:tc>
          <w:tcPr>
            <w:tcW w:type="dxa" w:w="1560"/>
            <w:shd w:fill="D9D9D9"/>
          </w:tcPr>
          <w:p>
            <w:pPr>
              <w:spacing w:line="240" w:lineRule="auto" w:after="0"/>
              <w:jc w:val="center"/>
            </w:pPr>
            <w:r/>
            <w:r>
              <w:rPr>
                <w:rFonts w:ascii="Times New Roman" w:hAnsi="Times New Roman"/>
                <w:b/>
                <w:sz w:val="18"/>
              </w:rPr>
              <w:t>cajero</w:t>
            </w:r>
          </w:p>
        </w:tc>
        <w:tc>
          <w:tcPr>
            <w:tcW w:type="dxa" w:w="1560"/>
            <w:shd w:fill="D9D9D9"/>
          </w:tcPr>
          <w:p>
            <w:pPr>
              <w:spacing w:line="240" w:lineRule="auto" w:after="0"/>
              <w:jc w:val="center"/>
            </w:pPr>
            <w:r/>
            <w:r>
              <w:rPr>
                <w:rFonts w:ascii="Times New Roman" w:hAnsi="Times New Roman"/>
                <w:b/>
                <w:sz w:val="18"/>
              </w:rPr>
              <w:t>tel_cliente</w:t>
            </w:r>
          </w:p>
        </w:tc>
        <w:tc>
          <w:tcPr>
            <w:tcW w:type="dxa" w:w="1560"/>
            <w:shd w:fill="D9D9D9"/>
          </w:tcPr>
          <w:p>
            <w:pPr>
              <w:spacing w:line="240" w:lineRule="auto" w:after="0"/>
              <w:jc w:val="center"/>
            </w:pPr>
            <w:r/>
            <w:r>
              <w:rPr>
                <w:rFonts w:ascii="Times New Roman" w:hAnsi="Times New Roman"/>
                <w:b/>
                <w:sz w:val="18"/>
              </w:rPr>
              <w:t>barrio</w:t>
            </w:r>
          </w:p>
        </w:tc>
        <w:tc>
          <w:tcPr>
            <w:tcW w:type="dxa" w:w="1560"/>
            <w:shd w:fill="D9D9D9"/>
          </w:tcPr>
          <w:p>
            <w:pPr>
              <w:spacing w:line="240" w:lineRule="auto" w:after="0"/>
              <w:jc w:val="center"/>
            </w:pPr>
            <w:r/>
            <w:r>
              <w:rPr>
                <w:rFonts w:ascii="Times New Roman" w:hAnsi="Times New Roman"/>
                <w:b/>
                <w:sz w:val="18"/>
              </w:rPr>
              <w:t>total</w:t>
            </w:r>
          </w:p>
        </w:tc>
      </w:tr>
      <w:tr>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2026-09-23</w:t>
            </w:r>
          </w:p>
        </w:tc>
        <w:tc>
          <w:tcPr>
            <w:tcW w:type="dxa" w:w="1560"/>
          </w:tcPr>
          <w:p>
            <w:pPr>
              <w:spacing w:line="240" w:lineRule="auto" w:after="0"/>
            </w:pPr>
            <w:r/>
            <w:r>
              <w:rPr>
                <w:rFonts w:ascii="Times New Roman" w:hAnsi="Times New Roman"/>
                <w:sz w:val="18"/>
              </w:rPr>
              <w:t>Juan Carlos Perez</w:t>
            </w:r>
          </w:p>
        </w:tc>
        <w:tc>
          <w:tcPr>
            <w:tcW w:type="dxa" w:w="1560"/>
          </w:tcPr>
          <w:p>
            <w:pPr>
              <w:spacing w:line="240" w:lineRule="auto" w:after="0"/>
            </w:pPr>
            <w:r/>
            <w:r>
              <w:rPr>
                <w:rFonts w:ascii="Times New Roman" w:hAnsi="Times New Roman"/>
                <w:sz w:val="18"/>
              </w:rPr>
            </w:r>
          </w:p>
        </w:tc>
        <w:tc>
          <w:tcPr>
            <w:tcW w:type="dxa" w:w="1560"/>
          </w:tcPr>
          <w:p>
            <w:pPr>
              <w:spacing w:line="240" w:lineRule="auto" w:after="0"/>
            </w:pPr>
            <w:r/>
            <w:r>
              <w:rPr>
                <w:rFonts w:ascii="Times New Roman" w:hAnsi="Times New Roman"/>
                <w:sz w:val="18"/>
              </w:rPr>
            </w:r>
          </w:p>
        </w:tc>
        <w:tc>
          <w:tcPr>
            <w:tcW w:type="dxa" w:w="1560"/>
          </w:tcPr>
          <w:p>
            <w:pPr>
              <w:spacing w:line="240" w:lineRule="auto" w:after="0"/>
            </w:pPr>
            <w:r/>
            <w:r>
              <w:rPr>
                <w:rFonts w:ascii="Times New Roman" w:hAnsi="Times New Roman"/>
                <w:sz w:val="18"/>
              </w:rPr>
              <w:t>8700.00</w:t>
            </w:r>
          </w:p>
        </w:tc>
      </w:tr>
      <w:tr>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2026-09-23</w:t>
            </w:r>
          </w:p>
        </w:tc>
        <w:tc>
          <w:tcPr>
            <w:tcW w:type="dxa" w:w="1560"/>
          </w:tcPr>
          <w:p>
            <w:pPr>
              <w:spacing w:line="240" w:lineRule="auto" w:after="0"/>
            </w:pPr>
            <w:r/>
            <w:r>
              <w:rPr>
                <w:rFonts w:ascii="Times New Roman" w:hAnsi="Times New Roman"/>
                <w:sz w:val="18"/>
              </w:rPr>
              <w:t>Juan Carlos Perez</w:t>
            </w:r>
          </w:p>
        </w:tc>
        <w:tc>
          <w:tcPr>
            <w:tcW w:type="dxa" w:w="1560"/>
          </w:tcPr>
          <w:p>
            <w:pPr>
              <w:spacing w:line="240" w:lineRule="auto" w:after="0"/>
            </w:pPr>
            <w:r/>
            <w:r>
              <w:rPr>
                <w:rFonts w:ascii="Times New Roman" w:hAnsi="Times New Roman"/>
                <w:sz w:val="18"/>
              </w:rPr>
              <w:t>3011234567</w:t>
            </w:r>
          </w:p>
        </w:tc>
        <w:tc>
          <w:tcPr>
            <w:tcW w:type="dxa" w:w="1560"/>
          </w:tcPr>
          <w:p>
            <w:pPr>
              <w:spacing w:line="240" w:lineRule="auto" w:after="0"/>
            </w:pPr>
            <w:r/>
            <w:r>
              <w:rPr>
                <w:rFonts w:ascii="Times New Roman" w:hAnsi="Times New Roman"/>
                <w:sz w:val="18"/>
              </w:rPr>
              <w:t>Centro</w:t>
            </w:r>
          </w:p>
        </w:tc>
        <w:tc>
          <w:tcPr>
            <w:tcW w:type="dxa" w:w="1560"/>
          </w:tcPr>
          <w:p>
            <w:pPr>
              <w:spacing w:line="240" w:lineRule="auto" w:after="0"/>
            </w:pPr>
            <w:r/>
            <w:r>
              <w:rPr>
                <w:rFonts w:ascii="Times New Roman" w:hAnsi="Times New Roman"/>
                <w:sz w:val="18"/>
              </w:rPr>
              <w:t>32300.00</w:t>
            </w:r>
          </w:p>
        </w:tc>
      </w:tr>
      <w:tr>
        <w:tc>
          <w:tcPr>
            <w:tcW w:type="dxa" w:w="1560"/>
          </w:tcPr>
          <w:p>
            <w:pPr>
              <w:spacing w:line="240" w:lineRule="auto" w:after="0"/>
            </w:pPr>
            <w:r/>
            <w:r>
              <w:rPr>
                <w:rFonts w:ascii="Times New Roman" w:hAnsi="Times New Roman"/>
                <w:sz w:val="18"/>
              </w:rPr>
              <w:t>4</w:t>
            </w:r>
          </w:p>
        </w:tc>
        <w:tc>
          <w:tcPr>
            <w:tcW w:type="dxa" w:w="1560"/>
          </w:tcPr>
          <w:p>
            <w:pPr>
              <w:spacing w:line="240" w:lineRule="auto" w:after="0"/>
            </w:pPr>
            <w:r/>
            <w:r>
              <w:rPr>
                <w:rFonts w:ascii="Times New Roman" w:hAnsi="Times New Roman"/>
                <w:sz w:val="18"/>
              </w:rPr>
              <w:t>2026-09-23</w:t>
            </w:r>
          </w:p>
        </w:tc>
        <w:tc>
          <w:tcPr>
            <w:tcW w:type="dxa" w:w="1560"/>
          </w:tcPr>
          <w:p>
            <w:pPr>
              <w:spacing w:line="240" w:lineRule="auto" w:after="0"/>
            </w:pPr>
            <w:r/>
            <w:r>
              <w:rPr>
                <w:rFonts w:ascii="Times New Roman" w:hAnsi="Times New Roman"/>
                <w:sz w:val="18"/>
              </w:rPr>
              <w:t>Juan Carlos Perez</w:t>
            </w:r>
          </w:p>
        </w:tc>
        <w:tc>
          <w:tcPr>
            <w:tcW w:type="dxa" w:w="1560"/>
          </w:tcPr>
          <w:p>
            <w:pPr>
              <w:spacing w:line="240" w:lineRule="auto" w:after="0"/>
            </w:pPr>
            <w:r/>
            <w:r>
              <w:rPr>
                <w:rFonts w:ascii="Times New Roman" w:hAnsi="Times New Roman"/>
                <w:sz w:val="18"/>
              </w:rPr>
              <w:t>3109876543</w:t>
            </w:r>
          </w:p>
        </w:tc>
        <w:tc>
          <w:tcPr>
            <w:tcW w:type="dxa" w:w="1560"/>
          </w:tcPr>
          <w:p>
            <w:pPr>
              <w:spacing w:line="240" w:lineRule="auto" w:after="0"/>
            </w:pPr>
            <w:r/>
            <w:r>
              <w:rPr>
                <w:rFonts w:ascii="Times New Roman" w:hAnsi="Times New Roman"/>
                <w:sz w:val="18"/>
              </w:rPr>
              <w:t>La Playa</w:t>
            </w:r>
          </w:p>
        </w:tc>
        <w:tc>
          <w:tcPr>
            <w:tcW w:type="dxa" w:w="1560"/>
          </w:tcPr>
          <w:p>
            <w:pPr>
              <w:spacing w:line="240" w:lineRule="auto" w:after="0"/>
            </w:pPr>
            <w:r/>
            <w:r>
              <w:rPr>
                <w:rFonts w:ascii="Times New Roman" w:hAnsi="Times New Roman"/>
                <w:sz w:val="18"/>
              </w:rPr>
              <w:t>21050.00</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Elaboración propia.</w:t>
      </w:r>
    </w:p>
    <w:p>
      <w:pPr>
        <w:spacing w:line="240" w:lineRule="auto" w:before="200" w:after="0"/>
      </w:pPr>
      <w:r>
        <w:rPr>
          <w:rFonts w:ascii="Times New Roman" w:hAnsi="Times New Roman"/>
          <w:b/>
          <w:sz w:val="24"/>
        </w:rPr>
        <w:t>Tabla 3</w:t>
      </w:r>
    </w:p>
    <w:p>
      <w:pPr>
        <w:spacing w:line="240" w:lineRule="auto" w:after="80"/>
      </w:pPr>
      <w:r>
        <w:rPr>
          <w:rFonts w:ascii="Times New Roman" w:hAnsi="Times New Roman"/>
          <w:i/>
          <w:sz w:val="24"/>
        </w:rPr>
        <w:t>Tabla detalle_venta en 1FN (renglones de la venta)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D9D9"/>
          </w:tcPr>
          <w:p>
            <w:pPr>
              <w:spacing w:line="240" w:lineRule="auto" w:after="0"/>
              <w:jc w:val="center"/>
            </w:pPr>
            <w:r/>
            <w:r>
              <w:rPr>
                <w:rFonts w:ascii="Times New Roman" w:hAnsi="Times New Roman"/>
                <w:b/>
                <w:sz w:val="18"/>
              </w:rPr>
              <w:t>id_venta (PK, FK)</w:t>
            </w:r>
          </w:p>
        </w:tc>
        <w:tc>
          <w:tcPr>
            <w:tcW w:type="dxa" w:w="1872"/>
            <w:shd w:fill="D9D9D9"/>
          </w:tcPr>
          <w:p>
            <w:pPr>
              <w:spacing w:line="240" w:lineRule="auto" w:after="0"/>
              <w:jc w:val="center"/>
            </w:pPr>
            <w:r/>
            <w:r>
              <w:rPr>
                <w:rFonts w:ascii="Times New Roman" w:hAnsi="Times New Roman"/>
                <w:b/>
                <w:sz w:val="18"/>
              </w:rPr>
              <w:t>codigo_producto (PK)</w:t>
            </w:r>
          </w:p>
        </w:tc>
        <w:tc>
          <w:tcPr>
            <w:tcW w:type="dxa" w:w="1872"/>
            <w:shd w:fill="D9D9D9"/>
          </w:tcPr>
          <w:p>
            <w:pPr>
              <w:spacing w:line="240" w:lineRule="auto" w:after="0"/>
              <w:jc w:val="center"/>
            </w:pPr>
            <w:r/>
            <w:r>
              <w:rPr>
                <w:rFonts w:ascii="Times New Roman" w:hAnsi="Times New Roman"/>
                <w:b/>
                <w:sz w:val="18"/>
              </w:rPr>
              <w:t>nombre_producto</w:t>
            </w:r>
          </w:p>
        </w:tc>
        <w:tc>
          <w:tcPr>
            <w:tcW w:type="dxa" w:w="1872"/>
            <w:shd w:fill="D9D9D9"/>
          </w:tcPr>
          <w:p>
            <w:pPr>
              <w:spacing w:line="240" w:lineRule="auto" w:after="0"/>
              <w:jc w:val="center"/>
            </w:pPr>
            <w:r/>
            <w:r>
              <w:rPr>
                <w:rFonts w:ascii="Times New Roman" w:hAnsi="Times New Roman"/>
                <w:b/>
                <w:sz w:val="18"/>
              </w:rPr>
              <w:t>cantidad</w:t>
            </w:r>
          </w:p>
        </w:tc>
        <w:tc>
          <w:tcPr>
            <w:tcW w:type="dxa" w:w="1872"/>
            <w:shd w:fill="D9D9D9"/>
          </w:tcPr>
          <w:p>
            <w:pPr>
              <w:spacing w:line="240" w:lineRule="auto" w:after="0"/>
              <w:jc w:val="center"/>
            </w:pPr>
            <w:r/>
            <w:r>
              <w:rPr>
                <w:rFonts w:ascii="Times New Roman" w:hAnsi="Times New Roman"/>
                <w:b/>
                <w:sz w:val="18"/>
              </w:rPr>
              <w:t>precio</w:t>
            </w:r>
          </w:p>
        </w:tc>
      </w:tr>
      <w:tr>
        <w:tc>
          <w:tcPr>
            <w:tcW w:type="dxa" w:w="1872"/>
          </w:tcPr>
          <w:p>
            <w:pPr>
              <w:spacing w:line="240" w:lineRule="auto" w:after="0"/>
            </w:pPr>
            <w:r/>
            <w:r>
              <w:rPr>
                <w:rFonts w:ascii="Times New Roman" w:hAnsi="Times New Roman"/>
                <w:sz w:val="18"/>
              </w:rPr>
              <w:t>2</w:t>
            </w:r>
          </w:p>
        </w:tc>
        <w:tc>
          <w:tcPr>
            <w:tcW w:type="dxa" w:w="1872"/>
          </w:tcPr>
          <w:p>
            <w:pPr>
              <w:spacing w:line="240" w:lineRule="auto" w:after="0"/>
            </w:pPr>
            <w:r/>
            <w:r>
              <w:rPr>
                <w:rFonts w:ascii="Times New Roman" w:hAnsi="Times New Roman"/>
                <w:sz w:val="18"/>
              </w:rPr>
              <w:t>7702001001</w:t>
            </w:r>
          </w:p>
        </w:tc>
        <w:tc>
          <w:tcPr>
            <w:tcW w:type="dxa" w:w="1872"/>
          </w:tcPr>
          <w:p>
            <w:pPr>
              <w:spacing w:line="240" w:lineRule="auto" w:after="0"/>
            </w:pPr>
            <w:r/>
            <w:r>
              <w:rPr>
                <w:rFonts w:ascii="Times New Roman" w:hAnsi="Times New Roman"/>
                <w:sz w:val="18"/>
              </w:rPr>
              <w:t>Leche Entera 1L</w:t>
            </w:r>
          </w:p>
        </w:tc>
        <w:tc>
          <w:tcPr>
            <w:tcW w:type="dxa" w:w="1872"/>
          </w:tcPr>
          <w:p>
            <w:pPr>
              <w:spacing w:line="240" w:lineRule="auto" w:after="0"/>
            </w:pPr>
            <w:r/>
            <w:r>
              <w:rPr>
                <w:rFonts w:ascii="Times New Roman" w:hAnsi="Times New Roman"/>
                <w:sz w:val="18"/>
              </w:rPr>
              <w:t>2</w:t>
            </w:r>
          </w:p>
        </w:tc>
        <w:tc>
          <w:tcPr>
            <w:tcW w:type="dxa" w:w="1872"/>
          </w:tcPr>
          <w:p>
            <w:pPr>
              <w:spacing w:line="240" w:lineRule="auto" w:after="0"/>
            </w:pPr>
            <w:r/>
            <w:r>
              <w:rPr>
                <w:rFonts w:ascii="Times New Roman" w:hAnsi="Times New Roman"/>
                <w:sz w:val="18"/>
              </w:rPr>
              <w:t>2850.00</w:t>
            </w:r>
          </w:p>
        </w:tc>
      </w:tr>
      <w:tr>
        <w:tc>
          <w:tcPr>
            <w:tcW w:type="dxa" w:w="1872"/>
          </w:tcPr>
          <w:p>
            <w:pPr>
              <w:spacing w:line="240" w:lineRule="auto" w:after="0"/>
            </w:pPr>
            <w:r/>
            <w:r>
              <w:rPr>
                <w:rFonts w:ascii="Times New Roman" w:hAnsi="Times New Roman"/>
                <w:sz w:val="18"/>
              </w:rPr>
              <w:t>2</w:t>
            </w:r>
          </w:p>
        </w:tc>
        <w:tc>
          <w:tcPr>
            <w:tcW w:type="dxa" w:w="1872"/>
          </w:tcPr>
          <w:p>
            <w:pPr>
              <w:spacing w:line="240" w:lineRule="auto" w:after="0"/>
            </w:pPr>
            <w:r/>
            <w:r>
              <w:rPr>
                <w:rFonts w:ascii="Times New Roman" w:hAnsi="Times New Roman"/>
                <w:sz w:val="18"/>
              </w:rPr>
              <w:t>7702001005</w:t>
            </w:r>
          </w:p>
        </w:tc>
        <w:tc>
          <w:tcPr>
            <w:tcW w:type="dxa" w:w="1872"/>
          </w:tcPr>
          <w:p>
            <w:pPr>
              <w:spacing w:line="240" w:lineRule="auto" w:after="0"/>
            </w:pPr>
            <w:r/>
            <w:r>
              <w:rPr>
                <w:rFonts w:ascii="Times New Roman" w:hAnsi="Times New Roman"/>
                <w:sz w:val="18"/>
              </w:rPr>
              <w:t>Pan Tajado</w:t>
            </w:r>
          </w:p>
        </w:tc>
        <w:tc>
          <w:tcPr>
            <w:tcW w:type="dxa" w:w="1872"/>
          </w:tcPr>
          <w:p>
            <w:pPr>
              <w:spacing w:line="240" w:lineRule="auto" w:after="0"/>
            </w:pPr>
            <w:r/>
            <w:r>
              <w:rPr>
                <w:rFonts w:ascii="Times New Roman" w:hAnsi="Times New Roman"/>
                <w:sz w:val="18"/>
              </w:rPr>
              <w:t>1</w:t>
            </w:r>
          </w:p>
        </w:tc>
        <w:tc>
          <w:tcPr>
            <w:tcW w:type="dxa" w:w="1872"/>
          </w:tcPr>
          <w:p>
            <w:pPr>
              <w:spacing w:line="240" w:lineRule="auto" w:after="0"/>
            </w:pPr>
            <w:r/>
            <w:r>
              <w:rPr>
                <w:rFonts w:ascii="Times New Roman" w:hAnsi="Times New Roman"/>
                <w:sz w:val="18"/>
              </w:rPr>
              <w:t>3000.00</w:t>
            </w:r>
          </w:p>
        </w:tc>
      </w:tr>
      <w:tr>
        <w:tc>
          <w:tcPr>
            <w:tcW w:type="dxa" w:w="1872"/>
          </w:tcPr>
          <w:p>
            <w:pPr>
              <w:spacing w:line="240" w:lineRule="auto" w:after="0"/>
            </w:pPr>
            <w:r/>
            <w:r>
              <w:rPr>
                <w:rFonts w:ascii="Times New Roman" w:hAnsi="Times New Roman"/>
                <w:sz w:val="18"/>
              </w:rPr>
              <w:t>3</w:t>
            </w:r>
          </w:p>
        </w:tc>
        <w:tc>
          <w:tcPr>
            <w:tcW w:type="dxa" w:w="1872"/>
          </w:tcPr>
          <w:p>
            <w:pPr>
              <w:spacing w:line="240" w:lineRule="auto" w:after="0"/>
            </w:pPr>
            <w:r/>
            <w:r>
              <w:rPr>
                <w:rFonts w:ascii="Times New Roman" w:hAnsi="Times New Roman"/>
                <w:sz w:val="18"/>
              </w:rPr>
              <w:t>7702001002</w:t>
            </w:r>
          </w:p>
        </w:tc>
        <w:tc>
          <w:tcPr>
            <w:tcW w:type="dxa" w:w="1872"/>
          </w:tcPr>
          <w:p>
            <w:pPr>
              <w:spacing w:line="240" w:lineRule="auto" w:after="0"/>
            </w:pPr>
            <w:r/>
            <w:r>
              <w:rPr>
                <w:rFonts w:ascii="Times New Roman" w:hAnsi="Times New Roman"/>
                <w:sz w:val="18"/>
              </w:rPr>
              <w:t>Arroz Blanco 5kg</w:t>
            </w:r>
          </w:p>
        </w:tc>
        <w:tc>
          <w:tcPr>
            <w:tcW w:type="dxa" w:w="1872"/>
          </w:tcPr>
          <w:p>
            <w:pPr>
              <w:spacing w:line="240" w:lineRule="auto" w:after="0"/>
            </w:pPr>
            <w:r/>
            <w:r>
              <w:rPr>
                <w:rFonts w:ascii="Times New Roman" w:hAnsi="Times New Roman"/>
                <w:sz w:val="18"/>
              </w:rPr>
              <w:t>1</w:t>
            </w:r>
          </w:p>
        </w:tc>
        <w:tc>
          <w:tcPr>
            <w:tcW w:type="dxa" w:w="1872"/>
          </w:tcPr>
          <w:p>
            <w:pPr>
              <w:spacing w:line="240" w:lineRule="auto" w:after="0"/>
            </w:pPr>
            <w:r/>
            <w:r>
              <w:rPr>
                <w:rFonts w:ascii="Times New Roman" w:hAnsi="Times New Roman"/>
                <w:sz w:val="18"/>
              </w:rPr>
              <w:t>12500.00</w:t>
            </w:r>
          </w:p>
        </w:tc>
      </w:tr>
      <w:tr>
        <w:tc>
          <w:tcPr>
            <w:tcW w:type="dxa" w:w="1872"/>
          </w:tcPr>
          <w:p>
            <w:pPr>
              <w:spacing w:line="240" w:lineRule="auto" w:after="0"/>
            </w:pPr>
            <w:r/>
            <w:r>
              <w:rPr>
                <w:rFonts w:ascii="Times New Roman" w:hAnsi="Times New Roman"/>
                <w:sz w:val="18"/>
              </w:rPr>
              <w:t>3</w:t>
            </w:r>
          </w:p>
        </w:tc>
        <w:tc>
          <w:tcPr>
            <w:tcW w:type="dxa" w:w="1872"/>
          </w:tcPr>
          <w:p>
            <w:pPr>
              <w:spacing w:line="240" w:lineRule="auto" w:after="0"/>
            </w:pPr>
            <w:r/>
            <w:r>
              <w:rPr>
                <w:rFonts w:ascii="Times New Roman" w:hAnsi="Times New Roman"/>
                <w:sz w:val="18"/>
              </w:rPr>
              <w:t>7702001003</w:t>
            </w:r>
          </w:p>
        </w:tc>
        <w:tc>
          <w:tcPr>
            <w:tcW w:type="dxa" w:w="1872"/>
          </w:tcPr>
          <w:p>
            <w:pPr>
              <w:spacing w:line="240" w:lineRule="auto" w:after="0"/>
            </w:pPr>
            <w:r/>
            <w:r>
              <w:rPr>
                <w:rFonts w:ascii="Times New Roman" w:hAnsi="Times New Roman"/>
                <w:sz w:val="18"/>
              </w:rPr>
              <w:t>Café Molido 250g</w:t>
            </w:r>
          </w:p>
        </w:tc>
        <w:tc>
          <w:tcPr>
            <w:tcW w:type="dxa" w:w="1872"/>
          </w:tcPr>
          <w:p>
            <w:pPr>
              <w:spacing w:line="240" w:lineRule="auto" w:after="0"/>
            </w:pPr>
            <w:r/>
            <w:r>
              <w:rPr>
                <w:rFonts w:ascii="Times New Roman" w:hAnsi="Times New Roman"/>
                <w:sz w:val="18"/>
              </w:rPr>
              <w:t>2</w:t>
            </w:r>
          </w:p>
        </w:tc>
        <w:tc>
          <w:tcPr>
            <w:tcW w:type="dxa" w:w="1872"/>
          </w:tcPr>
          <w:p>
            <w:pPr>
              <w:spacing w:line="240" w:lineRule="auto" w:after="0"/>
            </w:pPr>
            <w:r/>
            <w:r>
              <w:rPr>
                <w:rFonts w:ascii="Times New Roman" w:hAnsi="Times New Roman"/>
                <w:sz w:val="18"/>
              </w:rPr>
              <w:t>9900.00</w:t>
            </w:r>
          </w:p>
        </w:tc>
      </w:tr>
      <w:tr>
        <w:tc>
          <w:tcPr>
            <w:tcW w:type="dxa" w:w="1872"/>
          </w:tcPr>
          <w:p>
            <w:pPr>
              <w:spacing w:line="240" w:lineRule="auto" w:after="0"/>
            </w:pPr>
            <w:r/>
            <w:r>
              <w:rPr>
                <w:rFonts w:ascii="Times New Roman" w:hAnsi="Times New Roman"/>
                <w:sz w:val="18"/>
              </w:rPr>
              <w:t>4</w:t>
            </w:r>
          </w:p>
        </w:tc>
        <w:tc>
          <w:tcPr>
            <w:tcW w:type="dxa" w:w="1872"/>
          </w:tcPr>
          <w:p>
            <w:pPr>
              <w:spacing w:line="240" w:lineRule="auto" w:after="0"/>
            </w:pPr>
            <w:r/>
            <w:r>
              <w:rPr>
                <w:rFonts w:ascii="Times New Roman" w:hAnsi="Times New Roman"/>
                <w:sz w:val="18"/>
              </w:rPr>
              <w:t>7702001001</w:t>
            </w:r>
          </w:p>
        </w:tc>
        <w:tc>
          <w:tcPr>
            <w:tcW w:type="dxa" w:w="1872"/>
          </w:tcPr>
          <w:p>
            <w:pPr>
              <w:spacing w:line="240" w:lineRule="auto" w:after="0"/>
            </w:pPr>
            <w:r/>
            <w:r>
              <w:rPr>
                <w:rFonts w:ascii="Times New Roman" w:hAnsi="Times New Roman"/>
                <w:sz w:val="18"/>
              </w:rPr>
              <w:t>Leche Entera 1L</w:t>
            </w:r>
          </w:p>
        </w:tc>
        <w:tc>
          <w:tcPr>
            <w:tcW w:type="dxa" w:w="1872"/>
          </w:tcPr>
          <w:p>
            <w:pPr>
              <w:spacing w:line="240" w:lineRule="auto" w:after="0"/>
            </w:pPr>
            <w:r/>
            <w:r>
              <w:rPr>
                <w:rFonts w:ascii="Times New Roman" w:hAnsi="Times New Roman"/>
                <w:sz w:val="18"/>
              </w:rPr>
              <w:t>3</w:t>
            </w:r>
          </w:p>
        </w:tc>
        <w:tc>
          <w:tcPr>
            <w:tcW w:type="dxa" w:w="1872"/>
          </w:tcPr>
          <w:p>
            <w:pPr>
              <w:spacing w:line="240" w:lineRule="auto" w:after="0"/>
            </w:pPr>
            <w:r/>
            <w:r>
              <w:rPr>
                <w:rFonts w:ascii="Times New Roman" w:hAnsi="Times New Roman"/>
                <w:sz w:val="18"/>
              </w:rPr>
              <w:t>2850.00</w:t>
            </w:r>
          </w:p>
        </w:tc>
      </w:tr>
      <w:tr>
        <w:tc>
          <w:tcPr>
            <w:tcW w:type="dxa" w:w="1872"/>
          </w:tcPr>
          <w:p>
            <w:pPr>
              <w:spacing w:line="240" w:lineRule="auto" w:after="0"/>
            </w:pPr>
            <w:r/>
            <w:r>
              <w:rPr>
                <w:rFonts w:ascii="Times New Roman" w:hAnsi="Times New Roman"/>
                <w:sz w:val="18"/>
              </w:rPr>
              <w:t>4</w:t>
            </w:r>
          </w:p>
        </w:tc>
        <w:tc>
          <w:tcPr>
            <w:tcW w:type="dxa" w:w="1872"/>
          </w:tcPr>
          <w:p>
            <w:pPr>
              <w:spacing w:line="240" w:lineRule="auto" w:after="0"/>
            </w:pPr>
            <w:r/>
            <w:r>
              <w:rPr>
                <w:rFonts w:ascii="Times New Roman" w:hAnsi="Times New Roman"/>
                <w:sz w:val="18"/>
              </w:rPr>
              <w:t>7702001002</w:t>
            </w:r>
          </w:p>
        </w:tc>
        <w:tc>
          <w:tcPr>
            <w:tcW w:type="dxa" w:w="1872"/>
          </w:tcPr>
          <w:p>
            <w:pPr>
              <w:spacing w:line="240" w:lineRule="auto" w:after="0"/>
            </w:pPr>
            <w:r/>
            <w:r>
              <w:rPr>
                <w:rFonts w:ascii="Times New Roman" w:hAnsi="Times New Roman"/>
                <w:sz w:val="18"/>
              </w:rPr>
              <w:t>Arroz Blanco 5kg</w:t>
            </w:r>
          </w:p>
        </w:tc>
        <w:tc>
          <w:tcPr>
            <w:tcW w:type="dxa" w:w="1872"/>
          </w:tcPr>
          <w:p>
            <w:pPr>
              <w:spacing w:line="240" w:lineRule="auto" w:after="0"/>
            </w:pPr>
            <w:r/>
            <w:r>
              <w:rPr>
                <w:rFonts w:ascii="Times New Roman" w:hAnsi="Times New Roman"/>
                <w:sz w:val="18"/>
              </w:rPr>
              <w:t>1</w:t>
            </w:r>
          </w:p>
        </w:tc>
        <w:tc>
          <w:tcPr>
            <w:tcW w:type="dxa" w:w="1872"/>
          </w:tcPr>
          <w:p>
            <w:pPr>
              <w:spacing w:line="240" w:lineRule="auto" w:after="0"/>
            </w:pPr>
            <w:r/>
            <w:r>
              <w:rPr>
                <w:rFonts w:ascii="Times New Roman" w:hAnsi="Times New Roman"/>
                <w:sz w:val="18"/>
              </w:rPr>
              <w:t>12500.00</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Elaboración propia.</w:t>
      </w:r>
    </w:p>
    <w:p>
      <w:pPr>
        <w:spacing w:line="240" w:lineRule="auto" w:before="0" w:after="200"/>
        <w:ind w:firstLine="720"/>
        <w:jc w:val="both"/>
      </w:pPr>
      <w:r>
        <w:rPr>
          <w:rFonts w:ascii="Times New Roman" w:hAnsi="Times New Roman"/>
          <w:b w:val="0"/>
          <w:i w:val="0"/>
          <w:sz w:val="24"/>
        </w:rPr>
        <w:t>Con esta separación, una venta puede contener cualquier número de productos sin columnas vacías ni valores repetidos en una misma celda.</w:t>
      </w:r>
    </w:p>
    <w:p>
      <w:pPr>
        <w:spacing w:line="240" w:lineRule="auto" w:before="0" w:after="200"/>
        <w:ind w:firstLine="720"/>
        <w:jc w:val="both"/>
      </w:pPr>
      <w:r>
        <w:rPr>
          <w:rFonts w:ascii="Times New Roman" w:hAnsi="Times New Roman"/>
          <w:b w:val="0"/>
          <w:i w:val="0"/>
          <w:sz w:val="24"/>
        </w:rPr>
        <w:t>La exigencia de atomicidad también obligó a corregir la tabla usuarios. Originalmente el nombre completo se almacenaba en un solo campo, lo que impedía ordenar o buscar por apellido. La migración 01 dividió ese atributo, como se evidencia en el siguiente fragmento del script:</w:t>
      </w:r>
    </w:p>
    <w:p>
      <w:pPr>
        <w:spacing w:line="240" w:lineRule="auto" w:before="120" w:after="200"/>
        <w:ind w:left="567"/>
        <w:shd w:fill="F2F2F2"/>
      </w:pPr>
      <w:r>
        <w:rPr>
          <w:rFonts w:ascii="Consolas" w:hAnsi="Consolas"/>
          <w:sz w:val="18"/>
        </w:rPr>
        <w:t>UPDATE usuarios</w:t>
        <w:br/>
        <w:t xml:space="preserve">  SET apellido = TRIM(SUBSTRING(nombre, LOCATE(' ', nombre) + 1)),</w:t>
        <w:br/>
        <w:t xml:space="preserve">      nombre   = TRIM(SUBSTRING_INDEX(nombre, ' ', 1))</w:t>
        <w:br/>
        <w:t>WHERE LOCATE(' ', nombre) &gt; 0;</w:t>
      </w:r>
    </w:p>
    <w:p>
      <w:pPr>
        <w:spacing w:line="240" w:lineRule="auto" w:before="0" w:after="200"/>
        <w:ind w:firstLine="720"/>
        <w:jc w:val="both"/>
      </w:pPr>
      <w:r>
        <w:rPr>
          <w:rFonts w:ascii="Times New Roman" w:hAnsi="Times New Roman"/>
          <w:b w:val="0"/>
          <w:i w:val="0"/>
          <w:sz w:val="24"/>
        </w:rPr>
        <w:t>De este modo, el valor «Juan Carlos Perez» quedó separado en nombre = «Juan Carlos» y apellido = «Perez», ambos atómicos.</w:t>
      </w:r>
    </w:p>
    <w:p>
      <w:pPr>
        <w:spacing w:line="240" w:lineRule="auto" w:before="280" w:after="160"/>
        <w:jc w:val="center"/>
      </w:pPr>
      <w:r>
        <w:rPr>
          <w:rFonts w:ascii="Times New Roman" w:hAnsi="Times New Roman"/>
          <w:b/>
          <w:sz w:val="24"/>
        </w:rPr>
        <w:t>Segunda Forma Normal (2FN)</w:t>
      </w:r>
    </w:p>
    <w:p>
      <w:pPr>
        <w:spacing w:line="240" w:lineRule="auto" w:before="0" w:after="200"/>
        <w:ind w:firstLine="720"/>
        <w:jc w:val="both"/>
      </w:pPr>
      <w:r>
        <w:rPr>
          <w:rFonts w:ascii="Times New Roman" w:hAnsi="Times New Roman"/>
          <w:b w:val="0"/>
          <w:i w:val="0"/>
          <w:sz w:val="24"/>
        </w:rPr>
        <w:t>Una tabla se encuentra en 2FN cuando, además de estar en 1FN, todo atributo no clave depende de la totalidad de la llave primaria y no de una parte de ella; es decir, se eliminan las dependencias parciales.</w:t>
      </w:r>
    </w:p>
    <w:p>
      <w:pPr>
        <w:spacing w:line="240" w:lineRule="auto" w:before="0" w:after="200"/>
        <w:ind w:firstLine="720"/>
        <w:jc w:val="both"/>
      </w:pPr>
      <w:r>
        <w:rPr>
          <w:rFonts w:ascii="Times New Roman" w:hAnsi="Times New Roman"/>
          <w:b w:val="0"/>
          <w:i w:val="0"/>
          <w:sz w:val="24"/>
        </w:rPr>
        <w:t>En detalle_venta la llave es compuesta (id_venta y codigo_producto). El atributo nombre_producto depende únicamente de codigo_producto y no de la venta, lo que constituye una dependencia parcial. Lo mismo ocurriría con el precio de lista o con el stock. En consecuencia, los datos propios del producto se trasladan a la tabla productos (Tabla 4) y en el detalle solo permanece lo que depende de la pareja completa: la cantidad y el precio histórico al que se vendió (Tabla 5).</w:t>
      </w:r>
    </w:p>
    <w:p>
      <w:pPr>
        <w:spacing w:line="240" w:lineRule="auto" w:before="200" w:after="0"/>
      </w:pPr>
      <w:r>
        <w:rPr>
          <w:rFonts w:ascii="Times New Roman" w:hAnsi="Times New Roman"/>
          <w:b/>
          <w:sz w:val="24"/>
        </w:rPr>
        <w:t>Tabla 4</w:t>
      </w:r>
    </w:p>
    <w:p>
      <w:pPr>
        <w:spacing w:line="240" w:lineRule="auto" w:after="80"/>
      </w:pPr>
      <w:r>
        <w:rPr>
          <w:rFonts w:ascii="Times New Roman" w:hAnsi="Times New Roman"/>
          <w:i/>
          <w:sz w:val="24"/>
        </w:rPr>
        <w:t>Tabla productos en 2FN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D9D9"/>
          </w:tcPr>
          <w:p>
            <w:pPr>
              <w:spacing w:line="240" w:lineRule="auto" w:after="0"/>
              <w:jc w:val="center"/>
            </w:pPr>
            <w:r/>
            <w:r>
              <w:rPr>
                <w:rFonts w:ascii="Times New Roman" w:hAnsi="Times New Roman"/>
                <w:b/>
                <w:sz w:val="18"/>
              </w:rPr>
              <w:t>codigo_producto (PK)</w:t>
            </w:r>
          </w:p>
        </w:tc>
        <w:tc>
          <w:tcPr>
            <w:tcW w:type="dxa" w:w="1872"/>
            <w:shd w:fill="D9D9D9"/>
          </w:tcPr>
          <w:p>
            <w:pPr>
              <w:spacing w:line="240" w:lineRule="auto" w:after="0"/>
              <w:jc w:val="center"/>
            </w:pPr>
            <w:r/>
            <w:r>
              <w:rPr>
                <w:rFonts w:ascii="Times New Roman" w:hAnsi="Times New Roman"/>
                <w:b/>
                <w:sz w:val="18"/>
              </w:rPr>
              <w:t>nombre</w:t>
            </w:r>
          </w:p>
        </w:tc>
        <w:tc>
          <w:tcPr>
            <w:tcW w:type="dxa" w:w="1872"/>
            <w:shd w:fill="D9D9D9"/>
          </w:tcPr>
          <w:p>
            <w:pPr>
              <w:spacing w:line="240" w:lineRule="auto" w:after="0"/>
              <w:jc w:val="center"/>
            </w:pPr>
            <w:r/>
            <w:r>
              <w:rPr>
                <w:rFonts w:ascii="Times New Roman" w:hAnsi="Times New Roman"/>
                <w:b/>
                <w:sz w:val="18"/>
              </w:rPr>
              <w:t>precio_unitario</w:t>
            </w:r>
          </w:p>
        </w:tc>
        <w:tc>
          <w:tcPr>
            <w:tcW w:type="dxa" w:w="1872"/>
            <w:shd w:fill="D9D9D9"/>
          </w:tcPr>
          <w:p>
            <w:pPr>
              <w:spacing w:line="240" w:lineRule="auto" w:after="0"/>
              <w:jc w:val="center"/>
            </w:pPr>
            <w:r/>
            <w:r>
              <w:rPr>
                <w:rFonts w:ascii="Times New Roman" w:hAnsi="Times New Roman"/>
                <w:b/>
                <w:sz w:val="18"/>
              </w:rPr>
              <w:t>stock_actual</w:t>
            </w:r>
          </w:p>
        </w:tc>
        <w:tc>
          <w:tcPr>
            <w:tcW w:type="dxa" w:w="1872"/>
            <w:shd w:fill="D9D9D9"/>
          </w:tcPr>
          <w:p>
            <w:pPr>
              <w:spacing w:line="240" w:lineRule="auto" w:after="0"/>
              <w:jc w:val="center"/>
            </w:pPr>
            <w:r/>
            <w:r>
              <w:rPr>
                <w:rFonts w:ascii="Times New Roman" w:hAnsi="Times New Roman"/>
                <w:b/>
                <w:sz w:val="18"/>
              </w:rPr>
              <w:t>stock_minimo</w:t>
            </w:r>
          </w:p>
        </w:tc>
      </w:tr>
      <w:tr>
        <w:tc>
          <w:tcPr>
            <w:tcW w:type="dxa" w:w="1872"/>
          </w:tcPr>
          <w:p>
            <w:pPr>
              <w:spacing w:line="240" w:lineRule="auto" w:after="0"/>
            </w:pPr>
            <w:r/>
            <w:r>
              <w:rPr>
                <w:rFonts w:ascii="Times New Roman" w:hAnsi="Times New Roman"/>
                <w:sz w:val="18"/>
              </w:rPr>
              <w:t>7702001001</w:t>
            </w:r>
          </w:p>
        </w:tc>
        <w:tc>
          <w:tcPr>
            <w:tcW w:type="dxa" w:w="1872"/>
          </w:tcPr>
          <w:p>
            <w:pPr>
              <w:spacing w:line="240" w:lineRule="auto" w:after="0"/>
            </w:pPr>
            <w:r/>
            <w:r>
              <w:rPr>
                <w:rFonts w:ascii="Times New Roman" w:hAnsi="Times New Roman"/>
                <w:sz w:val="18"/>
              </w:rPr>
              <w:t>Leche Entera 1L</w:t>
            </w:r>
          </w:p>
        </w:tc>
        <w:tc>
          <w:tcPr>
            <w:tcW w:type="dxa" w:w="1872"/>
          </w:tcPr>
          <w:p>
            <w:pPr>
              <w:spacing w:line="240" w:lineRule="auto" w:after="0"/>
            </w:pPr>
            <w:r/>
            <w:r>
              <w:rPr>
                <w:rFonts w:ascii="Times New Roman" w:hAnsi="Times New Roman"/>
                <w:sz w:val="18"/>
              </w:rPr>
              <w:t>2850.00</w:t>
            </w:r>
          </w:p>
        </w:tc>
        <w:tc>
          <w:tcPr>
            <w:tcW w:type="dxa" w:w="1872"/>
          </w:tcPr>
          <w:p>
            <w:pPr>
              <w:spacing w:line="240" w:lineRule="auto" w:after="0"/>
            </w:pPr>
            <w:r/>
            <w:r>
              <w:rPr>
                <w:rFonts w:ascii="Times New Roman" w:hAnsi="Times New Roman"/>
                <w:sz w:val="18"/>
              </w:rPr>
              <w:t>57</w:t>
            </w:r>
          </w:p>
        </w:tc>
        <w:tc>
          <w:tcPr>
            <w:tcW w:type="dxa" w:w="1872"/>
          </w:tcPr>
          <w:p>
            <w:pPr>
              <w:spacing w:line="240" w:lineRule="auto" w:after="0"/>
            </w:pPr>
            <w:r/>
            <w:r>
              <w:rPr>
                <w:rFonts w:ascii="Times New Roman" w:hAnsi="Times New Roman"/>
                <w:sz w:val="18"/>
              </w:rPr>
              <w:t>20</w:t>
            </w:r>
          </w:p>
        </w:tc>
      </w:tr>
      <w:tr>
        <w:tc>
          <w:tcPr>
            <w:tcW w:type="dxa" w:w="1872"/>
          </w:tcPr>
          <w:p>
            <w:pPr>
              <w:spacing w:line="240" w:lineRule="auto" w:after="0"/>
            </w:pPr>
            <w:r/>
            <w:r>
              <w:rPr>
                <w:rFonts w:ascii="Times New Roman" w:hAnsi="Times New Roman"/>
                <w:sz w:val="18"/>
              </w:rPr>
              <w:t>7702001002</w:t>
            </w:r>
          </w:p>
        </w:tc>
        <w:tc>
          <w:tcPr>
            <w:tcW w:type="dxa" w:w="1872"/>
          </w:tcPr>
          <w:p>
            <w:pPr>
              <w:spacing w:line="240" w:lineRule="auto" w:after="0"/>
            </w:pPr>
            <w:r/>
            <w:r>
              <w:rPr>
                <w:rFonts w:ascii="Times New Roman" w:hAnsi="Times New Roman"/>
                <w:sz w:val="18"/>
              </w:rPr>
              <w:t>Arroz Blanco 5kg</w:t>
            </w:r>
          </w:p>
        </w:tc>
        <w:tc>
          <w:tcPr>
            <w:tcW w:type="dxa" w:w="1872"/>
          </w:tcPr>
          <w:p>
            <w:pPr>
              <w:spacing w:line="240" w:lineRule="auto" w:after="0"/>
            </w:pPr>
            <w:r/>
            <w:r>
              <w:rPr>
                <w:rFonts w:ascii="Times New Roman" w:hAnsi="Times New Roman"/>
                <w:sz w:val="18"/>
              </w:rPr>
              <w:t>12500.00</w:t>
            </w:r>
          </w:p>
        </w:tc>
        <w:tc>
          <w:tcPr>
            <w:tcW w:type="dxa" w:w="1872"/>
          </w:tcPr>
          <w:p>
            <w:pPr>
              <w:spacing w:line="240" w:lineRule="auto" w:after="0"/>
            </w:pPr>
            <w:r/>
            <w:r>
              <w:rPr>
                <w:rFonts w:ascii="Times New Roman" w:hAnsi="Times New Roman"/>
                <w:sz w:val="18"/>
              </w:rPr>
              <w:t>13</w:t>
            </w:r>
          </w:p>
        </w:tc>
        <w:tc>
          <w:tcPr>
            <w:tcW w:type="dxa" w:w="1872"/>
          </w:tcPr>
          <w:p>
            <w:pPr>
              <w:spacing w:line="240" w:lineRule="auto" w:after="0"/>
            </w:pPr>
            <w:r/>
            <w:r>
              <w:rPr>
                <w:rFonts w:ascii="Times New Roman" w:hAnsi="Times New Roman"/>
                <w:sz w:val="18"/>
              </w:rPr>
              <w:t>10</w:t>
            </w:r>
          </w:p>
        </w:tc>
      </w:tr>
      <w:tr>
        <w:tc>
          <w:tcPr>
            <w:tcW w:type="dxa" w:w="1872"/>
          </w:tcPr>
          <w:p>
            <w:pPr>
              <w:spacing w:line="240" w:lineRule="auto" w:after="0"/>
            </w:pPr>
            <w:r/>
            <w:r>
              <w:rPr>
                <w:rFonts w:ascii="Times New Roman" w:hAnsi="Times New Roman"/>
                <w:sz w:val="18"/>
              </w:rPr>
              <w:t>7702001003</w:t>
            </w:r>
          </w:p>
        </w:tc>
        <w:tc>
          <w:tcPr>
            <w:tcW w:type="dxa" w:w="1872"/>
          </w:tcPr>
          <w:p>
            <w:pPr>
              <w:spacing w:line="240" w:lineRule="auto" w:after="0"/>
            </w:pPr>
            <w:r/>
            <w:r>
              <w:rPr>
                <w:rFonts w:ascii="Times New Roman" w:hAnsi="Times New Roman"/>
                <w:sz w:val="18"/>
              </w:rPr>
              <w:t>Café Molido 250g</w:t>
            </w:r>
          </w:p>
        </w:tc>
        <w:tc>
          <w:tcPr>
            <w:tcW w:type="dxa" w:w="1872"/>
          </w:tcPr>
          <w:p>
            <w:pPr>
              <w:spacing w:line="240" w:lineRule="auto" w:after="0"/>
            </w:pPr>
            <w:r/>
            <w:r>
              <w:rPr>
                <w:rFonts w:ascii="Times New Roman" w:hAnsi="Times New Roman"/>
                <w:sz w:val="18"/>
              </w:rPr>
              <w:t>9900.00</w:t>
            </w:r>
          </w:p>
        </w:tc>
        <w:tc>
          <w:tcPr>
            <w:tcW w:type="dxa" w:w="1872"/>
          </w:tcPr>
          <w:p>
            <w:pPr>
              <w:spacing w:line="240" w:lineRule="auto" w:after="0"/>
            </w:pPr>
            <w:r/>
            <w:r>
              <w:rPr>
                <w:rFonts w:ascii="Times New Roman" w:hAnsi="Times New Roman"/>
                <w:sz w:val="18"/>
              </w:rPr>
              <w:t>5</w:t>
            </w:r>
          </w:p>
        </w:tc>
        <w:tc>
          <w:tcPr>
            <w:tcW w:type="dxa" w:w="1872"/>
          </w:tcPr>
          <w:p>
            <w:pPr>
              <w:spacing w:line="240" w:lineRule="auto" w:after="0"/>
            </w:pPr>
            <w:r/>
            <w:r>
              <w:rPr>
                <w:rFonts w:ascii="Times New Roman" w:hAnsi="Times New Roman"/>
                <w:sz w:val="18"/>
              </w:rPr>
              <w:t>20</w:t>
            </w:r>
          </w:p>
        </w:tc>
      </w:tr>
      <w:tr>
        <w:tc>
          <w:tcPr>
            <w:tcW w:type="dxa" w:w="1872"/>
          </w:tcPr>
          <w:p>
            <w:pPr>
              <w:spacing w:line="240" w:lineRule="auto" w:after="0"/>
            </w:pPr>
            <w:r/>
            <w:r>
              <w:rPr>
                <w:rFonts w:ascii="Times New Roman" w:hAnsi="Times New Roman"/>
                <w:sz w:val="18"/>
              </w:rPr>
              <w:t>7702001004</w:t>
            </w:r>
          </w:p>
        </w:tc>
        <w:tc>
          <w:tcPr>
            <w:tcW w:type="dxa" w:w="1872"/>
          </w:tcPr>
          <w:p>
            <w:pPr>
              <w:spacing w:line="240" w:lineRule="auto" w:after="0"/>
            </w:pPr>
            <w:r/>
            <w:r>
              <w:rPr>
                <w:rFonts w:ascii="Times New Roman" w:hAnsi="Times New Roman"/>
                <w:sz w:val="18"/>
              </w:rPr>
              <w:t>Azúcar Blanca 2kg</w:t>
            </w:r>
          </w:p>
        </w:tc>
        <w:tc>
          <w:tcPr>
            <w:tcW w:type="dxa" w:w="1872"/>
          </w:tcPr>
          <w:p>
            <w:pPr>
              <w:spacing w:line="240" w:lineRule="auto" w:after="0"/>
            </w:pPr>
            <w:r/>
            <w:r>
              <w:rPr>
                <w:rFonts w:ascii="Times New Roman" w:hAnsi="Times New Roman"/>
                <w:sz w:val="18"/>
              </w:rPr>
              <w:t>5800.00</w:t>
            </w:r>
          </w:p>
        </w:tc>
        <w:tc>
          <w:tcPr>
            <w:tcW w:type="dxa" w:w="1872"/>
          </w:tcPr>
          <w:p>
            <w:pPr>
              <w:spacing w:line="240" w:lineRule="auto" w:after="0"/>
            </w:pPr>
            <w:r/>
            <w:r>
              <w:rPr>
                <w:rFonts w:ascii="Times New Roman" w:hAnsi="Times New Roman"/>
                <w:sz w:val="18"/>
              </w:rPr>
              <w:t>30</w:t>
            </w:r>
          </w:p>
        </w:tc>
        <w:tc>
          <w:tcPr>
            <w:tcW w:type="dxa" w:w="1872"/>
          </w:tcPr>
          <w:p>
            <w:pPr>
              <w:spacing w:line="240" w:lineRule="auto" w:after="0"/>
            </w:pPr>
            <w:r/>
            <w:r>
              <w:rPr>
                <w:rFonts w:ascii="Times New Roman" w:hAnsi="Times New Roman"/>
                <w:sz w:val="18"/>
              </w:rPr>
              <w:t>15</w:t>
            </w:r>
          </w:p>
        </w:tc>
      </w:tr>
      <w:tr>
        <w:tc>
          <w:tcPr>
            <w:tcW w:type="dxa" w:w="1872"/>
          </w:tcPr>
          <w:p>
            <w:pPr>
              <w:spacing w:line="240" w:lineRule="auto" w:after="0"/>
            </w:pPr>
            <w:r/>
            <w:r>
              <w:rPr>
                <w:rFonts w:ascii="Times New Roman" w:hAnsi="Times New Roman"/>
                <w:sz w:val="18"/>
              </w:rPr>
              <w:t>7702001005</w:t>
            </w:r>
          </w:p>
        </w:tc>
        <w:tc>
          <w:tcPr>
            <w:tcW w:type="dxa" w:w="1872"/>
          </w:tcPr>
          <w:p>
            <w:pPr>
              <w:spacing w:line="240" w:lineRule="auto" w:after="0"/>
            </w:pPr>
            <w:r/>
            <w:r>
              <w:rPr>
                <w:rFonts w:ascii="Times New Roman" w:hAnsi="Times New Roman"/>
                <w:sz w:val="18"/>
              </w:rPr>
              <w:t>Pan Tajado</w:t>
            </w:r>
          </w:p>
        </w:tc>
        <w:tc>
          <w:tcPr>
            <w:tcW w:type="dxa" w:w="1872"/>
          </w:tcPr>
          <w:p>
            <w:pPr>
              <w:spacing w:line="240" w:lineRule="auto" w:after="0"/>
            </w:pPr>
            <w:r/>
            <w:r>
              <w:rPr>
                <w:rFonts w:ascii="Times New Roman" w:hAnsi="Times New Roman"/>
                <w:sz w:val="18"/>
              </w:rPr>
              <w:t>3000.00</w:t>
            </w:r>
          </w:p>
        </w:tc>
        <w:tc>
          <w:tcPr>
            <w:tcW w:type="dxa" w:w="1872"/>
          </w:tcPr>
          <w:p>
            <w:pPr>
              <w:spacing w:line="240" w:lineRule="auto" w:after="0"/>
            </w:pPr>
            <w:r/>
            <w:r>
              <w:rPr>
                <w:rFonts w:ascii="Times New Roman" w:hAnsi="Times New Roman"/>
                <w:sz w:val="18"/>
              </w:rPr>
              <w:t>33</w:t>
            </w:r>
          </w:p>
        </w:tc>
        <w:tc>
          <w:tcPr>
            <w:tcW w:type="dxa" w:w="1872"/>
          </w:tcPr>
          <w:p>
            <w:pPr>
              <w:spacing w:line="240" w:lineRule="auto" w:after="0"/>
            </w:pPr>
            <w:r/>
            <w:r>
              <w:rPr>
                <w:rFonts w:ascii="Times New Roman" w:hAnsi="Times New Roman"/>
                <w:sz w:val="18"/>
              </w:rPr>
              <w:t>10</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Elaboración propia. Stock vigente al cierre del turno. El nombre «Leche Entera 1L» se almacena una sola vez, aunque aparezca en dos ventas distintas.</w:t>
      </w:r>
    </w:p>
    <w:p>
      <w:pPr>
        <w:spacing w:line="240" w:lineRule="auto" w:before="200" w:after="0"/>
      </w:pPr>
      <w:r>
        <w:rPr>
          <w:rFonts w:ascii="Times New Roman" w:hAnsi="Times New Roman"/>
          <w:b/>
          <w:sz w:val="24"/>
        </w:rPr>
        <w:t>Tabla 5</w:t>
      </w:r>
    </w:p>
    <w:p>
      <w:pPr>
        <w:spacing w:line="240" w:lineRule="auto" w:after="80"/>
      </w:pPr>
      <w:r>
        <w:rPr>
          <w:rFonts w:ascii="Times New Roman" w:hAnsi="Times New Roman"/>
          <w:i/>
          <w:sz w:val="24"/>
        </w:rPr>
        <w:t>Tabla detalle_venta en 2FN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D9D9"/>
          </w:tcPr>
          <w:p>
            <w:pPr>
              <w:spacing w:line="240" w:lineRule="auto" w:after="0"/>
              <w:jc w:val="center"/>
            </w:pPr>
            <w:r/>
            <w:r>
              <w:rPr>
                <w:rFonts w:ascii="Times New Roman" w:hAnsi="Times New Roman"/>
                <w:b/>
                <w:sz w:val="18"/>
              </w:rPr>
              <w:t>id_detalle (PK)</w:t>
            </w:r>
          </w:p>
        </w:tc>
        <w:tc>
          <w:tcPr>
            <w:tcW w:type="dxa" w:w="1872"/>
            <w:shd w:fill="D9D9D9"/>
          </w:tcPr>
          <w:p>
            <w:pPr>
              <w:spacing w:line="240" w:lineRule="auto" w:after="0"/>
              <w:jc w:val="center"/>
            </w:pPr>
            <w:r/>
            <w:r>
              <w:rPr>
                <w:rFonts w:ascii="Times New Roman" w:hAnsi="Times New Roman"/>
                <w:b/>
                <w:sz w:val="18"/>
              </w:rPr>
              <w:t>id_venta (FK)</w:t>
            </w:r>
          </w:p>
        </w:tc>
        <w:tc>
          <w:tcPr>
            <w:tcW w:type="dxa" w:w="1872"/>
            <w:shd w:fill="D9D9D9"/>
          </w:tcPr>
          <w:p>
            <w:pPr>
              <w:spacing w:line="240" w:lineRule="auto" w:after="0"/>
              <w:jc w:val="center"/>
            </w:pPr>
            <w:r/>
            <w:r>
              <w:rPr>
                <w:rFonts w:ascii="Times New Roman" w:hAnsi="Times New Roman"/>
                <w:b/>
                <w:sz w:val="18"/>
              </w:rPr>
              <w:t>codigo_producto (FK)</w:t>
            </w:r>
          </w:p>
        </w:tc>
        <w:tc>
          <w:tcPr>
            <w:tcW w:type="dxa" w:w="1872"/>
            <w:shd w:fill="D9D9D9"/>
          </w:tcPr>
          <w:p>
            <w:pPr>
              <w:spacing w:line="240" w:lineRule="auto" w:after="0"/>
              <w:jc w:val="center"/>
            </w:pPr>
            <w:r/>
            <w:r>
              <w:rPr>
                <w:rFonts w:ascii="Times New Roman" w:hAnsi="Times New Roman"/>
                <w:b/>
                <w:sz w:val="18"/>
              </w:rPr>
              <w:t>cantidad</w:t>
            </w:r>
          </w:p>
        </w:tc>
        <w:tc>
          <w:tcPr>
            <w:tcW w:type="dxa" w:w="1872"/>
            <w:shd w:fill="D9D9D9"/>
          </w:tcPr>
          <w:p>
            <w:pPr>
              <w:spacing w:line="240" w:lineRule="auto" w:after="0"/>
              <w:jc w:val="center"/>
            </w:pPr>
            <w:r/>
            <w:r>
              <w:rPr>
                <w:rFonts w:ascii="Times New Roman" w:hAnsi="Times New Roman"/>
                <w:b/>
                <w:sz w:val="18"/>
              </w:rPr>
              <w:t>precio_venta</w:t>
            </w:r>
          </w:p>
        </w:tc>
      </w:tr>
      <w:tr>
        <w:tc>
          <w:tcPr>
            <w:tcW w:type="dxa" w:w="1872"/>
          </w:tcPr>
          <w:p>
            <w:pPr>
              <w:spacing w:line="240" w:lineRule="auto" w:after="0"/>
            </w:pPr>
            <w:r/>
            <w:r>
              <w:rPr>
                <w:rFonts w:ascii="Times New Roman" w:hAnsi="Times New Roman"/>
                <w:sz w:val="18"/>
              </w:rPr>
              <w:t>3</w:t>
            </w:r>
          </w:p>
        </w:tc>
        <w:tc>
          <w:tcPr>
            <w:tcW w:type="dxa" w:w="1872"/>
          </w:tcPr>
          <w:p>
            <w:pPr>
              <w:spacing w:line="240" w:lineRule="auto" w:after="0"/>
            </w:pPr>
            <w:r/>
            <w:r>
              <w:rPr>
                <w:rFonts w:ascii="Times New Roman" w:hAnsi="Times New Roman"/>
                <w:sz w:val="18"/>
              </w:rPr>
              <w:t>2</w:t>
            </w:r>
          </w:p>
        </w:tc>
        <w:tc>
          <w:tcPr>
            <w:tcW w:type="dxa" w:w="1872"/>
          </w:tcPr>
          <w:p>
            <w:pPr>
              <w:spacing w:line="240" w:lineRule="auto" w:after="0"/>
            </w:pPr>
            <w:r/>
            <w:r>
              <w:rPr>
                <w:rFonts w:ascii="Times New Roman" w:hAnsi="Times New Roman"/>
                <w:sz w:val="18"/>
              </w:rPr>
              <w:t>7702001001</w:t>
            </w:r>
          </w:p>
        </w:tc>
        <w:tc>
          <w:tcPr>
            <w:tcW w:type="dxa" w:w="1872"/>
          </w:tcPr>
          <w:p>
            <w:pPr>
              <w:spacing w:line="240" w:lineRule="auto" w:after="0"/>
            </w:pPr>
            <w:r/>
            <w:r>
              <w:rPr>
                <w:rFonts w:ascii="Times New Roman" w:hAnsi="Times New Roman"/>
                <w:sz w:val="18"/>
              </w:rPr>
              <w:t>2</w:t>
            </w:r>
          </w:p>
        </w:tc>
        <w:tc>
          <w:tcPr>
            <w:tcW w:type="dxa" w:w="1872"/>
          </w:tcPr>
          <w:p>
            <w:pPr>
              <w:spacing w:line="240" w:lineRule="auto" w:after="0"/>
            </w:pPr>
            <w:r/>
            <w:r>
              <w:rPr>
                <w:rFonts w:ascii="Times New Roman" w:hAnsi="Times New Roman"/>
                <w:sz w:val="18"/>
              </w:rPr>
              <w:t>2850.00</w:t>
            </w:r>
          </w:p>
        </w:tc>
      </w:tr>
      <w:tr>
        <w:tc>
          <w:tcPr>
            <w:tcW w:type="dxa" w:w="1872"/>
          </w:tcPr>
          <w:p>
            <w:pPr>
              <w:spacing w:line="240" w:lineRule="auto" w:after="0"/>
            </w:pPr>
            <w:r/>
            <w:r>
              <w:rPr>
                <w:rFonts w:ascii="Times New Roman" w:hAnsi="Times New Roman"/>
                <w:sz w:val="18"/>
              </w:rPr>
              <w:t>4</w:t>
            </w:r>
          </w:p>
        </w:tc>
        <w:tc>
          <w:tcPr>
            <w:tcW w:type="dxa" w:w="1872"/>
          </w:tcPr>
          <w:p>
            <w:pPr>
              <w:spacing w:line="240" w:lineRule="auto" w:after="0"/>
            </w:pPr>
            <w:r/>
            <w:r>
              <w:rPr>
                <w:rFonts w:ascii="Times New Roman" w:hAnsi="Times New Roman"/>
                <w:sz w:val="18"/>
              </w:rPr>
              <w:t>2</w:t>
            </w:r>
          </w:p>
        </w:tc>
        <w:tc>
          <w:tcPr>
            <w:tcW w:type="dxa" w:w="1872"/>
          </w:tcPr>
          <w:p>
            <w:pPr>
              <w:spacing w:line="240" w:lineRule="auto" w:after="0"/>
            </w:pPr>
            <w:r/>
            <w:r>
              <w:rPr>
                <w:rFonts w:ascii="Times New Roman" w:hAnsi="Times New Roman"/>
                <w:sz w:val="18"/>
              </w:rPr>
              <w:t>7702001005</w:t>
            </w:r>
          </w:p>
        </w:tc>
        <w:tc>
          <w:tcPr>
            <w:tcW w:type="dxa" w:w="1872"/>
          </w:tcPr>
          <w:p>
            <w:pPr>
              <w:spacing w:line="240" w:lineRule="auto" w:after="0"/>
            </w:pPr>
            <w:r/>
            <w:r>
              <w:rPr>
                <w:rFonts w:ascii="Times New Roman" w:hAnsi="Times New Roman"/>
                <w:sz w:val="18"/>
              </w:rPr>
              <w:t>1</w:t>
            </w:r>
          </w:p>
        </w:tc>
        <w:tc>
          <w:tcPr>
            <w:tcW w:type="dxa" w:w="1872"/>
          </w:tcPr>
          <w:p>
            <w:pPr>
              <w:spacing w:line="240" w:lineRule="auto" w:after="0"/>
            </w:pPr>
            <w:r/>
            <w:r>
              <w:rPr>
                <w:rFonts w:ascii="Times New Roman" w:hAnsi="Times New Roman"/>
                <w:sz w:val="18"/>
              </w:rPr>
              <w:t>3000.00</w:t>
            </w:r>
          </w:p>
        </w:tc>
      </w:tr>
      <w:tr>
        <w:tc>
          <w:tcPr>
            <w:tcW w:type="dxa" w:w="1872"/>
          </w:tcPr>
          <w:p>
            <w:pPr>
              <w:spacing w:line="240" w:lineRule="auto" w:after="0"/>
            </w:pPr>
            <w:r/>
            <w:r>
              <w:rPr>
                <w:rFonts w:ascii="Times New Roman" w:hAnsi="Times New Roman"/>
                <w:sz w:val="18"/>
              </w:rPr>
              <w:t>5</w:t>
            </w:r>
          </w:p>
        </w:tc>
        <w:tc>
          <w:tcPr>
            <w:tcW w:type="dxa" w:w="1872"/>
          </w:tcPr>
          <w:p>
            <w:pPr>
              <w:spacing w:line="240" w:lineRule="auto" w:after="0"/>
            </w:pPr>
            <w:r/>
            <w:r>
              <w:rPr>
                <w:rFonts w:ascii="Times New Roman" w:hAnsi="Times New Roman"/>
                <w:sz w:val="18"/>
              </w:rPr>
              <w:t>3</w:t>
            </w:r>
          </w:p>
        </w:tc>
        <w:tc>
          <w:tcPr>
            <w:tcW w:type="dxa" w:w="1872"/>
          </w:tcPr>
          <w:p>
            <w:pPr>
              <w:spacing w:line="240" w:lineRule="auto" w:after="0"/>
            </w:pPr>
            <w:r/>
            <w:r>
              <w:rPr>
                <w:rFonts w:ascii="Times New Roman" w:hAnsi="Times New Roman"/>
                <w:sz w:val="18"/>
              </w:rPr>
              <w:t>7702001002</w:t>
            </w:r>
          </w:p>
        </w:tc>
        <w:tc>
          <w:tcPr>
            <w:tcW w:type="dxa" w:w="1872"/>
          </w:tcPr>
          <w:p>
            <w:pPr>
              <w:spacing w:line="240" w:lineRule="auto" w:after="0"/>
            </w:pPr>
            <w:r/>
            <w:r>
              <w:rPr>
                <w:rFonts w:ascii="Times New Roman" w:hAnsi="Times New Roman"/>
                <w:sz w:val="18"/>
              </w:rPr>
              <w:t>1</w:t>
            </w:r>
          </w:p>
        </w:tc>
        <w:tc>
          <w:tcPr>
            <w:tcW w:type="dxa" w:w="1872"/>
          </w:tcPr>
          <w:p>
            <w:pPr>
              <w:spacing w:line="240" w:lineRule="auto" w:after="0"/>
            </w:pPr>
            <w:r/>
            <w:r>
              <w:rPr>
                <w:rFonts w:ascii="Times New Roman" w:hAnsi="Times New Roman"/>
                <w:sz w:val="18"/>
              </w:rPr>
              <w:t>12500.00</w:t>
            </w:r>
          </w:p>
        </w:tc>
      </w:tr>
      <w:tr>
        <w:tc>
          <w:tcPr>
            <w:tcW w:type="dxa" w:w="1872"/>
          </w:tcPr>
          <w:p>
            <w:pPr>
              <w:spacing w:line="240" w:lineRule="auto" w:after="0"/>
            </w:pPr>
            <w:r/>
            <w:r>
              <w:rPr>
                <w:rFonts w:ascii="Times New Roman" w:hAnsi="Times New Roman"/>
                <w:sz w:val="18"/>
              </w:rPr>
              <w:t>6</w:t>
            </w:r>
          </w:p>
        </w:tc>
        <w:tc>
          <w:tcPr>
            <w:tcW w:type="dxa" w:w="1872"/>
          </w:tcPr>
          <w:p>
            <w:pPr>
              <w:spacing w:line="240" w:lineRule="auto" w:after="0"/>
            </w:pPr>
            <w:r/>
            <w:r>
              <w:rPr>
                <w:rFonts w:ascii="Times New Roman" w:hAnsi="Times New Roman"/>
                <w:sz w:val="18"/>
              </w:rPr>
              <w:t>3</w:t>
            </w:r>
          </w:p>
        </w:tc>
        <w:tc>
          <w:tcPr>
            <w:tcW w:type="dxa" w:w="1872"/>
          </w:tcPr>
          <w:p>
            <w:pPr>
              <w:spacing w:line="240" w:lineRule="auto" w:after="0"/>
            </w:pPr>
            <w:r/>
            <w:r>
              <w:rPr>
                <w:rFonts w:ascii="Times New Roman" w:hAnsi="Times New Roman"/>
                <w:sz w:val="18"/>
              </w:rPr>
              <w:t>7702001003</w:t>
            </w:r>
          </w:p>
        </w:tc>
        <w:tc>
          <w:tcPr>
            <w:tcW w:type="dxa" w:w="1872"/>
          </w:tcPr>
          <w:p>
            <w:pPr>
              <w:spacing w:line="240" w:lineRule="auto" w:after="0"/>
            </w:pPr>
            <w:r/>
            <w:r>
              <w:rPr>
                <w:rFonts w:ascii="Times New Roman" w:hAnsi="Times New Roman"/>
                <w:sz w:val="18"/>
              </w:rPr>
              <w:t>2</w:t>
            </w:r>
          </w:p>
        </w:tc>
        <w:tc>
          <w:tcPr>
            <w:tcW w:type="dxa" w:w="1872"/>
          </w:tcPr>
          <w:p>
            <w:pPr>
              <w:spacing w:line="240" w:lineRule="auto" w:after="0"/>
            </w:pPr>
            <w:r/>
            <w:r>
              <w:rPr>
                <w:rFonts w:ascii="Times New Roman" w:hAnsi="Times New Roman"/>
                <w:sz w:val="18"/>
              </w:rPr>
              <w:t>9900.00</w:t>
            </w:r>
          </w:p>
        </w:tc>
      </w:tr>
      <w:tr>
        <w:tc>
          <w:tcPr>
            <w:tcW w:type="dxa" w:w="1872"/>
          </w:tcPr>
          <w:p>
            <w:pPr>
              <w:spacing w:line="240" w:lineRule="auto" w:after="0"/>
            </w:pPr>
            <w:r/>
            <w:r>
              <w:rPr>
                <w:rFonts w:ascii="Times New Roman" w:hAnsi="Times New Roman"/>
                <w:sz w:val="18"/>
              </w:rPr>
              <w:t>7</w:t>
            </w:r>
          </w:p>
        </w:tc>
        <w:tc>
          <w:tcPr>
            <w:tcW w:type="dxa" w:w="1872"/>
          </w:tcPr>
          <w:p>
            <w:pPr>
              <w:spacing w:line="240" w:lineRule="auto" w:after="0"/>
            </w:pPr>
            <w:r/>
            <w:r>
              <w:rPr>
                <w:rFonts w:ascii="Times New Roman" w:hAnsi="Times New Roman"/>
                <w:sz w:val="18"/>
              </w:rPr>
              <w:t>4</w:t>
            </w:r>
          </w:p>
        </w:tc>
        <w:tc>
          <w:tcPr>
            <w:tcW w:type="dxa" w:w="1872"/>
          </w:tcPr>
          <w:p>
            <w:pPr>
              <w:spacing w:line="240" w:lineRule="auto" w:after="0"/>
            </w:pPr>
            <w:r/>
            <w:r>
              <w:rPr>
                <w:rFonts w:ascii="Times New Roman" w:hAnsi="Times New Roman"/>
                <w:sz w:val="18"/>
              </w:rPr>
              <w:t>7702001001</w:t>
            </w:r>
          </w:p>
        </w:tc>
        <w:tc>
          <w:tcPr>
            <w:tcW w:type="dxa" w:w="1872"/>
          </w:tcPr>
          <w:p>
            <w:pPr>
              <w:spacing w:line="240" w:lineRule="auto" w:after="0"/>
            </w:pPr>
            <w:r/>
            <w:r>
              <w:rPr>
                <w:rFonts w:ascii="Times New Roman" w:hAnsi="Times New Roman"/>
                <w:sz w:val="18"/>
              </w:rPr>
              <w:t>3</w:t>
            </w:r>
          </w:p>
        </w:tc>
        <w:tc>
          <w:tcPr>
            <w:tcW w:type="dxa" w:w="1872"/>
          </w:tcPr>
          <w:p>
            <w:pPr>
              <w:spacing w:line="240" w:lineRule="auto" w:after="0"/>
            </w:pPr>
            <w:r/>
            <w:r>
              <w:rPr>
                <w:rFonts w:ascii="Times New Roman" w:hAnsi="Times New Roman"/>
                <w:sz w:val="18"/>
              </w:rPr>
              <w:t>2850.00</w:t>
            </w:r>
          </w:p>
        </w:tc>
      </w:tr>
      <w:tr>
        <w:tc>
          <w:tcPr>
            <w:tcW w:type="dxa" w:w="1872"/>
          </w:tcPr>
          <w:p>
            <w:pPr>
              <w:spacing w:line="240" w:lineRule="auto" w:after="0"/>
            </w:pPr>
            <w:r/>
            <w:r>
              <w:rPr>
                <w:rFonts w:ascii="Times New Roman" w:hAnsi="Times New Roman"/>
                <w:sz w:val="18"/>
              </w:rPr>
              <w:t>8</w:t>
            </w:r>
          </w:p>
        </w:tc>
        <w:tc>
          <w:tcPr>
            <w:tcW w:type="dxa" w:w="1872"/>
          </w:tcPr>
          <w:p>
            <w:pPr>
              <w:spacing w:line="240" w:lineRule="auto" w:after="0"/>
            </w:pPr>
            <w:r/>
            <w:r>
              <w:rPr>
                <w:rFonts w:ascii="Times New Roman" w:hAnsi="Times New Roman"/>
                <w:sz w:val="18"/>
              </w:rPr>
              <w:t>4</w:t>
            </w:r>
          </w:p>
        </w:tc>
        <w:tc>
          <w:tcPr>
            <w:tcW w:type="dxa" w:w="1872"/>
          </w:tcPr>
          <w:p>
            <w:pPr>
              <w:spacing w:line="240" w:lineRule="auto" w:after="0"/>
            </w:pPr>
            <w:r/>
            <w:r>
              <w:rPr>
                <w:rFonts w:ascii="Times New Roman" w:hAnsi="Times New Roman"/>
                <w:sz w:val="18"/>
              </w:rPr>
              <w:t>7702001002</w:t>
            </w:r>
          </w:p>
        </w:tc>
        <w:tc>
          <w:tcPr>
            <w:tcW w:type="dxa" w:w="1872"/>
          </w:tcPr>
          <w:p>
            <w:pPr>
              <w:spacing w:line="240" w:lineRule="auto" w:after="0"/>
            </w:pPr>
            <w:r/>
            <w:r>
              <w:rPr>
                <w:rFonts w:ascii="Times New Roman" w:hAnsi="Times New Roman"/>
                <w:sz w:val="18"/>
              </w:rPr>
              <w:t>1</w:t>
            </w:r>
          </w:p>
        </w:tc>
        <w:tc>
          <w:tcPr>
            <w:tcW w:type="dxa" w:w="1872"/>
          </w:tcPr>
          <w:p>
            <w:pPr>
              <w:spacing w:line="240" w:lineRule="auto" w:after="0"/>
            </w:pPr>
            <w:r/>
            <w:r>
              <w:rPr>
                <w:rFonts w:ascii="Times New Roman" w:hAnsi="Times New Roman"/>
                <w:sz w:val="18"/>
              </w:rPr>
              <w:t>12500.00</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El atributo precio_venta no constituye redundancia: corresponde al precio histórico del momento de la venta y debe conservarse aunque el precio de lista cambie. Este punto se desarrolla en el apartado «Atributos que aparentan redundancia».</w:t>
      </w:r>
    </w:p>
    <w:p>
      <w:pPr>
        <w:spacing w:line="240" w:lineRule="auto" w:before="0" w:after="200"/>
        <w:ind w:firstLine="720"/>
        <w:jc w:val="both"/>
      </w:pPr>
      <w:r>
        <w:rPr>
          <w:rFonts w:ascii="Times New Roman" w:hAnsi="Times New Roman"/>
          <w:b w:val="0"/>
          <w:i w:val="0"/>
          <w:sz w:val="24"/>
        </w:rPr>
        <w:t>En la implementación final se adoptó una llave primaria sustituta (id_detalle) en lugar de la llave compuesta. Esta decisión no altera el cumplimiento de la 2FN: al tratarse de una llave de un solo atributo, resulta imposible que exista una dependencia parcial, pues no hay partes de la llave de las cuales un atributo pueda depender. La unicidad lógica de la pareja se conserva mediante las llaves foráneas declaradas.</w:t>
      </w:r>
    </w:p>
    <w:p>
      <w:pPr>
        <w:spacing w:line="240" w:lineRule="auto" w:before="280" w:after="160"/>
        <w:jc w:val="center"/>
      </w:pPr>
      <w:r>
        <w:rPr>
          <w:rFonts w:ascii="Times New Roman" w:hAnsi="Times New Roman"/>
          <w:b/>
          <w:sz w:val="24"/>
        </w:rPr>
        <w:t>Tercera Forma Normal (3FN)</w:t>
      </w:r>
    </w:p>
    <w:p>
      <w:pPr>
        <w:spacing w:line="240" w:lineRule="auto" w:before="0" w:after="200"/>
        <w:ind w:firstLine="720"/>
        <w:jc w:val="both"/>
      </w:pPr>
      <w:r>
        <w:rPr>
          <w:rFonts w:ascii="Times New Roman" w:hAnsi="Times New Roman"/>
          <w:b w:val="0"/>
          <w:i w:val="0"/>
          <w:sz w:val="24"/>
        </w:rPr>
        <w:t>Una tabla se encuentra en 3FN cuando, además de estar en 2FN, ningún atributo no clave depende de otro atributo no clave; es decir, se eliminan las dependencias transitivas.</w:t>
      </w:r>
    </w:p>
    <w:p>
      <w:pPr>
        <w:spacing w:line="240" w:lineRule="auto" w:before="0" w:after="200"/>
        <w:ind w:firstLine="720"/>
        <w:jc w:val="both"/>
      </w:pPr>
      <w:r>
        <w:rPr>
          <w:rFonts w:ascii="Times New Roman" w:hAnsi="Times New Roman"/>
          <w:b w:val="0"/>
          <w:i w:val="0"/>
          <w:sz w:val="24"/>
        </w:rPr>
        <w:t>En la cabecera de la venta persistían los datos del cajero y del cliente. El barrio no depende del identificador de la venta, sino del cliente, que no es llave: se trata de una dependencia transitiva (id_venta → tel_cliente → barrio). Por ello, esos atributos se trasladan a sus propias entidades y en la venta permanecen únicamente las llaves foráneas (Tablas 6 y 7).</w:t>
      </w:r>
    </w:p>
    <w:p>
      <w:pPr>
        <w:spacing w:line="240" w:lineRule="auto" w:before="200" w:after="0"/>
      </w:pPr>
      <w:r>
        <w:rPr>
          <w:rFonts w:ascii="Times New Roman" w:hAnsi="Times New Roman"/>
          <w:b/>
          <w:sz w:val="24"/>
        </w:rPr>
        <w:t>Tabla 6</w:t>
      </w:r>
    </w:p>
    <w:p>
      <w:pPr>
        <w:spacing w:line="240" w:lineRule="auto" w:after="80"/>
      </w:pPr>
      <w:r>
        <w:rPr>
          <w:rFonts w:ascii="Times New Roman" w:hAnsi="Times New Roman"/>
          <w:i/>
          <w:sz w:val="24"/>
        </w:rPr>
        <w:t>Tabla ventas en 3FN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D9D9"/>
          </w:tcPr>
          <w:p>
            <w:pPr>
              <w:spacing w:line="240" w:lineRule="auto" w:after="0"/>
              <w:jc w:val="center"/>
            </w:pPr>
            <w:r/>
            <w:r>
              <w:rPr>
                <w:rFonts w:ascii="Times New Roman" w:hAnsi="Times New Roman"/>
                <w:b/>
                <w:sz w:val="16"/>
              </w:rPr>
              <w:t>id_venta (PK)</w:t>
            </w:r>
          </w:p>
        </w:tc>
        <w:tc>
          <w:tcPr>
            <w:tcW w:type="dxa" w:w="1170"/>
            <w:shd w:fill="D9D9D9"/>
          </w:tcPr>
          <w:p>
            <w:pPr>
              <w:spacing w:line="240" w:lineRule="auto" w:after="0"/>
              <w:jc w:val="center"/>
            </w:pPr>
            <w:r/>
            <w:r>
              <w:rPr>
                <w:rFonts w:ascii="Times New Roman" w:hAnsi="Times New Roman"/>
                <w:b/>
                <w:sz w:val="16"/>
              </w:rPr>
              <w:t>id_usuario (FK)</w:t>
            </w:r>
          </w:p>
        </w:tc>
        <w:tc>
          <w:tcPr>
            <w:tcW w:type="dxa" w:w="1170"/>
            <w:shd w:fill="D9D9D9"/>
          </w:tcPr>
          <w:p>
            <w:pPr>
              <w:spacing w:line="240" w:lineRule="auto" w:after="0"/>
              <w:jc w:val="center"/>
            </w:pPr>
            <w:r/>
            <w:r>
              <w:rPr>
                <w:rFonts w:ascii="Times New Roman" w:hAnsi="Times New Roman"/>
                <w:b/>
                <w:sz w:val="16"/>
              </w:rPr>
              <w:t>id_arqueo (FK)</w:t>
            </w:r>
          </w:p>
        </w:tc>
        <w:tc>
          <w:tcPr>
            <w:tcW w:type="dxa" w:w="1170"/>
            <w:shd w:fill="D9D9D9"/>
          </w:tcPr>
          <w:p>
            <w:pPr>
              <w:spacing w:line="240" w:lineRule="auto" w:after="0"/>
              <w:jc w:val="center"/>
            </w:pPr>
            <w:r/>
            <w:r>
              <w:rPr>
                <w:rFonts w:ascii="Times New Roman" w:hAnsi="Times New Roman"/>
                <w:b/>
                <w:sz w:val="16"/>
              </w:rPr>
              <w:t>id_cliente (FK)</w:t>
            </w:r>
          </w:p>
        </w:tc>
        <w:tc>
          <w:tcPr>
            <w:tcW w:type="dxa" w:w="1170"/>
            <w:shd w:fill="D9D9D9"/>
          </w:tcPr>
          <w:p>
            <w:pPr>
              <w:spacing w:line="240" w:lineRule="auto" w:after="0"/>
              <w:jc w:val="center"/>
            </w:pPr>
            <w:r/>
            <w:r>
              <w:rPr>
                <w:rFonts w:ascii="Times New Roman" w:hAnsi="Times New Roman"/>
                <w:b/>
                <w:sz w:val="16"/>
              </w:rPr>
              <w:t>id_metodo_pago (FK)</w:t>
            </w:r>
          </w:p>
        </w:tc>
        <w:tc>
          <w:tcPr>
            <w:tcW w:type="dxa" w:w="1170"/>
            <w:shd w:fill="D9D9D9"/>
          </w:tcPr>
          <w:p>
            <w:pPr>
              <w:spacing w:line="240" w:lineRule="auto" w:after="0"/>
              <w:jc w:val="center"/>
            </w:pPr>
            <w:r/>
            <w:r>
              <w:rPr>
                <w:rFonts w:ascii="Times New Roman" w:hAnsi="Times New Roman"/>
                <w:b/>
                <w:sz w:val="16"/>
              </w:rPr>
              <w:t>fecha</w:t>
            </w:r>
          </w:p>
        </w:tc>
        <w:tc>
          <w:tcPr>
            <w:tcW w:type="dxa" w:w="1170"/>
            <w:shd w:fill="D9D9D9"/>
          </w:tcPr>
          <w:p>
            <w:pPr>
              <w:spacing w:line="240" w:lineRule="auto" w:after="0"/>
              <w:jc w:val="center"/>
            </w:pPr>
            <w:r/>
            <w:r>
              <w:rPr>
                <w:rFonts w:ascii="Times New Roman" w:hAnsi="Times New Roman"/>
                <w:b/>
                <w:sz w:val="16"/>
              </w:rPr>
              <w:t>total</w:t>
            </w:r>
          </w:p>
        </w:tc>
        <w:tc>
          <w:tcPr>
            <w:tcW w:type="dxa" w:w="1170"/>
            <w:shd w:fill="D9D9D9"/>
          </w:tcPr>
          <w:p>
            <w:pPr>
              <w:spacing w:line="240" w:lineRule="auto" w:after="0"/>
              <w:jc w:val="center"/>
            </w:pPr>
            <w:r/>
            <w:r>
              <w:rPr>
                <w:rFonts w:ascii="Times New Roman" w:hAnsi="Times New Roman"/>
                <w:b/>
                <w:sz w:val="16"/>
              </w:rPr>
              <w:t>estado</w:t>
            </w:r>
          </w:p>
        </w:tc>
      </w:tr>
      <w:tr>
        <w:tc>
          <w:tcPr>
            <w:tcW w:type="dxa" w:w="1170"/>
          </w:tcPr>
          <w:p>
            <w:pPr>
              <w:spacing w:line="240" w:lineRule="auto" w:after="0"/>
            </w:pPr>
            <w:r/>
            <w:r>
              <w:rPr>
                <w:rFonts w:ascii="Times New Roman" w:hAnsi="Times New Roman"/>
                <w:sz w:val="16"/>
              </w:rPr>
              <w:t>2</w:t>
            </w:r>
          </w:p>
        </w:tc>
        <w:tc>
          <w:tcPr>
            <w:tcW w:type="dxa" w:w="1170"/>
          </w:tcPr>
          <w:p>
            <w:pPr>
              <w:spacing w:line="240" w:lineRule="auto" w:after="0"/>
            </w:pPr>
            <w:r/>
            <w:r>
              <w:rPr>
                <w:rFonts w:ascii="Times New Roman" w:hAnsi="Times New Roman"/>
                <w:sz w:val="16"/>
              </w:rPr>
              <w:t>2</w:t>
            </w:r>
          </w:p>
        </w:tc>
        <w:tc>
          <w:tcPr>
            <w:tcW w:type="dxa" w:w="1170"/>
          </w:tcPr>
          <w:p>
            <w:pPr>
              <w:spacing w:line="240" w:lineRule="auto" w:after="0"/>
            </w:pPr>
            <w:r/>
            <w:r>
              <w:rPr>
                <w:rFonts w:ascii="Times New Roman" w:hAnsi="Times New Roman"/>
                <w:sz w:val="16"/>
              </w:rPr>
              <w:t>2</w:t>
            </w:r>
          </w:p>
        </w:tc>
        <w:tc>
          <w:tcPr>
            <w:tcW w:type="dxa" w:w="1170"/>
          </w:tcPr>
          <w:p>
            <w:pPr>
              <w:spacing w:line="240" w:lineRule="auto" w:after="0"/>
            </w:pPr>
            <w:r/>
            <w:r>
              <w:rPr>
                <w:rFonts w:ascii="Times New Roman" w:hAnsi="Times New Roman"/>
                <w:sz w:val="16"/>
              </w:rPr>
              <w:t>NULL</w:t>
            </w:r>
          </w:p>
        </w:tc>
        <w:tc>
          <w:tcPr>
            <w:tcW w:type="dxa" w:w="1170"/>
          </w:tcPr>
          <w:p>
            <w:pPr>
              <w:spacing w:line="240" w:lineRule="auto" w:after="0"/>
            </w:pPr>
            <w:r/>
            <w:r>
              <w:rPr>
                <w:rFonts w:ascii="Times New Roman" w:hAnsi="Times New Roman"/>
                <w:sz w:val="16"/>
              </w:rPr>
              <w:t>1</w:t>
            </w:r>
          </w:p>
        </w:tc>
        <w:tc>
          <w:tcPr>
            <w:tcW w:type="dxa" w:w="1170"/>
          </w:tcPr>
          <w:p>
            <w:pPr>
              <w:spacing w:line="240" w:lineRule="auto" w:after="0"/>
            </w:pPr>
            <w:r/>
            <w:r>
              <w:rPr>
                <w:rFonts w:ascii="Times New Roman" w:hAnsi="Times New Roman"/>
                <w:sz w:val="16"/>
              </w:rPr>
              <w:t>2026-09-23 09:40</w:t>
            </w:r>
          </w:p>
        </w:tc>
        <w:tc>
          <w:tcPr>
            <w:tcW w:type="dxa" w:w="1170"/>
          </w:tcPr>
          <w:p>
            <w:pPr>
              <w:spacing w:line="240" w:lineRule="auto" w:after="0"/>
            </w:pPr>
            <w:r/>
            <w:r>
              <w:rPr>
                <w:rFonts w:ascii="Times New Roman" w:hAnsi="Times New Roman"/>
                <w:sz w:val="16"/>
              </w:rPr>
              <w:t>8700.00</w:t>
            </w:r>
          </w:p>
        </w:tc>
        <w:tc>
          <w:tcPr>
            <w:tcW w:type="dxa" w:w="1170"/>
          </w:tcPr>
          <w:p>
            <w:pPr>
              <w:spacing w:line="240" w:lineRule="auto" w:after="0"/>
            </w:pPr>
            <w:r/>
            <w:r>
              <w:rPr>
                <w:rFonts w:ascii="Times New Roman" w:hAnsi="Times New Roman"/>
                <w:sz w:val="16"/>
              </w:rPr>
              <w:t>pagada</w:t>
            </w:r>
          </w:p>
        </w:tc>
      </w:tr>
      <w:tr>
        <w:tc>
          <w:tcPr>
            <w:tcW w:type="dxa" w:w="1170"/>
          </w:tcPr>
          <w:p>
            <w:pPr>
              <w:spacing w:line="240" w:lineRule="auto" w:after="0"/>
            </w:pPr>
            <w:r/>
            <w:r>
              <w:rPr>
                <w:rFonts w:ascii="Times New Roman" w:hAnsi="Times New Roman"/>
                <w:sz w:val="16"/>
              </w:rPr>
              <w:t>3</w:t>
            </w:r>
          </w:p>
        </w:tc>
        <w:tc>
          <w:tcPr>
            <w:tcW w:type="dxa" w:w="1170"/>
          </w:tcPr>
          <w:p>
            <w:pPr>
              <w:spacing w:line="240" w:lineRule="auto" w:after="0"/>
            </w:pPr>
            <w:r/>
            <w:r>
              <w:rPr>
                <w:rFonts w:ascii="Times New Roman" w:hAnsi="Times New Roman"/>
                <w:sz w:val="16"/>
              </w:rPr>
              <w:t>2</w:t>
            </w:r>
          </w:p>
        </w:tc>
        <w:tc>
          <w:tcPr>
            <w:tcW w:type="dxa" w:w="1170"/>
          </w:tcPr>
          <w:p>
            <w:pPr>
              <w:spacing w:line="240" w:lineRule="auto" w:after="0"/>
            </w:pPr>
            <w:r/>
            <w:r>
              <w:rPr>
                <w:rFonts w:ascii="Times New Roman" w:hAnsi="Times New Roman"/>
                <w:sz w:val="16"/>
              </w:rPr>
              <w:t>2</w:t>
            </w:r>
          </w:p>
        </w:tc>
        <w:tc>
          <w:tcPr>
            <w:tcW w:type="dxa" w:w="1170"/>
          </w:tcPr>
          <w:p>
            <w:pPr>
              <w:spacing w:line="240" w:lineRule="auto" w:after="0"/>
            </w:pPr>
            <w:r/>
            <w:r>
              <w:rPr>
                <w:rFonts w:ascii="Times New Roman" w:hAnsi="Times New Roman"/>
                <w:sz w:val="16"/>
              </w:rPr>
              <w:t>1</w:t>
            </w:r>
          </w:p>
        </w:tc>
        <w:tc>
          <w:tcPr>
            <w:tcW w:type="dxa" w:w="1170"/>
          </w:tcPr>
          <w:p>
            <w:pPr>
              <w:spacing w:line="240" w:lineRule="auto" w:after="0"/>
            </w:pPr>
            <w:r/>
            <w:r>
              <w:rPr>
                <w:rFonts w:ascii="Times New Roman" w:hAnsi="Times New Roman"/>
                <w:sz w:val="16"/>
              </w:rPr>
              <w:t>2</w:t>
            </w:r>
          </w:p>
        </w:tc>
        <w:tc>
          <w:tcPr>
            <w:tcW w:type="dxa" w:w="1170"/>
          </w:tcPr>
          <w:p>
            <w:pPr>
              <w:spacing w:line="240" w:lineRule="auto" w:after="0"/>
            </w:pPr>
            <w:r/>
            <w:r>
              <w:rPr>
                <w:rFonts w:ascii="Times New Roman" w:hAnsi="Times New Roman"/>
                <w:sz w:val="16"/>
              </w:rPr>
              <w:t>2026-09-23 10:10</w:t>
            </w:r>
          </w:p>
        </w:tc>
        <w:tc>
          <w:tcPr>
            <w:tcW w:type="dxa" w:w="1170"/>
          </w:tcPr>
          <w:p>
            <w:pPr>
              <w:spacing w:line="240" w:lineRule="auto" w:after="0"/>
            </w:pPr>
            <w:r/>
            <w:r>
              <w:rPr>
                <w:rFonts w:ascii="Times New Roman" w:hAnsi="Times New Roman"/>
                <w:sz w:val="16"/>
              </w:rPr>
              <w:t>32300.00</w:t>
            </w:r>
          </w:p>
        </w:tc>
        <w:tc>
          <w:tcPr>
            <w:tcW w:type="dxa" w:w="1170"/>
          </w:tcPr>
          <w:p>
            <w:pPr>
              <w:spacing w:line="240" w:lineRule="auto" w:after="0"/>
            </w:pPr>
            <w:r/>
            <w:r>
              <w:rPr>
                <w:rFonts w:ascii="Times New Roman" w:hAnsi="Times New Roman"/>
                <w:sz w:val="16"/>
              </w:rPr>
              <w:t>pagada</w:t>
            </w:r>
          </w:p>
        </w:tc>
      </w:tr>
      <w:tr>
        <w:tc>
          <w:tcPr>
            <w:tcW w:type="dxa" w:w="1170"/>
          </w:tcPr>
          <w:p>
            <w:pPr>
              <w:spacing w:line="240" w:lineRule="auto" w:after="0"/>
            </w:pPr>
            <w:r/>
            <w:r>
              <w:rPr>
                <w:rFonts w:ascii="Times New Roman" w:hAnsi="Times New Roman"/>
                <w:sz w:val="16"/>
              </w:rPr>
              <w:t>4</w:t>
            </w:r>
          </w:p>
        </w:tc>
        <w:tc>
          <w:tcPr>
            <w:tcW w:type="dxa" w:w="1170"/>
          </w:tcPr>
          <w:p>
            <w:pPr>
              <w:spacing w:line="240" w:lineRule="auto" w:after="0"/>
            </w:pPr>
            <w:r/>
            <w:r>
              <w:rPr>
                <w:rFonts w:ascii="Times New Roman" w:hAnsi="Times New Roman"/>
                <w:sz w:val="16"/>
              </w:rPr>
              <w:t>2</w:t>
            </w:r>
          </w:p>
        </w:tc>
        <w:tc>
          <w:tcPr>
            <w:tcW w:type="dxa" w:w="1170"/>
          </w:tcPr>
          <w:p>
            <w:pPr>
              <w:spacing w:line="240" w:lineRule="auto" w:after="0"/>
            </w:pPr>
            <w:r/>
            <w:r>
              <w:rPr>
                <w:rFonts w:ascii="Times New Roman" w:hAnsi="Times New Roman"/>
                <w:sz w:val="16"/>
              </w:rPr>
              <w:t>2</w:t>
            </w:r>
          </w:p>
        </w:tc>
        <w:tc>
          <w:tcPr>
            <w:tcW w:type="dxa" w:w="1170"/>
          </w:tcPr>
          <w:p>
            <w:pPr>
              <w:spacing w:line="240" w:lineRule="auto" w:after="0"/>
            </w:pPr>
            <w:r/>
            <w:r>
              <w:rPr>
                <w:rFonts w:ascii="Times New Roman" w:hAnsi="Times New Roman"/>
                <w:sz w:val="16"/>
              </w:rPr>
              <w:t>2</w:t>
            </w:r>
          </w:p>
        </w:tc>
        <w:tc>
          <w:tcPr>
            <w:tcW w:type="dxa" w:w="1170"/>
          </w:tcPr>
          <w:p>
            <w:pPr>
              <w:spacing w:line="240" w:lineRule="auto" w:after="0"/>
            </w:pPr>
            <w:r/>
            <w:r>
              <w:rPr>
                <w:rFonts w:ascii="Times New Roman" w:hAnsi="Times New Roman"/>
                <w:sz w:val="16"/>
              </w:rPr>
              <w:t>1</w:t>
            </w:r>
          </w:p>
        </w:tc>
        <w:tc>
          <w:tcPr>
            <w:tcW w:type="dxa" w:w="1170"/>
          </w:tcPr>
          <w:p>
            <w:pPr>
              <w:spacing w:line="240" w:lineRule="auto" w:after="0"/>
            </w:pPr>
            <w:r/>
            <w:r>
              <w:rPr>
                <w:rFonts w:ascii="Times New Roman" w:hAnsi="Times New Roman"/>
                <w:sz w:val="16"/>
              </w:rPr>
              <w:t>2026-09-23 11:10</w:t>
            </w:r>
          </w:p>
        </w:tc>
        <w:tc>
          <w:tcPr>
            <w:tcW w:type="dxa" w:w="1170"/>
          </w:tcPr>
          <w:p>
            <w:pPr>
              <w:spacing w:line="240" w:lineRule="auto" w:after="0"/>
            </w:pPr>
            <w:r/>
            <w:r>
              <w:rPr>
                <w:rFonts w:ascii="Times New Roman" w:hAnsi="Times New Roman"/>
                <w:sz w:val="16"/>
              </w:rPr>
              <w:t>21050.00</w:t>
            </w:r>
          </w:p>
        </w:tc>
        <w:tc>
          <w:tcPr>
            <w:tcW w:type="dxa" w:w="1170"/>
          </w:tcPr>
          <w:p>
            <w:pPr>
              <w:spacing w:line="240" w:lineRule="auto" w:after="0"/>
            </w:pPr>
            <w:r/>
            <w:r>
              <w:rPr>
                <w:rFonts w:ascii="Times New Roman" w:hAnsi="Times New Roman"/>
                <w:sz w:val="16"/>
              </w:rPr>
              <w:t>pagada</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La llave foránea id_arqueo, incorporada en la migración 03, vincula cada venta con el turno de caja que la cubre y permite verificar el arqueo mediante una suma, en lugar de confiar en un total calculado por la aplicación.</w:t>
      </w:r>
    </w:p>
    <w:p>
      <w:pPr>
        <w:spacing w:line="240" w:lineRule="auto" w:before="200" w:after="0"/>
      </w:pPr>
      <w:r>
        <w:rPr>
          <w:rFonts w:ascii="Times New Roman" w:hAnsi="Times New Roman"/>
          <w:b/>
          <w:sz w:val="24"/>
        </w:rPr>
        <w:t>Tabla 7</w:t>
      </w:r>
    </w:p>
    <w:p>
      <w:pPr>
        <w:spacing w:line="240" w:lineRule="auto" w:after="80"/>
      </w:pPr>
      <w:r>
        <w:rPr>
          <w:rFonts w:ascii="Times New Roman" w:hAnsi="Times New Roman"/>
          <w:i/>
          <w:sz w:val="24"/>
        </w:rPr>
        <w:t>Tabla clientes en 3FN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D9D9"/>
          </w:tcPr>
          <w:p>
            <w:pPr>
              <w:spacing w:line="240" w:lineRule="auto" w:after="0"/>
              <w:jc w:val="center"/>
            </w:pPr>
            <w:r/>
            <w:r>
              <w:rPr>
                <w:rFonts w:ascii="Times New Roman" w:hAnsi="Times New Roman"/>
                <w:b/>
                <w:sz w:val="18"/>
              </w:rPr>
              <w:t>id_cliente (PK)</w:t>
            </w:r>
          </w:p>
        </w:tc>
        <w:tc>
          <w:tcPr>
            <w:tcW w:type="dxa" w:w="1872"/>
            <w:shd w:fill="D9D9D9"/>
          </w:tcPr>
          <w:p>
            <w:pPr>
              <w:spacing w:line="240" w:lineRule="auto" w:after="0"/>
              <w:jc w:val="center"/>
            </w:pPr>
            <w:r/>
            <w:r>
              <w:rPr>
                <w:rFonts w:ascii="Times New Roman" w:hAnsi="Times New Roman"/>
                <w:b/>
                <w:sz w:val="18"/>
              </w:rPr>
              <w:t>nombre</w:t>
            </w:r>
          </w:p>
        </w:tc>
        <w:tc>
          <w:tcPr>
            <w:tcW w:type="dxa" w:w="1872"/>
            <w:shd w:fill="D9D9D9"/>
          </w:tcPr>
          <w:p>
            <w:pPr>
              <w:spacing w:line="240" w:lineRule="auto" w:after="0"/>
              <w:jc w:val="center"/>
            </w:pPr>
            <w:r/>
            <w:r>
              <w:rPr>
                <w:rFonts w:ascii="Times New Roman" w:hAnsi="Times New Roman"/>
                <w:b/>
                <w:sz w:val="18"/>
              </w:rPr>
              <w:t>telefono (UQ)</w:t>
            </w:r>
          </w:p>
        </w:tc>
        <w:tc>
          <w:tcPr>
            <w:tcW w:type="dxa" w:w="1872"/>
            <w:shd w:fill="D9D9D9"/>
          </w:tcPr>
          <w:p>
            <w:pPr>
              <w:spacing w:line="240" w:lineRule="auto" w:after="0"/>
              <w:jc w:val="center"/>
            </w:pPr>
            <w:r/>
            <w:r>
              <w:rPr>
                <w:rFonts w:ascii="Times New Roman" w:hAnsi="Times New Roman"/>
                <w:b/>
                <w:sz w:val="18"/>
              </w:rPr>
              <w:t>direccion</w:t>
            </w:r>
          </w:p>
        </w:tc>
        <w:tc>
          <w:tcPr>
            <w:tcW w:type="dxa" w:w="1872"/>
            <w:shd w:fill="D9D9D9"/>
          </w:tcPr>
          <w:p>
            <w:pPr>
              <w:spacing w:line="240" w:lineRule="auto" w:after="0"/>
              <w:jc w:val="center"/>
            </w:pPr>
            <w:r/>
            <w:r>
              <w:rPr>
                <w:rFonts w:ascii="Times New Roman" w:hAnsi="Times New Roman"/>
                <w:b/>
                <w:sz w:val="18"/>
              </w:rPr>
              <w:t>barrio</w:t>
            </w:r>
          </w:p>
        </w:tc>
      </w:tr>
      <w:tr>
        <w:tc>
          <w:tcPr>
            <w:tcW w:type="dxa" w:w="1872"/>
          </w:tcPr>
          <w:p>
            <w:pPr>
              <w:spacing w:line="240" w:lineRule="auto" w:after="0"/>
            </w:pPr>
            <w:r/>
            <w:r>
              <w:rPr>
                <w:rFonts w:ascii="Times New Roman" w:hAnsi="Times New Roman"/>
                <w:sz w:val="18"/>
              </w:rPr>
              <w:t>1</w:t>
            </w:r>
          </w:p>
        </w:tc>
        <w:tc>
          <w:tcPr>
            <w:tcW w:type="dxa" w:w="1872"/>
          </w:tcPr>
          <w:p>
            <w:pPr>
              <w:spacing w:line="240" w:lineRule="auto" w:after="0"/>
            </w:pPr>
            <w:r/>
            <w:r>
              <w:rPr>
                <w:rFonts w:ascii="Times New Roman" w:hAnsi="Times New Roman"/>
                <w:sz w:val="18"/>
              </w:rPr>
              <w:t>Maria Restrepo</w:t>
            </w:r>
          </w:p>
        </w:tc>
        <w:tc>
          <w:tcPr>
            <w:tcW w:type="dxa" w:w="1872"/>
          </w:tcPr>
          <w:p>
            <w:pPr>
              <w:spacing w:line="240" w:lineRule="auto" w:after="0"/>
            </w:pPr>
            <w:r/>
            <w:r>
              <w:rPr>
                <w:rFonts w:ascii="Times New Roman" w:hAnsi="Times New Roman"/>
                <w:sz w:val="18"/>
              </w:rPr>
              <w:t>3011234567</w:t>
            </w:r>
          </w:p>
        </w:tc>
        <w:tc>
          <w:tcPr>
            <w:tcW w:type="dxa" w:w="1872"/>
          </w:tcPr>
          <w:p>
            <w:pPr>
              <w:spacing w:line="240" w:lineRule="auto" w:after="0"/>
            </w:pPr>
            <w:r/>
            <w:r>
              <w:rPr>
                <w:rFonts w:ascii="Times New Roman" w:hAnsi="Times New Roman"/>
                <w:sz w:val="18"/>
              </w:rPr>
              <w:t>Calle 12 # 4-30</w:t>
            </w:r>
          </w:p>
        </w:tc>
        <w:tc>
          <w:tcPr>
            <w:tcW w:type="dxa" w:w="1872"/>
          </w:tcPr>
          <w:p>
            <w:pPr>
              <w:spacing w:line="240" w:lineRule="auto" w:after="0"/>
            </w:pPr>
            <w:r/>
            <w:r>
              <w:rPr>
                <w:rFonts w:ascii="Times New Roman" w:hAnsi="Times New Roman"/>
                <w:sz w:val="18"/>
              </w:rPr>
              <w:t>Centro</w:t>
            </w:r>
          </w:p>
        </w:tc>
      </w:tr>
      <w:tr>
        <w:tc>
          <w:tcPr>
            <w:tcW w:type="dxa" w:w="1872"/>
          </w:tcPr>
          <w:p>
            <w:pPr>
              <w:spacing w:line="240" w:lineRule="auto" w:after="0"/>
            </w:pPr>
            <w:r/>
            <w:r>
              <w:rPr>
                <w:rFonts w:ascii="Times New Roman" w:hAnsi="Times New Roman"/>
                <w:sz w:val="18"/>
              </w:rPr>
              <w:t>2</w:t>
            </w:r>
          </w:p>
        </w:tc>
        <w:tc>
          <w:tcPr>
            <w:tcW w:type="dxa" w:w="1872"/>
          </w:tcPr>
          <w:p>
            <w:pPr>
              <w:spacing w:line="240" w:lineRule="auto" w:after="0"/>
            </w:pPr>
            <w:r/>
            <w:r>
              <w:rPr>
                <w:rFonts w:ascii="Times New Roman" w:hAnsi="Times New Roman"/>
                <w:sz w:val="18"/>
              </w:rPr>
              <w:t>Carlos Ruiz</w:t>
            </w:r>
          </w:p>
        </w:tc>
        <w:tc>
          <w:tcPr>
            <w:tcW w:type="dxa" w:w="1872"/>
          </w:tcPr>
          <w:p>
            <w:pPr>
              <w:spacing w:line="240" w:lineRule="auto" w:after="0"/>
            </w:pPr>
            <w:r/>
            <w:r>
              <w:rPr>
                <w:rFonts w:ascii="Times New Roman" w:hAnsi="Times New Roman"/>
                <w:sz w:val="18"/>
              </w:rPr>
              <w:t>3109876543</w:t>
            </w:r>
          </w:p>
        </w:tc>
        <w:tc>
          <w:tcPr>
            <w:tcW w:type="dxa" w:w="1872"/>
          </w:tcPr>
          <w:p>
            <w:pPr>
              <w:spacing w:line="240" w:lineRule="auto" w:after="0"/>
            </w:pPr>
            <w:r/>
            <w:r>
              <w:rPr>
                <w:rFonts w:ascii="Times New Roman" w:hAnsi="Times New Roman"/>
                <w:sz w:val="18"/>
              </w:rPr>
              <w:t>Carrera 7 # 15-02</w:t>
            </w:r>
          </w:p>
        </w:tc>
        <w:tc>
          <w:tcPr>
            <w:tcW w:type="dxa" w:w="1872"/>
          </w:tcPr>
          <w:p>
            <w:pPr>
              <w:spacing w:line="240" w:lineRule="auto" w:after="0"/>
            </w:pPr>
            <w:r/>
            <w:r>
              <w:rPr>
                <w:rFonts w:ascii="Times New Roman" w:hAnsi="Times New Roman"/>
                <w:sz w:val="18"/>
              </w:rPr>
              <w:t>La Playa</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Elaboración propia. Si Maria Restrepo cambia de barrio, se corrige una sola fila y todas sus ventas reflejan el cambio, porque ninguna de ellas guarda el barrio.</w:t>
      </w:r>
    </w:p>
    <w:p>
      <w:pPr>
        <w:spacing w:line="240" w:lineRule="auto" w:before="280" w:after="160"/>
        <w:jc w:val="left"/>
      </w:pPr>
      <w:r>
        <w:rPr>
          <w:rFonts w:ascii="Times New Roman" w:hAnsi="Times New Roman"/>
          <w:b/>
          <w:sz w:val="24"/>
        </w:rPr>
        <w:t>El caso del catálogo de roles</w:t>
      </w:r>
    </w:p>
    <w:p>
      <w:pPr>
        <w:spacing w:line="240" w:lineRule="auto" w:before="0" w:after="200"/>
        <w:ind w:firstLine="720"/>
        <w:jc w:val="both"/>
      </w:pPr>
      <w:r>
        <w:rPr>
          <w:rFonts w:ascii="Times New Roman" w:hAnsi="Times New Roman"/>
          <w:b w:val="0"/>
          <w:i w:val="0"/>
          <w:sz w:val="24"/>
        </w:rPr>
        <w:t>El ejemplo más claro de eliminación de una dependencia transitiva en este proyecto es el de los roles de usuario. En el diseño inicial, el rol era un tipo ENUM declarado dentro de la tabla usuarios, de manera que el nombre del rol se repetía en cada registro y no admitía atributos propios. La migración 01 lo convirtió en un catálogo independiente:</w:t>
      </w:r>
    </w:p>
    <w:p>
      <w:pPr>
        <w:spacing w:line="240" w:lineRule="auto" w:before="120" w:after="200"/>
        <w:ind w:left="567"/>
        <w:shd w:fill="F2F2F2"/>
      </w:pPr>
      <w:r>
        <w:rPr>
          <w:rFonts w:ascii="Consolas" w:hAnsi="Consolas"/>
          <w:sz w:val="18"/>
        </w:rPr>
        <w:t>-- ANTES:  usuarios.rol  ENUM('administrador','cajero','domiciliario')</w:t>
        <w:br/>
        <w:br/>
        <w:t>CREATE TABLE roles (</w:t>
        <w:br/>
        <w:t xml:space="preserve">  id_rol TINYINT     NOT NULL AUTO_INCREMENT,</w:t>
        <w:br/>
        <w:t xml:space="preserve">  nombre VARCHAR(30) NOT NULL,</w:t>
        <w:br/>
        <w:t xml:space="preserve">  PRIMARY KEY (id_rol),</w:t>
        <w:br/>
        <w:t xml:space="preserve">  UNIQUE KEY uq_roles_nombre (nombre)</w:t>
        <w:br/>
        <w:t>) ENGINE=InnoDB;</w:t>
        <w:br/>
        <w:br/>
        <w:t>ALTER TABLE usuarios</w:t>
        <w:br/>
        <w:t xml:space="preserve">  ADD CONSTRAINT fk_usuario_rol FOREIGN KEY (id_rol)</w:t>
        <w:br/>
        <w:t xml:space="preserve">    REFERENCES roles(id_rol)</w:t>
        <w:br/>
        <w:t xml:space="preserve">    ON DELETE RESTRICT ON UPDATE CASCADE;</w:t>
      </w:r>
    </w:p>
    <w:p>
      <w:pPr>
        <w:spacing w:line="240" w:lineRule="auto" w:before="0" w:after="200"/>
        <w:ind w:firstLine="720"/>
        <w:jc w:val="both"/>
      </w:pPr>
      <w:r>
        <w:rPr>
          <w:rFonts w:ascii="Times New Roman" w:hAnsi="Times New Roman"/>
          <w:b w:val="0"/>
          <w:i w:val="0"/>
          <w:sz w:val="24"/>
        </w:rPr>
        <w:t>Cabe aclarar que la presencia de una llave foránea no convierte a usuarios en una entidad débil: un usuario existe por sí mismo y se identifica mediante su propio id_usuario. El rol es simplemente un atributo suyo que apunta a un catálogo. La entidad débil del modelo es detalle_venta, cuya existencia depende por completo de la venta, razón por la cual se declaró con ON DELETE CASCADE.</w:t>
      </w:r>
    </w:p>
    <w:p>
      <w:pPr>
        <w:spacing w:line="240" w:lineRule="auto" w:before="0" w:after="200"/>
        <w:ind w:firstLine="720"/>
        <w:jc w:val="both"/>
      </w:pPr>
      <w:r>
        <w:rPr>
          <w:rFonts w:ascii="Times New Roman" w:hAnsi="Times New Roman"/>
          <w:b w:val="0"/>
          <w:i w:val="0"/>
          <w:sz w:val="24"/>
        </w:rPr>
        <w:t>El mismo criterio dio origen a las tablas categorias y metodos_pago. Si productos almacenara el nombre y la descripción de la categoría, esta última dependería de la categoría y no del código de barras, configurando nuevamente una dependencia transitiva.</w:t>
      </w:r>
    </w:p>
    <w:p>
      <w:pPr>
        <w:spacing w:line="240" w:lineRule="auto" w:before="280" w:after="160"/>
        <w:jc w:val="center"/>
      </w:pPr>
      <w:r>
        <w:rPr>
          <w:rFonts w:ascii="Times New Roman" w:hAnsi="Times New Roman"/>
          <w:b/>
          <w:sz w:val="24"/>
        </w:rPr>
        <w:t>Esquema Final en 3FN (controlstore_sena)</w:t>
      </w:r>
    </w:p>
    <w:p>
      <w:pPr>
        <w:spacing w:line="240" w:lineRule="auto" w:before="0" w:after="200"/>
        <w:ind w:firstLine="720"/>
        <w:jc w:val="both"/>
      </w:pPr>
      <w:r>
        <w:rPr>
          <w:rFonts w:ascii="Times New Roman" w:hAnsi="Times New Roman"/>
          <w:b w:val="0"/>
          <w:i w:val="0"/>
          <w:sz w:val="24"/>
        </w:rPr>
        <w:t>El proceso anterior, aplicado a todos los módulos del sistema (inventario, ventas, domicilios, usuarios, caja y auditoría), produce las catorce tablas del esquema controlstore_sena que se relacionan en la Tabla 8.</w:t>
      </w:r>
    </w:p>
    <w:p>
      <w:pPr>
        <w:spacing w:line="240" w:lineRule="auto" w:before="200" w:after="0"/>
      </w:pPr>
      <w:r>
        <w:rPr>
          <w:rFonts w:ascii="Times New Roman" w:hAnsi="Times New Roman"/>
          <w:b/>
          <w:sz w:val="24"/>
        </w:rPr>
        <w:t>Tabla 8</w:t>
      </w:r>
    </w:p>
    <w:p>
      <w:pPr>
        <w:spacing w:line="240" w:lineRule="auto" w:after="80"/>
      </w:pPr>
      <w:r>
        <w:rPr>
          <w:rFonts w:ascii="Times New Roman" w:hAnsi="Times New Roman"/>
          <w:i/>
          <w:sz w:val="24"/>
        </w:rPr>
        <w:t>Tablas del esquema controlstore_sena en 3FN</w:t>
      </w:r>
    </w:p>
    <w:tbl>
      <w:tblPr>
        <w:tblStyle w:val="TableGrid"/>
        <w:tblW w:type="auto" w:w="0"/>
        <w:jc w:val="center"/>
        <w:tblLook w:firstColumn="1" w:firstRow="1" w:lastColumn="0" w:lastRow="0" w:noHBand="0" w:noVBand="1" w:val="04A0"/>
      </w:tblPr>
      <w:tblGrid>
        <w:gridCol w:w="3120"/>
        <w:gridCol w:w="3120"/>
        <w:gridCol w:w="3120"/>
      </w:tblGrid>
      <w:tr>
        <w:tc>
          <w:tcPr>
            <w:tcW w:type="dxa" w:w="680"/>
            <w:shd w:fill="D9D9D9"/>
          </w:tcPr>
          <w:p>
            <w:pPr>
              <w:spacing w:line="240" w:lineRule="auto" w:after="0"/>
              <w:jc w:val="center"/>
            </w:pPr>
            <w:r/>
            <w:r>
              <w:rPr>
                <w:rFonts w:ascii="Times New Roman" w:hAnsi="Times New Roman"/>
                <w:b/>
                <w:sz w:val="20"/>
              </w:rPr>
              <w:t>N.°</w:t>
            </w:r>
          </w:p>
        </w:tc>
        <w:tc>
          <w:tcPr>
            <w:tcW w:type="dxa" w:w="2438"/>
            <w:shd w:fill="D9D9D9"/>
          </w:tcPr>
          <w:p>
            <w:pPr>
              <w:spacing w:line="240" w:lineRule="auto" w:after="0"/>
              <w:jc w:val="center"/>
            </w:pPr>
            <w:r/>
            <w:r>
              <w:rPr>
                <w:rFonts w:ascii="Times New Roman" w:hAnsi="Times New Roman"/>
                <w:b/>
                <w:sz w:val="20"/>
              </w:rPr>
              <w:t>Tabla</w:t>
            </w:r>
          </w:p>
        </w:tc>
        <w:tc>
          <w:tcPr>
            <w:tcW w:type="dxa" w:w="5953"/>
            <w:shd w:fill="D9D9D9"/>
          </w:tcPr>
          <w:p>
            <w:pPr>
              <w:spacing w:line="240" w:lineRule="auto" w:after="0"/>
              <w:jc w:val="center"/>
            </w:pPr>
            <w:r/>
            <w:r>
              <w:rPr>
                <w:rFonts w:ascii="Times New Roman" w:hAnsi="Times New Roman"/>
                <w:b/>
                <w:sz w:val="20"/>
              </w:rPr>
              <w:t>Rol en el modelo</w:t>
            </w:r>
          </w:p>
        </w:tc>
      </w:tr>
      <w:tr>
        <w:tc>
          <w:tcPr>
            <w:tcW w:type="dxa" w:w="680"/>
          </w:tcPr>
          <w:p>
            <w:pPr>
              <w:spacing w:line="240" w:lineRule="auto" w:after="0"/>
            </w:pPr>
            <w:r/>
            <w:r>
              <w:rPr>
                <w:rFonts w:ascii="Times New Roman" w:hAnsi="Times New Roman"/>
                <w:sz w:val="20"/>
              </w:rPr>
              <w:t>1</w:t>
            </w:r>
          </w:p>
        </w:tc>
        <w:tc>
          <w:tcPr>
            <w:tcW w:type="dxa" w:w="2438"/>
          </w:tcPr>
          <w:p>
            <w:pPr>
              <w:spacing w:line="240" w:lineRule="auto" w:after="0"/>
            </w:pPr>
            <w:r/>
            <w:r>
              <w:rPr>
                <w:rFonts w:ascii="Times New Roman" w:hAnsi="Times New Roman"/>
                <w:sz w:val="20"/>
              </w:rPr>
              <w:t>roles</w:t>
            </w:r>
          </w:p>
        </w:tc>
        <w:tc>
          <w:tcPr>
            <w:tcW w:type="dxa" w:w="5953"/>
          </w:tcPr>
          <w:p>
            <w:pPr>
              <w:spacing w:line="240" w:lineRule="auto" w:after="0"/>
            </w:pPr>
            <w:r/>
            <w:r>
              <w:rPr>
                <w:rFonts w:ascii="Times New Roman" w:hAnsi="Times New Roman"/>
                <w:sz w:val="20"/>
              </w:rPr>
              <w:t>Catálogo de roles del sistema (extraído de un ENUM en la migración 01)</w:t>
            </w:r>
          </w:p>
        </w:tc>
      </w:tr>
      <w:tr>
        <w:tc>
          <w:tcPr>
            <w:tcW w:type="dxa" w:w="680"/>
          </w:tcPr>
          <w:p>
            <w:pPr>
              <w:spacing w:line="240" w:lineRule="auto" w:after="0"/>
            </w:pPr>
            <w:r/>
            <w:r>
              <w:rPr>
                <w:rFonts w:ascii="Times New Roman" w:hAnsi="Times New Roman"/>
                <w:sz w:val="20"/>
              </w:rPr>
              <w:t>2</w:t>
            </w:r>
          </w:p>
        </w:tc>
        <w:tc>
          <w:tcPr>
            <w:tcW w:type="dxa" w:w="2438"/>
          </w:tcPr>
          <w:p>
            <w:pPr>
              <w:spacing w:line="240" w:lineRule="auto" w:after="0"/>
            </w:pPr>
            <w:r/>
            <w:r>
              <w:rPr>
                <w:rFonts w:ascii="Times New Roman" w:hAnsi="Times New Roman"/>
                <w:sz w:val="20"/>
              </w:rPr>
              <w:t>usuarios</w:t>
            </w:r>
          </w:p>
        </w:tc>
        <w:tc>
          <w:tcPr>
            <w:tcW w:type="dxa" w:w="5953"/>
          </w:tcPr>
          <w:p>
            <w:pPr>
              <w:spacing w:line="240" w:lineRule="auto" w:after="0"/>
            </w:pPr>
            <w:r/>
            <w:r>
              <w:rPr>
                <w:rFonts w:ascii="Times New Roman" w:hAnsi="Times New Roman"/>
                <w:sz w:val="20"/>
              </w:rPr>
              <w:t>Administrador, cajero y domiciliario; FK al catálogo de roles</w:t>
            </w:r>
          </w:p>
        </w:tc>
      </w:tr>
      <w:tr>
        <w:tc>
          <w:tcPr>
            <w:tcW w:type="dxa" w:w="680"/>
          </w:tcPr>
          <w:p>
            <w:pPr>
              <w:spacing w:line="240" w:lineRule="auto" w:after="0"/>
            </w:pPr>
            <w:r/>
            <w:r>
              <w:rPr>
                <w:rFonts w:ascii="Times New Roman" w:hAnsi="Times New Roman"/>
                <w:sz w:val="20"/>
              </w:rPr>
              <w:t>3</w:t>
            </w:r>
          </w:p>
        </w:tc>
        <w:tc>
          <w:tcPr>
            <w:tcW w:type="dxa" w:w="2438"/>
          </w:tcPr>
          <w:p>
            <w:pPr>
              <w:spacing w:line="240" w:lineRule="auto" w:after="0"/>
            </w:pPr>
            <w:r/>
            <w:r>
              <w:rPr>
                <w:rFonts w:ascii="Times New Roman" w:hAnsi="Times New Roman"/>
                <w:sz w:val="20"/>
              </w:rPr>
              <w:t>categorias</w:t>
            </w:r>
          </w:p>
        </w:tc>
        <w:tc>
          <w:tcPr>
            <w:tcW w:type="dxa" w:w="5953"/>
          </w:tcPr>
          <w:p>
            <w:pPr>
              <w:spacing w:line="240" w:lineRule="auto" w:after="0"/>
            </w:pPr>
            <w:r/>
            <w:r>
              <w:rPr>
                <w:rFonts w:ascii="Times New Roman" w:hAnsi="Times New Roman"/>
                <w:sz w:val="20"/>
              </w:rPr>
              <w:t>Catálogo que clasifica los productos</w:t>
            </w:r>
          </w:p>
        </w:tc>
      </w:tr>
      <w:tr>
        <w:tc>
          <w:tcPr>
            <w:tcW w:type="dxa" w:w="680"/>
          </w:tcPr>
          <w:p>
            <w:pPr>
              <w:spacing w:line="240" w:lineRule="auto" w:after="0"/>
            </w:pPr>
            <w:r/>
            <w:r>
              <w:rPr>
                <w:rFonts w:ascii="Times New Roman" w:hAnsi="Times New Roman"/>
                <w:sz w:val="20"/>
              </w:rPr>
              <w:t>4</w:t>
            </w:r>
          </w:p>
        </w:tc>
        <w:tc>
          <w:tcPr>
            <w:tcW w:type="dxa" w:w="2438"/>
          </w:tcPr>
          <w:p>
            <w:pPr>
              <w:spacing w:line="240" w:lineRule="auto" w:after="0"/>
            </w:pPr>
            <w:r/>
            <w:r>
              <w:rPr>
                <w:rFonts w:ascii="Times New Roman" w:hAnsi="Times New Roman"/>
                <w:sz w:val="20"/>
              </w:rPr>
              <w:t>productos</w:t>
            </w:r>
          </w:p>
        </w:tc>
        <w:tc>
          <w:tcPr>
            <w:tcW w:type="dxa" w:w="5953"/>
          </w:tcPr>
          <w:p>
            <w:pPr>
              <w:spacing w:line="240" w:lineRule="auto" w:after="0"/>
            </w:pPr>
            <w:r/>
            <w:r>
              <w:rPr>
                <w:rFonts w:ascii="Times New Roman" w:hAnsi="Times New Roman"/>
                <w:sz w:val="20"/>
              </w:rPr>
              <w:t>Catálogo de productos (PK: código de barras)</w:t>
            </w:r>
          </w:p>
        </w:tc>
      </w:tr>
      <w:tr>
        <w:tc>
          <w:tcPr>
            <w:tcW w:type="dxa" w:w="680"/>
          </w:tcPr>
          <w:p>
            <w:pPr>
              <w:spacing w:line="240" w:lineRule="auto" w:after="0"/>
            </w:pPr>
            <w:r/>
            <w:r>
              <w:rPr>
                <w:rFonts w:ascii="Times New Roman" w:hAnsi="Times New Roman"/>
                <w:sz w:val="20"/>
              </w:rPr>
              <w:t>5</w:t>
            </w:r>
          </w:p>
        </w:tc>
        <w:tc>
          <w:tcPr>
            <w:tcW w:type="dxa" w:w="2438"/>
          </w:tcPr>
          <w:p>
            <w:pPr>
              <w:spacing w:line="240" w:lineRule="auto" w:after="0"/>
            </w:pPr>
            <w:r/>
            <w:r>
              <w:rPr>
                <w:rFonts w:ascii="Times New Roman" w:hAnsi="Times New Roman"/>
                <w:sz w:val="20"/>
              </w:rPr>
              <w:t>movimientos_inventario</w:t>
            </w:r>
          </w:p>
        </w:tc>
        <w:tc>
          <w:tcPr>
            <w:tcW w:type="dxa" w:w="5953"/>
          </w:tcPr>
          <w:p>
            <w:pPr>
              <w:spacing w:line="240" w:lineRule="auto" w:after="0"/>
            </w:pPr>
            <w:r/>
            <w:r>
              <w:rPr>
                <w:rFonts w:ascii="Times New Roman" w:hAnsi="Times New Roman"/>
                <w:sz w:val="20"/>
              </w:rPr>
              <w:t>Kárdex: entradas, salidas y ajustes de stock</w:t>
            </w:r>
          </w:p>
        </w:tc>
      </w:tr>
      <w:tr>
        <w:tc>
          <w:tcPr>
            <w:tcW w:type="dxa" w:w="680"/>
          </w:tcPr>
          <w:p>
            <w:pPr>
              <w:spacing w:line="240" w:lineRule="auto" w:after="0"/>
            </w:pPr>
            <w:r/>
            <w:r>
              <w:rPr>
                <w:rFonts w:ascii="Times New Roman" w:hAnsi="Times New Roman"/>
                <w:sz w:val="20"/>
              </w:rPr>
              <w:t>6</w:t>
            </w:r>
          </w:p>
        </w:tc>
        <w:tc>
          <w:tcPr>
            <w:tcW w:type="dxa" w:w="2438"/>
          </w:tcPr>
          <w:p>
            <w:pPr>
              <w:spacing w:line="240" w:lineRule="auto" w:after="0"/>
            </w:pPr>
            <w:r/>
            <w:r>
              <w:rPr>
                <w:rFonts w:ascii="Times New Roman" w:hAnsi="Times New Roman"/>
                <w:sz w:val="20"/>
              </w:rPr>
              <w:t>clientes</w:t>
            </w:r>
          </w:p>
        </w:tc>
        <w:tc>
          <w:tcPr>
            <w:tcW w:type="dxa" w:w="5953"/>
          </w:tcPr>
          <w:p>
            <w:pPr>
              <w:spacing w:line="240" w:lineRule="auto" w:after="0"/>
            </w:pPr>
            <w:r/>
            <w:r>
              <w:rPr>
                <w:rFonts w:ascii="Times New Roman" w:hAnsi="Times New Roman"/>
                <w:sz w:val="20"/>
              </w:rPr>
              <w:t>Clientes de mostrador y del ChatBot</w:t>
            </w:r>
          </w:p>
        </w:tc>
      </w:tr>
      <w:tr>
        <w:tc>
          <w:tcPr>
            <w:tcW w:type="dxa" w:w="680"/>
          </w:tcPr>
          <w:p>
            <w:pPr>
              <w:spacing w:line="240" w:lineRule="auto" w:after="0"/>
            </w:pPr>
            <w:r/>
            <w:r>
              <w:rPr>
                <w:rFonts w:ascii="Times New Roman" w:hAnsi="Times New Roman"/>
                <w:sz w:val="20"/>
              </w:rPr>
              <w:t>7</w:t>
            </w:r>
          </w:p>
        </w:tc>
        <w:tc>
          <w:tcPr>
            <w:tcW w:type="dxa" w:w="2438"/>
          </w:tcPr>
          <w:p>
            <w:pPr>
              <w:spacing w:line="240" w:lineRule="auto" w:after="0"/>
            </w:pPr>
            <w:r/>
            <w:r>
              <w:rPr>
                <w:rFonts w:ascii="Times New Roman" w:hAnsi="Times New Roman"/>
                <w:sz w:val="20"/>
              </w:rPr>
              <w:t>metodos_pago</w:t>
            </w:r>
          </w:p>
        </w:tc>
        <w:tc>
          <w:tcPr>
            <w:tcW w:type="dxa" w:w="5953"/>
          </w:tcPr>
          <w:p>
            <w:pPr>
              <w:spacing w:line="240" w:lineRule="auto" w:after="0"/>
            </w:pPr>
            <w:r/>
            <w:r>
              <w:rPr>
                <w:rFonts w:ascii="Times New Roman" w:hAnsi="Times New Roman"/>
                <w:sz w:val="20"/>
              </w:rPr>
              <w:t>Efectivo, Nequi, transferencia y tarjeta</w:t>
            </w:r>
          </w:p>
        </w:tc>
      </w:tr>
      <w:tr>
        <w:tc>
          <w:tcPr>
            <w:tcW w:type="dxa" w:w="680"/>
          </w:tcPr>
          <w:p>
            <w:pPr>
              <w:spacing w:line="240" w:lineRule="auto" w:after="0"/>
            </w:pPr>
            <w:r/>
            <w:r>
              <w:rPr>
                <w:rFonts w:ascii="Times New Roman" w:hAnsi="Times New Roman"/>
                <w:sz w:val="20"/>
              </w:rPr>
              <w:t>8</w:t>
            </w:r>
          </w:p>
        </w:tc>
        <w:tc>
          <w:tcPr>
            <w:tcW w:type="dxa" w:w="2438"/>
          </w:tcPr>
          <w:p>
            <w:pPr>
              <w:spacing w:line="240" w:lineRule="auto" w:after="0"/>
            </w:pPr>
            <w:r/>
            <w:r>
              <w:rPr>
                <w:rFonts w:ascii="Times New Roman" w:hAnsi="Times New Roman"/>
                <w:sz w:val="20"/>
              </w:rPr>
              <w:t>ventas</w:t>
            </w:r>
          </w:p>
        </w:tc>
        <w:tc>
          <w:tcPr>
            <w:tcW w:type="dxa" w:w="5953"/>
          </w:tcPr>
          <w:p>
            <w:pPr>
              <w:spacing w:line="240" w:lineRule="auto" w:after="0"/>
            </w:pPr>
            <w:r/>
            <w:r>
              <w:rPr>
                <w:rFonts w:ascii="Times New Roman" w:hAnsi="Times New Roman"/>
                <w:sz w:val="20"/>
              </w:rPr>
              <w:t>Cabecera de la venta (FK a usuario, arqueo, cliente y método)</w:t>
            </w:r>
          </w:p>
        </w:tc>
      </w:tr>
      <w:tr>
        <w:tc>
          <w:tcPr>
            <w:tcW w:type="dxa" w:w="680"/>
          </w:tcPr>
          <w:p>
            <w:pPr>
              <w:spacing w:line="240" w:lineRule="auto" w:after="0"/>
            </w:pPr>
            <w:r/>
            <w:r>
              <w:rPr>
                <w:rFonts w:ascii="Times New Roman" w:hAnsi="Times New Roman"/>
                <w:sz w:val="20"/>
              </w:rPr>
              <w:t>9</w:t>
            </w:r>
          </w:p>
        </w:tc>
        <w:tc>
          <w:tcPr>
            <w:tcW w:type="dxa" w:w="2438"/>
          </w:tcPr>
          <w:p>
            <w:pPr>
              <w:spacing w:line="240" w:lineRule="auto" w:after="0"/>
            </w:pPr>
            <w:r/>
            <w:r>
              <w:rPr>
                <w:rFonts w:ascii="Times New Roman" w:hAnsi="Times New Roman"/>
                <w:sz w:val="20"/>
              </w:rPr>
              <w:t>detalle_venta</w:t>
            </w:r>
          </w:p>
        </w:tc>
        <w:tc>
          <w:tcPr>
            <w:tcW w:type="dxa" w:w="5953"/>
          </w:tcPr>
          <w:p>
            <w:pPr>
              <w:spacing w:line="240" w:lineRule="auto" w:after="0"/>
            </w:pPr>
            <w:r/>
            <w:r>
              <w:rPr>
                <w:rFonts w:ascii="Times New Roman" w:hAnsi="Times New Roman"/>
                <w:sz w:val="20"/>
              </w:rPr>
              <w:t>Renglones de la venta (composición, ON DELETE CASCADE)</w:t>
            </w:r>
          </w:p>
        </w:tc>
      </w:tr>
      <w:tr>
        <w:tc>
          <w:tcPr>
            <w:tcW w:type="dxa" w:w="680"/>
          </w:tcPr>
          <w:p>
            <w:pPr>
              <w:spacing w:line="240" w:lineRule="auto" w:after="0"/>
            </w:pPr>
            <w:r/>
            <w:r>
              <w:rPr>
                <w:rFonts w:ascii="Times New Roman" w:hAnsi="Times New Roman"/>
                <w:sz w:val="20"/>
              </w:rPr>
              <w:t>10</w:t>
            </w:r>
          </w:p>
        </w:tc>
        <w:tc>
          <w:tcPr>
            <w:tcW w:type="dxa" w:w="2438"/>
          </w:tcPr>
          <w:p>
            <w:pPr>
              <w:spacing w:line="240" w:lineRule="auto" w:after="0"/>
            </w:pPr>
            <w:r/>
            <w:r>
              <w:rPr>
                <w:rFonts w:ascii="Times New Roman" w:hAnsi="Times New Roman"/>
                <w:sz w:val="20"/>
              </w:rPr>
              <w:t>domicilios</w:t>
            </w:r>
          </w:p>
        </w:tc>
        <w:tc>
          <w:tcPr>
            <w:tcW w:type="dxa" w:w="5953"/>
          </w:tcPr>
          <w:p>
            <w:pPr>
              <w:spacing w:line="240" w:lineRule="auto" w:after="0"/>
            </w:pPr>
            <w:r/>
            <w:r>
              <w:rPr>
                <w:rFonts w:ascii="Times New Roman" w:hAnsi="Times New Roman"/>
                <w:sz w:val="20"/>
              </w:rPr>
              <w:t>Entrega asociada 0..1 a una venta (FK única)</w:t>
            </w:r>
          </w:p>
        </w:tc>
      </w:tr>
      <w:tr>
        <w:tc>
          <w:tcPr>
            <w:tcW w:type="dxa" w:w="680"/>
          </w:tcPr>
          <w:p>
            <w:pPr>
              <w:spacing w:line="240" w:lineRule="auto" w:after="0"/>
            </w:pPr>
            <w:r/>
            <w:r>
              <w:rPr>
                <w:rFonts w:ascii="Times New Roman" w:hAnsi="Times New Roman"/>
                <w:sz w:val="20"/>
              </w:rPr>
              <w:t>11</w:t>
            </w:r>
          </w:p>
        </w:tc>
        <w:tc>
          <w:tcPr>
            <w:tcW w:type="dxa" w:w="2438"/>
          </w:tcPr>
          <w:p>
            <w:pPr>
              <w:spacing w:line="240" w:lineRule="auto" w:after="0"/>
            </w:pPr>
            <w:r/>
            <w:r>
              <w:rPr>
                <w:rFonts w:ascii="Times New Roman" w:hAnsi="Times New Roman"/>
                <w:sz w:val="20"/>
              </w:rPr>
              <w:t>arqueo_caja</w:t>
            </w:r>
          </w:p>
        </w:tc>
        <w:tc>
          <w:tcPr>
            <w:tcW w:type="dxa" w:w="5953"/>
          </w:tcPr>
          <w:p>
            <w:pPr>
              <w:spacing w:line="240" w:lineRule="auto" w:after="0"/>
            </w:pPr>
            <w:r/>
            <w:r>
              <w:rPr>
                <w:rFonts w:ascii="Times New Roman" w:hAnsi="Times New Roman"/>
                <w:sz w:val="20"/>
              </w:rPr>
              <w:t>Apertura y cierre de caja por turno</w:t>
            </w:r>
          </w:p>
        </w:tc>
      </w:tr>
      <w:tr>
        <w:tc>
          <w:tcPr>
            <w:tcW w:type="dxa" w:w="680"/>
          </w:tcPr>
          <w:p>
            <w:pPr>
              <w:spacing w:line="240" w:lineRule="auto" w:after="0"/>
            </w:pPr>
            <w:r/>
            <w:r>
              <w:rPr>
                <w:rFonts w:ascii="Times New Roman" w:hAnsi="Times New Roman"/>
                <w:sz w:val="20"/>
              </w:rPr>
              <w:t>12</w:t>
            </w:r>
          </w:p>
        </w:tc>
        <w:tc>
          <w:tcPr>
            <w:tcW w:type="dxa" w:w="2438"/>
          </w:tcPr>
          <w:p>
            <w:pPr>
              <w:spacing w:line="240" w:lineRule="auto" w:after="0"/>
            </w:pPr>
            <w:r/>
            <w:r>
              <w:rPr>
                <w:rFonts w:ascii="Times New Roman" w:hAnsi="Times New Roman"/>
                <w:sz w:val="20"/>
              </w:rPr>
              <w:t>log_auditoria</w:t>
            </w:r>
          </w:p>
        </w:tc>
        <w:tc>
          <w:tcPr>
            <w:tcW w:type="dxa" w:w="5953"/>
          </w:tcPr>
          <w:p>
            <w:pPr>
              <w:spacing w:line="240" w:lineRule="auto" w:after="0"/>
            </w:pPr>
            <w:r/>
            <w:r>
              <w:rPr>
                <w:rFonts w:ascii="Times New Roman" w:hAnsi="Times New Roman"/>
                <w:sz w:val="20"/>
              </w:rPr>
              <w:t>Bitácora de acciones del sistema</w:t>
            </w:r>
          </w:p>
        </w:tc>
      </w:tr>
      <w:tr>
        <w:tc>
          <w:tcPr>
            <w:tcW w:type="dxa" w:w="680"/>
          </w:tcPr>
          <w:p>
            <w:pPr>
              <w:spacing w:line="240" w:lineRule="auto" w:after="0"/>
            </w:pPr>
            <w:r/>
            <w:r>
              <w:rPr>
                <w:rFonts w:ascii="Times New Roman" w:hAnsi="Times New Roman"/>
                <w:sz w:val="20"/>
              </w:rPr>
              <w:t>13</w:t>
            </w:r>
          </w:p>
        </w:tc>
        <w:tc>
          <w:tcPr>
            <w:tcW w:type="dxa" w:w="2438"/>
          </w:tcPr>
          <w:p>
            <w:pPr>
              <w:spacing w:line="240" w:lineRule="auto" w:after="0"/>
            </w:pPr>
            <w:r/>
            <w:r>
              <w:rPr>
                <w:rFonts w:ascii="Times New Roman" w:hAnsi="Times New Roman"/>
                <w:sz w:val="20"/>
              </w:rPr>
              <w:t>sesiones_chatbot</w:t>
            </w:r>
          </w:p>
        </w:tc>
        <w:tc>
          <w:tcPr>
            <w:tcW w:type="dxa" w:w="5953"/>
          </w:tcPr>
          <w:p>
            <w:pPr>
              <w:spacing w:line="240" w:lineRule="auto" w:after="0"/>
            </w:pPr>
            <w:r/>
            <w:r>
              <w:rPr>
                <w:rFonts w:ascii="Times New Roman" w:hAnsi="Times New Roman"/>
                <w:sz w:val="20"/>
              </w:rPr>
              <w:t>Estado conversacional del pedido tomado por WhatsApp</w:t>
            </w:r>
          </w:p>
        </w:tc>
      </w:tr>
      <w:tr>
        <w:tc>
          <w:tcPr>
            <w:tcW w:type="dxa" w:w="680"/>
          </w:tcPr>
          <w:p>
            <w:pPr>
              <w:spacing w:line="240" w:lineRule="auto" w:after="0"/>
            </w:pPr>
            <w:r/>
            <w:r>
              <w:rPr>
                <w:rFonts w:ascii="Times New Roman" w:hAnsi="Times New Roman"/>
                <w:sz w:val="20"/>
              </w:rPr>
              <w:t>14</w:t>
            </w:r>
          </w:p>
        </w:tc>
        <w:tc>
          <w:tcPr>
            <w:tcW w:type="dxa" w:w="2438"/>
          </w:tcPr>
          <w:p>
            <w:pPr>
              <w:spacing w:line="240" w:lineRule="auto" w:after="0"/>
            </w:pPr>
            <w:r/>
            <w:r>
              <w:rPr>
                <w:rFonts w:ascii="Times New Roman" w:hAnsi="Times New Roman"/>
                <w:sz w:val="20"/>
              </w:rPr>
              <w:t>carrito_chatbot</w:t>
            </w:r>
          </w:p>
        </w:tc>
        <w:tc>
          <w:tcPr>
            <w:tcW w:type="dxa" w:w="5953"/>
          </w:tcPr>
          <w:p>
            <w:pPr>
              <w:spacing w:line="240" w:lineRule="auto" w:after="0"/>
            </w:pPr>
            <w:r/>
            <w:r>
              <w:rPr>
                <w:rFonts w:ascii="Times New Roman" w:hAnsi="Times New Roman"/>
                <w:sz w:val="20"/>
              </w:rPr>
              <w:t>Productos elegidos en la conversación (creada en la migración 04)</w:t>
            </w:r>
          </w:p>
        </w:tc>
      </w:tr>
    </w:tbl>
    <w:p>
      <w:pPr>
        <w:spacing w:line="240" w:lineRule="auto" w:before="60" w:after="240"/>
        <w:jc w:val="both"/>
      </w:pPr>
      <w:r>
        <w:rPr>
          <w:rFonts w:ascii="Times New Roman" w:hAnsi="Times New Roman"/>
          <w:i/>
          <w:sz w:val="20"/>
        </w:rPr>
        <w:t>Nota. Elaboración propia. Implementado y verificado en MySQL 8.4.9 (volcado del 23 de septiembre de 2026, con al menos diez registros por tabla desde el 25 de septiembre). La tabla 14 corresponde a la normalización del carrito descrita más adelante.</w:t>
      </w:r>
      <w:r>
        <w:rPr>
          <w:rFonts w:ascii="Times New Roman" w:hAnsi="Times New Roman"/>
          <w:sz w:val="20"/>
        </w:rPr>
      </w:r>
    </w:p>
    <w:p>
      <w:pPr>
        <w:spacing w:line="240" w:lineRule="auto" w:before="0" w:after="200"/>
        <w:ind w:firstLine="720"/>
        <w:jc w:val="both"/>
      </w:pPr>
      <w:r>
        <w:rPr>
          <w:rFonts w:ascii="Times New Roman" w:hAnsi="Times New Roman"/>
          <w:b w:val="0"/>
          <w:i w:val="0"/>
          <w:sz w:val="24"/>
        </w:rPr>
        <w:t>La Figura 1 presenta el modelo relacional completo de las catorce tablas, organizado por módulos del sistema.</w:t>
      </w:r>
    </w:p>
    <w:p>
      <w:pPr>
        <w:keepNext/>
        <w:spacing w:before="200"/>
      </w:pPr>
      <w:r>
        <w:rPr>
          <w:rFonts w:ascii="Times New Roman" w:hAnsi="Times New Roman"/>
          <w:b/>
          <w:sz w:val="24"/>
        </w:rPr>
        <w:t>Figura 1</w:t>
      </w:r>
    </w:p>
    <w:p>
      <w:pPr>
        <w:keepNext/>
        <w:spacing w:after="80"/>
      </w:pPr>
      <w:r>
        <w:rPr>
          <w:rFonts w:ascii="Times New Roman" w:hAnsi="Times New Roman"/>
          <w:i/>
          <w:sz w:val="24"/>
        </w:rPr>
        <w:t>Modelo relacional de controlstore_sena organizado por módulos</w:t>
      </w:r>
    </w:p>
    <w:p>
      <w:pPr>
        <w:keepNext/>
        <w:jc w:val="center"/>
      </w:pPr>
      <w:r>
        <w:drawing>
          <wp:inline xmlns:a="http://schemas.openxmlformats.org/drawingml/2006/main" xmlns:pic="http://schemas.openxmlformats.org/drawingml/2006/picture">
            <wp:extent cx="5760720" cy="6453495"/>
            <wp:docPr id="1" name="Picture 1"/>
            <wp:cNvGraphicFramePr>
              <a:graphicFrameLocks noChangeAspect="1"/>
            </wp:cNvGraphicFramePr>
            <a:graphic>
              <a:graphicData uri="http://schemas.openxmlformats.org/drawingml/2006/picture">
                <pic:pic>
                  <pic:nvPicPr>
                    <pic:cNvPr id="0" name="diagrama_mysql.png"/>
                    <pic:cNvPicPr/>
                  </pic:nvPicPr>
                  <pic:blipFill>
                    <a:blip r:embed="rId9"/>
                    <a:stretch>
                      <a:fillRect/>
                    </a:stretch>
                  </pic:blipFill>
                  <pic:spPr>
                    <a:xfrm>
                      <a:off x="0" y="0"/>
                      <a:ext cx="5760720" cy="6453495"/>
                    </a:xfrm>
                    <a:prstGeom prst="rect"/>
                  </pic:spPr>
                </pic:pic>
              </a:graphicData>
            </a:graphic>
          </wp:inline>
        </w:drawing>
      </w:r>
    </w:p>
    <w:p>
      <w:pPr>
        <w:spacing w:line="240" w:lineRule="auto" w:before="60" w:after="240"/>
        <w:jc w:val="both"/>
      </w:pPr>
      <w:r>
        <w:rPr>
          <w:rFonts w:ascii="Times New Roman" w:hAnsi="Times New Roman"/>
          <w:i/>
          <w:sz w:val="20"/>
        </w:rPr>
        <w:t xml:space="preserve">Nota. </w:t>
      </w:r>
      <w:r>
        <w:rPr>
          <w:rFonts w:ascii="Times New Roman" w:hAnsi="Times New Roman"/>
          <w:sz w:val="20"/>
        </w:rPr>
        <w:t>Elaboración propia en MySQL Workbench 8.0 CE, notación Crow’s Foot. Módulos: inventario, usuarios y seguridad, ventas y caja, domicilios, y clientes y ChatBot.</w:t>
      </w:r>
    </w:p>
    <w:p>
      <w:pPr>
        <w:spacing w:line="240" w:lineRule="auto" w:before="280" w:after="160"/>
        <w:jc w:val="center"/>
      </w:pPr>
      <w:r>
        <w:rPr>
          <w:rFonts w:ascii="Times New Roman" w:hAnsi="Times New Roman"/>
          <w:b/>
          <w:sz w:val="24"/>
        </w:rPr>
        <w:t>Atributos que Aparentan Redundancia</w:t>
      </w:r>
    </w:p>
    <w:p>
      <w:pPr>
        <w:spacing w:line="240" w:lineRule="auto" w:before="0" w:after="200"/>
        <w:ind w:firstLine="720"/>
        <w:jc w:val="both"/>
      </w:pPr>
      <w:r>
        <w:rPr>
          <w:rFonts w:ascii="Times New Roman" w:hAnsi="Times New Roman"/>
          <w:b w:val="0"/>
          <w:i w:val="0"/>
          <w:sz w:val="24"/>
        </w:rPr>
        <w:t>Existen en el modelo dos atributos que, a primera vista, parecen duplicar información ya almacenada en otra tabla. En ambos casos no se trata de redundancia, sino de hechos históricos cuyo valor pertenece a la transacción y no a la entidad de referencia.</w:t>
      </w:r>
    </w:p>
    <w:p>
      <w:pPr>
        <w:spacing w:line="240" w:lineRule="auto" w:before="280" w:after="160"/>
        <w:jc w:val="left"/>
      </w:pPr>
      <w:r>
        <w:rPr>
          <w:rFonts w:ascii="Times New Roman" w:hAnsi="Times New Roman"/>
          <w:b/>
          <w:sz w:val="24"/>
        </w:rPr>
        <w:t>El precio de venta</w:t>
      </w:r>
    </w:p>
    <w:p>
      <w:pPr>
        <w:spacing w:line="240" w:lineRule="auto" w:before="0" w:after="200"/>
        <w:ind w:firstLine="720"/>
        <w:jc w:val="both"/>
      </w:pPr>
      <w:r>
        <w:rPr>
          <w:rFonts w:ascii="Times New Roman" w:hAnsi="Times New Roman"/>
          <w:b w:val="0"/>
          <w:i w:val="0"/>
          <w:sz w:val="24"/>
        </w:rPr>
        <w:t>El atributo detalle_venta.precio_venta coincide, el día de la operación, con productos.precio_unitario. Sin embargo, son datos conceptualmente distintos: el primero registra el precio al que efectivamente se vendió, mientras que el segundo indica el precio de lista vigente. Si el renglón obtuviera el precio mediante una unión con productos, cualquier modificación posterior de la lista alteraría de manera retroactiva las facturas ya emitidas, con las consiguientes implicaciones contables. Un hecho consumado no puede modificarse porque haya cambiado un dato maestro.</w:t>
      </w:r>
    </w:p>
    <w:p>
      <w:pPr>
        <w:spacing w:line="240" w:lineRule="auto" w:before="280" w:after="160"/>
        <w:jc w:val="left"/>
      </w:pPr>
      <w:r>
        <w:rPr>
          <w:rFonts w:ascii="Times New Roman" w:hAnsi="Times New Roman"/>
          <w:b/>
          <w:sz w:val="24"/>
        </w:rPr>
        <w:t>La dirección de entrega</w:t>
      </w:r>
    </w:p>
    <w:p>
      <w:pPr>
        <w:spacing w:line="240" w:lineRule="auto" w:before="0" w:after="200"/>
        <w:ind w:firstLine="720"/>
        <w:jc w:val="both"/>
      </w:pPr>
      <w:r>
        <w:rPr>
          <w:rFonts w:ascii="Times New Roman" w:hAnsi="Times New Roman"/>
          <w:b w:val="0"/>
          <w:i w:val="0"/>
          <w:sz w:val="24"/>
        </w:rPr>
        <w:t>De manera análoga, domicilios.direccion_entrega, barrio y telefono_contacto reproducen campos presentes en clientes. Tampoco constituye una dependencia transitiva, puesto que la dirección de una entrega concreta no depende del cliente: un mismo cliente puede solicitar un envío a su vivienda, a su lugar de trabajo o a la dirección de un tercero. El dato pertenece al domicilio, no a la persona.</w:t>
      </w:r>
    </w:p>
    <w:p>
      <w:pPr>
        <w:spacing w:line="240" w:lineRule="auto" w:before="280" w:after="160"/>
        <w:jc w:val="center"/>
      </w:pPr>
      <w:r>
        <w:rPr>
          <w:rFonts w:ascii="Times New Roman" w:hAnsi="Times New Roman"/>
          <w:b/>
          <w:sz w:val="24"/>
        </w:rPr>
        <w:t>Tratamiento de los Datos Derivados</w:t>
      </w:r>
    </w:p>
    <w:p>
      <w:pPr>
        <w:spacing w:line="240" w:lineRule="auto" w:before="0" w:after="200"/>
        <w:ind w:firstLine="720"/>
        <w:jc w:val="both"/>
      </w:pPr>
      <w:r>
        <w:rPr>
          <w:rFonts w:ascii="Times New Roman" w:hAnsi="Times New Roman"/>
          <w:b w:val="0"/>
          <w:i w:val="0"/>
          <w:sz w:val="24"/>
        </w:rPr>
        <w:t>El modelo contiene tres atributos calculados a partir de otros. Su tratamiento difiere según sea posible o no delegar el cálculo al motor de la base de datos.</w:t>
      </w:r>
    </w:p>
    <w:p>
      <w:pPr>
        <w:spacing w:line="240" w:lineRule="auto" w:before="0" w:after="200"/>
        <w:ind w:firstLine="720"/>
        <w:jc w:val="both"/>
      </w:pPr>
      <w:r>
        <w:rPr>
          <w:rFonts w:ascii="Times New Roman" w:hAnsi="Times New Roman"/>
          <w:b w:val="0"/>
          <w:i w:val="0"/>
          <w:sz w:val="24"/>
        </w:rPr>
        <w:t>Las columnas detalle_venta.subtotal y arqueo_caja.diferencia se declararon como columnas generadas:</w:t>
      </w:r>
    </w:p>
    <w:p>
      <w:pPr>
        <w:spacing w:line="240" w:lineRule="auto" w:before="120" w:after="200"/>
        <w:ind w:left="567"/>
        <w:shd w:fill="F2F2F2"/>
      </w:pPr>
      <w:r>
        <w:rPr>
          <w:rFonts w:ascii="Consolas" w:hAnsi="Consolas"/>
          <w:sz w:val="18"/>
        </w:rPr>
        <w:t>`subtotal`   DECIMAL(12,2) GENERATED ALWAYS AS (`cantidad` * `precio_venta`) STORED</w:t>
        <w:br/>
        <w:t>`diferencia` DECIMAL(12,2) GENERATED ALWAYS AS</w:t>
        <w:br/>
        <w:t xml:space="preserve">             (`monto_final` - `monto_inicial` - `total_efectivo`) STORED</w:t>
      </w:r>
    </w:p>
    <w:p>
      <w:pPr>
        <w:spacing w:line="240" w:lineRule="auto" w:before="0" w:after="200"/>
        <w:ind w:firstLine="720"/>
        <w:jc w:val="both"/>
      </w:pPr>
      <w:r>
        <w:rPr>
          <w:rFonts w:ascii="Times New Roman" w:hAnsi="Times New Roman"/>
          <w:b w:val="0"/>
          <w:i w:val="0"/>
          <w:sz w:val="24"/>
        </w:rPr>
        <w:t>La expresión de diferencia que aquí se muestra es la vigente tras la migración 04; el apartado «Corrección de la fórmula del arqueo de caja» detalla por qué debió modificarse.</w:t>
      </w:r>
    </w:p>
    <w:p>
      <w:pPr>
        <w:spacing w:line="240" w:lineRule="auto" w:before="0" w:after="200"/>
        <w:ind w:firstLine="720"/>
        <w:jc w:val="both"/>
      </w:pPr>
      <w:r>
        <w:rPr>
          <w:rFonts w:ascii="Times New Roman" w:hAnsi="Times New Roman"/>
          <w:b w:val="0"/>
          <w:i w:val="0"/>
          <w:sz w:val="24"/>
        </w:rPr>
        <w:t>Al ser calculadas por el motor, resulta imposible actualizarlas de forma independiente y, por consiguiente, no pueden quedar inconsistentes con los datos de los que derivan. No representan redundancia, sino el resultado materializado de una operación.</w:t>
      </w:r>
    </w:p>
    <w:p>
      <w:pPr>
        <w:spacing w:line="240" w:lineRule="auto" w:before="0" w:after="200"/>
        <w:ind w:firstLine="720"/>
        <w:jc w:val="both"/>
      </w:pPr>
      <w:r>
        <w:rPr>
          <w:rFonts w:ascii="Times New Roman" w:hAnsi="Times New Roman"/>
          <w:b w:val="0"/>
          <w:i w:val="0"/>
          <w:sz w:val="24"/>
        </w:rPr>
        <w:t>El caso de ventas.total es diferente. Este atributo corresponde a la suma de los subtotales de sus renglones, pero MySQL únicamente admite columnas generadas que lean atributos de su propia fila, de modo que no puede declararse como tal. Se trata, por tanto, de una desnormalización deliberada, adoptada para evitar el cálculo de una agregación en cada consulta de reportes. Para impedir que el valor se desincronice, la consistencia se garantiza mediante disparadores sobre detalle_venta:</w:t>
      </w:r>
    </w:p>
    <w:p>
      <w:pPr>
        <w:spacing w:line="240" w:lineRule="auto" w:before="120" w:after="200"/>
        <w:ind w:left="567"/>
        <w:shd w:fill="F2F2F2"/>
      </w:pPr>
      <w:r>
        <w:rPr>
          <w:rFonts w:ascii="Consolas" w:hAnsi="Consolas"/>
          <w:sz w:val="18"/>
        </w:rPr>
        <w:t>CREATE TRIGGER trg_detalle_after_insert</w:t>
        <w:br/>
        <w:t>AFTER INSERT ON detalle_venta</w:t>
        <w:br/>
        <w:t>FOR EACH ROW</w:t>
        <w:br/>
        <w:t>BEGIN</w:t>
        <w:br/>
        <w:t xml:space="preserve">  UPDATE ventas</w:t>
        <w:br/>
        <w:t xml:space="preserve">     SET total = (SELECT IFNULL(SUM(subtotal), 0)</w:t>
        <w:br/>
        <w:t xml:space="preserve">                    FROM detalle_venta</w:t>
        <w:br/>
        <w:t xml:space="preserve">                   WHERE id_venta = NEW.id_venta)</w:t>
        <w:br/>
        <w:t xml:space="preserve">   WHERE id_venta = NEW.id_venta;</w:t>
        <w:br/>
        <w:t>END</w:t>
      </w:r>
    </w:p>
    <w:p>
      <w:pPr>
        <w:spacing w:line="240" w:lineRule="auto" w:before="0" w:after="200"/>
        <w:ind w:firstLine="720"/>
        <w:jc w:val="both"/>
      </w:pPr>
      <w:r>
        <w:rPr>
          <w:rFonts w:ascii="Times New Roman" w:hAnsi="Times New Roman"/>
          <w:b w:val="0"/>
          <w:i w:val="0"/>
          <w:sz w:val="24"/>
        </w:rPr>
        <w:t>Se declararon disparadores equivalentes para las operaciones UPDATE y DELETE. La prueba más convincente de su funcionamiento está en los propios datos: las tres ventas del turno se registraron con total = 0 y ningún total se escribió a mano. Los valores que hoy muestra la cabecera los calcularon los disparadores al insertar cada renglón, como recoge la Tabla 9.</w:t>
      </w:r>
    </w:p>
    <w:p>
      <w:pPr>
        <w:spacing w:line="240" w:lineRule="auto" w:before="200" w:after="0"/>
      </w:pPr>
      <w:r>
        <w:rPr>
          <w:rFonts w:ascii="Times New Roman" w:hAnsi="Times New Roman"/>
          <w:b/>
          <w:sz w:val="24"/>
        </w:rPr>
        <w:t>Tabla 9</w:t>
      </w:r>
    </w:p>
    <w:p>
      <w:pPr>
        <w:spacing w:line="240" w:lineRule="auto" w:after="80"/>
      </w:pPr>
      <w:r>
        <w:rPr>
          <w:rFonts w:ascii="Times New Roman" w:hAnsi="Times New Roman"/>
          <w:i/>
          <w:sz w:val="24"/>
        </w:rPr>
        <w:t>Totales de venta calculados por los disparadores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D9D9D9"/>
          </w:tcPr>
          <w:p>
            <w:pPr>
              <w:spacing w:line="240" w:lineRule="auto" w:after="0"/>
              <w:jc w:val="center"/>
            </w:pPr>
            <w:r/>
            <w:r>
              <w:rPr>
                <w:rFonts w:ascii="Times New Roman" w:hAnsi="Times New Roman"/>
                <w:b/>
                <w:sz w:val="20"/>
              </w:rPr>
              <w:t>Venta</w:t>
            </w:r>
          </w:p>
        </w:tc>
        <w:tc>
          <w:tcPr>
            <w:tcW w:type="dxa" w:w="3118"/>
            <w:shd w:fill="D9D9D9"/>
          </w:tcPr>
          <w:p>
            <w:pPr>
              <w:spacing w:line="240" w:lineRule="auto" w:after="0"/>
              <w:jc w:val="center"/>
            </w:pPr>
            <w:r/>
            <w:r>
              <w:rPr>
                <w:rFonts w:ascii="Times New Roman" w:hAnsi="Times New Roman"/>
                <w:b/>
                <w:sz w:val="20"/>
              </w:rPr>
              <w:t>Renglones</w:t>
            </w:r>
          </w:p>
        </w:tc>
        <w:tc>
          <w:tcPr>
            <w:tcW w:type="dxa" w:w="1871"/>
            <w:shd w:fill="D9D9D9"/>
          </w:tcPr>
          <w:p>
            <w:pPr>
              <w:spacing w:line="240" w:lineRule="auto" w:after="0"/>
              <w:jc w:val="center"/>
            </w:pPr>
            <w:r/>
            <w:r>
              <w:rPr>
                <w:rFonts w:ascii="Times New Roman" w:hAnsi="Times New Roman"/>
                <w:b/>
                <w:sz w:val="20"/>
              </w:rPr>
              <w:t>Suma de subtotales</w:t>
            </w:r>
          </w:p>
        </w:tc>
        <w:tc>
          <w:tcPr>
            <w:tcW w:type="dxa" w:w="1701"/>
            <w:shd w:fill="D9D9D9"/>
          </w:tcPr>
          <w:p>
            <w:pPr>
              <w:spacing w:line="240" w:lineRule="auto" w:after="0"/>
              <w:jc w:val="center"/>
            </w:pPr>
            <w:r/>
            <w:r>
              <w:rPr>
                <w:rFonts w:ascii="Times New Roman" w:hAnsi="Times New Roman"/>
                <w:b/>
                <w:sz w:val="20"/>
              </w:rPr>
              <w:t>ventas.total</w:t>
            </w:r>
          </w:p>
        </w:tc>
        <w:tc>
          <w:tcPr>
            <w:tcW w:type="dxa" w:w="1531"/>
            <w:shd w:fill="D9D9D9"/>
          </w:tcPr>
          <w:p>
            <w:pPr>
              <w:spacing w:line="240" w:lineRule="auto" w:after="0"/>
              <w:jc w:val="center"/>
            </w:pPr>
            <w:r/>
            <w:r>
              <w:rPr>
                <w:rFonts w:ascii="Times New Roman" w:hAnsi="Times New Roman"/>
                <w:b/>
                <w:sz w:val="20"/>
              </w:rPr>
              <w:t>Resultado</w:t>
            </w:r>
          </w:p>
        </w:tc>
      </w:tr>
      <w:tr>
        <w:tc>
          <w:tcPr>
            <w:tcW w:type="dxa" w:w="850"/>
          </w:tcPr>
          <w:p>
            <w:pPr>
              <w:spacing w:line="240" w:lineRule="auto" w:after="0"/>
            </w:pPr>
            <w:r/>
            <w:r>
              <w:rPr>
                <w:rFonts w:ascii="Times New Roman" w:hAnsi="Times New Roman"/>
                <w:sz w:val="20"/>
              </w:rPr>
              <w:t>2</w:t>
            </w:r>
          </w:p>
        </w:tc>
        <w:tc>
          <w:tcPr>
            <w:tcW w:type="dxa" w:w="3118"/>
          </w:tcPr>
          <w:p>
            <w:pPr>
              <w:spacing w:line="240" w:lineRule="auto" w:after="0"/>
            </w:pPr>
            <w:r/>
            <w:r>
              <w:rPr>
                <w:rFonts w:ascii="Times New Roman" w:hAnsi="Times New Roman"/>
                <w:sz w:val="20"/>
              </w:rPr>
              <w:t>2 × 2.850 + 1 × 3.000</w:t>
            </w:r>
          </w:p>
        </w:tc>
        <w:tc>
          <w:tcPr>
            <w:tcW w:type="dxa" w:w="1871"/>
          </w:tcPr>
          <w:p>
            <w:pPr>
              <w:spacing w:line="240" w:lineRule="auto" w:after="0"/>
            </w:pPr>
            <w:r/>
            <w:r>
              <w:rPr>
                <w:rFonts w:ascii="Times New Roman" w:hAnsi="Times New Roman"/>
                <w:sz w:val="20"/>
              </w:rPr>
              <w:t>$ 8.700</w:t>
            </w:r>
          </w:p>
        </w:tc>
        <w:tc>
          <w:tcPr>
            <w:tcW w:type="dxa" w:w="1701"/>
          </w:tcPr>
          <w:p>
            <w:pPr>
              <w:spacing w:line="240" w:lineRule="auto" w:after="0"/>
            </w:pPr>
            <w:r/>
            <w:r>
              <w:rPr>
                <w:rFonts w:ascii="Times New Roman" w:hAnsi="Times New Roman"/>
                <w:sz w:val="20"/>
              </w:rPr>
              <w:t>$ 8.700</w:t>
            </w:r>
          </w:p>
        </w:tc>
        <w:tc>
          <w:tcPr>
            <w:tcW w:type="dxa" w:w="1531"/>
          </w:tcPr>
          <w:p>
            <w:pPr>
              <w:spacing w:line="240" w:lineRule="auto" w:after="0"/>
            </w:pPr>
            <w:r/>
            <w:r>
              <w:rPr>
                <w:rFonts w:ascii="Times New Roman" w:hAnsi="Times New Roman"/>
                <w:sz w:val="20"/>
              </w:rPr>
              <w:t>Correcto</w:t>
            </w:r>
          </w:p>
        </w:tc>
      </w:tr>
      <w:tr>
        <w:tc>
          <w:tcPr>
            <w:tcW w:type="dxa" w:w="850"/>
          </w:tcPr>
          <w:p>
            <w:pPr>
              <w:spacing w:line="240" w:lineRule="auto" w:after="0"/>
            </w:pPr>
            <w:r/>
            <w:r>
              <w:rPr>
                <w:rFonts w:ascii="Times New Roman" w:hAnsi="Times New Roman"/>
                <w:sz w:val="20"/>
              </w:rPr>
              <w:t>3</w:t>
            </w:r>
          </w:p>
        </w:tc>
        <w:tc>
          <w:tcPr>
            <w:tcW w:type="dxa" w:w="3118"/>
          </w:tcPr>
          <w:p>
            <w:pPr>
              <w:spacing w:line="240" w:lineRule="auto" w:after="0"/>
            </w:pPr>
            <w:r/>
            <w:r>
              <w:rPr>
                <w:rFonts w:ascii="Times New Roman" w:hAnsi="Times New Roman"/>
                <w:sz w:val="20"/>
              </w:rPr>
              <w:t>1 × 12.500 + 2 × 9.900</w:t>
            </w:r>
          </w:p>
        </w:tc>
        <w:tc>
          <w:tcPr>
            <w:tcW w:type="dxa" w:w="1871"/>
          </w:tcPr>
          <w:p>
            <w:pPr>
              <w:spacing w:line="240" w:lineRule="auto" w:after="0"/>
            </w:pPr>
            <w:r/>
            <w:r>
              <w:rPr>
                <w:rFonts w:ascii="Times New Roman" w:hAnsi="Times New Roman"/>
                <w:sz w:val="20"/>
              </w:rPr>
              <w:t>$ 32.300</w:t>
            </w:r>
          </w:p>
        </w:tc>
        <w:tc>
          <w:tcPr>
            <w:tcW w:type="dxa" w:w="1701"/>
          </w:tcPr>
          <w:p>
            <w:pPr>
              <w:spacing w:line="240" w:lineRule="auto" w:after="0"/>
            </w:pPr>
            <w:r/>
            <w:r>
              <w:rPr>
                <w:rFonts w:ascii="Times New Roman" w:hAnsi="Times New Roman"/>
                <w:sz w:val="20"/>
              </w:rPr>
              <w:t>$ 32.300</w:t>
            </w:r>
          </w:p>
        </w:tc>
        <w:tc>
          <w:tcPr>
            <w:tcW w:type="dxa" w:w="1531"/>
          </w:tcPr>
          <w:p>
            <w:pPr>
              <w:spacing w:line="240" w:lineRule="auto" w:after="0"/>
            </w:pPr>
            <w:r/>
            <w:r>
              <w:rPr>
                <w:rFonts w:ascii="Times New Roman" w:hAnsi="Times New Roman"/>
                <w:sz w:val="20"/>
              </w:rPr>
              <w:t>Correcto</w:t>
            </w:r>
          </w:p>
        </w:tc>
      </w:tr>
      <w:tr>
        <w:tc>
          <w:tcPr>
            <w:tcW w:type="dxa" w:w="850"/>
          </w:tcPr>
          <w:p>
            <w:pPr>
              <w:spacing w:line="240" w:lineRule="auto" w:after="0"/>
            </w:pPr>
            <w:r/>
            <w:r>
              <w:rPr>
                <w:rFonts w:ascii="Times New Roman" w:hAnsi="Times New Roman"/>
                <w:sz w:val="20"/>
              </w:rPr>
              <w:t>4</w:t>
            </w:r>
          </w:p>
        </w:tc>
        <w:tc>
          <w:tcPr>
            <w:tcW w:type="dxa" w:w="3118"/>
          </w:tcPr>
          <w:p>
            <w:pPr>
              <w:spacing w:line="240" w:lineRule="auto" w:after="0"/>
            </w:pPr>
            <w:r/>
            <w:r>
              <w:rPr>
                <w:rFonts w:ascii="Times New Roman" w:hAnsi="Times New Roman"/>
                <w:sz w:val="20"/>
              </w:rPr>
              <w:t>3 × 2.850 + 1 × 12.500</w:t>
            </w:r>
          </w:p>
        </w:tc>
        <w:tc>
          <w:tcPr>
            <w:tcW w:type="dxa" w:w="1871"/>
          </w:tcPr>
          <w:p>
            <w:pPr>
              <w:spacing w:line="240" w:lineRule="auto" w:after="0"/>
            </w:pPr>
            <w:r/>
            <w:r>
              <w:rPr>
                <w:rFonts w:ascii="Times New Roman" w:hAnsi="Times New Roman"/>
                <w:sz w:val="20"/>
              </w:rPr>
              <w:t>$ 21.050</w:t>
            </w:r>
          </w:p>
        </w:tc>
        <w:tc>
          <w:tcPr>
            <w:tcW w:type="dxa" w:w="1701"/>
          </w:tcPr>
          <w:p>
            <w:pPr>
              <w:spacing w:line="240" w:lineRule="auto" w:after="0"/>
            </w:pPr>
            <w:r/>
            <w:r>
              <w:rPr>
                <w:rFonts w:ascii="Times New Roman" w:hAnsi="Times New Roman"/>
                <w:sz w:val="20"/>
              </w:rPr>
              <w:t>$ 21.050</w:t>
            </w:r>
          </w:p>
        </w:tc>
        <w:tc>
          <w:tcPr>
            <w:tcW w:type="dxa" w:w="1531"/>
          </w:tcPr>
          <w:p>
            <w:pPr>
              <w:spacing w:line="240" w:lineRule="auto" w:after="0"/>
            </w:pPr>
            <w:r/>
            <w:r>
              <w:rPr>
                <w:rFonts w:ascii="Times New Roman" w:hAnsi="Times New Roman"/>
                <w:sz w:val="20"/>
              </w:rPr>
              <w:t>Correcto</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Datos de controlstore_sena, MySQL 8.4.9. Las operaciones de modificación y eliminación de renglones se verificaron el 21 de septiembre de 2026 (véase la Bitácora de Base de Datos, Tabla 3).</w:t>
      </w:r>
    </w:p>
    <w:p>
      <w:pPr>
        <w:spacing w:line="240" w:lineRule="auto" w:before="0" w:after="200"/>
        <w:ind w:firstLine="720"/>
        <w:jc w:val="both"/>
      </w:pPr>
      <w:r>
        <w:rPr>
          <w:rFonts w:ascii="Times New Roman" w:hAnsi="Times New Roman"/>
          <w:b w:val="0"/>
          <w:i w:val="0"/>
          <w:sz w:val="24"/>
        </w:rPr>
        <w:t>La verificación de la integridad del modelo puede repetirse en cualquier momento con la siguiente consulta, la cual debe devolver un conjunto vacío:</w:t>
      </w:r>
    </w:p>
    <w:p>
      <w:pPr>
        <w:spacing w:line="240" w:lineRule="auto" w:before="120" w:after="200"/>
        <w:ind w:left="567"/>
        <w:shd w:fill="F2F2F2"/>
      </w:pPr>
      <w:r>
        <w:rPr>
          <w:rFonts w:ascii="Consolas" w:hAnsi="Consolas"/>
          <w:sz w:val="18"/>
        </w:rPr>
        <w:t>SELECT v.id_venta, v.total, IFNULL(SUM(d.subtotal), 0) AS suma_renglones</w:t>
        <w:br/>
        <w:t xml:space="preserve">  FROM ventas v</w:t>
        <w:br/>
        <w:t xml:space="preserve">  LEFT JOIN detalle_venta d ON d.id_venta = v.id_venta</w:t>
        <w:br/>
        <w:t xml:space="preserve"> GROUP BY v.id_venta, v.total</w:t>
        <w:br/>
        <w:t>HAVING v.total &lt;&gt; IFNULL(SUM(d.subtotal), 0);</w:t>
      </w:r>
    </w:p>
    <w:p>
      <w:pPr>
        <w:spacing w:line="240" w:lineRule="auto" w:before="280" w:after="160"/>
        <w:jc w:val="center"/>
      </w:pPr>
      <w:r>
        <w:rPr>
          <w:rFonts w:ascii="Times New Roman" w:hAnsi="Times New Roman"/>
          <w:b/>
          <w:sz w:val="24"/>
        </w:rPr>
        <w:t>Corrección de la Fórmula del Arqueo de Caja</w:t>
      </w:r>
    </w:p>
    <w:p>
      <w:pPr>
        <w:spacing w:line="240" w:lineRule="auto" w:before="0" w:after="200"/>
        <w:ind w:firstLine="720"/>
        <w:jc w:val="both"/>
      </w:pPr>
      <w:r>
        <w:rPr>
          <w:rFonts w:ascii="Times New Roman" w:hAnsi="Times New Roman"/>
          <w:b w:val="0"/>
          <w:i w:val="0"/>
          <w:sz w:val="24"/>
        </w:rPr>
        <w:t>La auditoría del modelo detectó que la columna calculada arqueo_caja.diferencia, destinada a revelar el descuadre de la caja, arrojaba un resultado erróneo. Su definición original era:</w:t>
      </w:r>
    </w:p>
    <w:p>
      <w:pPr>
        <w:spacing w:line="240" w:lineRule="auto" w:before="120" w:after="200"/>
        <w:ind w:left="567"/>
        <w:shd w:fill="F2F2F2"/>
      </w:pPr>
      <w:r>
        <w:rPr>
          <w:rFonts w:ascii="Consolas" w:hAnsi="Consolas"/>
          <w:sz w:val="18"/>
        </w:rPr>
        <w:t>`diferencia` DECIMAL(12,2) GENERATED ALWAYS AS</w:t>
        <w:br/>
        <w:t xml:space="preserve">             (`monto_final` - `monto_inicial` - `total_ventas`) STORED</w:t>
      </w:r>
    </w:p>
    <w:p>
      <w:pPr>
        <w:spacing w:line="240" w:lineRule="auto" w:before="0" w:after="200"/>
        <w:ind w:firstLine="720"/>
        <w:jc w:val="both"/>
      </w:pPr>
      <w:r>
        <w:rPr>
          <w:rFonts w:ascii="Times New Roman" w:hAnsi="Times New Roman"/>
          <w:b w:val="0"/>
          <w:i w:val="0"/>
          <w:sz w:val="24"/>
        </w:rPr>
        <w:t>El defecto reside en que las dos magnitudes comparadas no son homogéneas. La columna monto_final corresponde al efectivo físicamente contado en el cajón, mientras que total_ventas acumula todas las ventas del turno, incluidas las pagadas por Nequi, transferencia o tarjeta. Ese dinero nunca ingresa al cajón, de modo que la fórmula restaba del efectivo un valor que incluía pagos electrónicos y reportaba un descuadre inexistente en todos los turnos con pago mixto.</w:t>
      </w:r>
    </w:p>
    <w:p>
      <w:pPr>
        <w:spacing w:line="240" w:lineRule="auto" w:before="0" w:after="200"/>
        <w:ind w:firstLine="720"/>
        <w:jc w:val="both"/>
      </w:pPr>
      <w:r>
        <w:rPr>
          <w:rFonts w:ascii="Times New Roman" w:hAnsi="Times New Roman"/>
          <w:b w:val="0"/>
          <w:i w:val="0"/>
          <w:sz w:val="24"/>
        </w:rPr>
        <w:t>La migración 04 separó ambos conceptos en columnas distintas y redefinió el cálculo:</w:t>
      </w:r>
    </w:p>
    <w:p>
      <w:pPr>
        <w:spacing w:line="240" w:lineRule="auto" w:before="120" w:after="200"/>
        <w:ind w:left="567"/>
        <w:shd w:fill="F2F2F2"/>
      </w:pPr>
      <w:r>
        <w:rPr>
          <w:rFonts w:ascii="Consolas" w:hAnsi="Consolas"/>
          <w:sz w:val="18"/>
        </w:rPr>
        <w:t>ALTER TABLE arqueo_caja</w:t>
        <w:br/>
        <w:t xml:space="preserve">  ADD COLUMN total_efectivo DECIMAL(12,2) DEFAULT NULL</w:t>
        <w:br/>
        <w:t xml:space="preserve">    COMMENT 'Ventas pagadas en efectivo: lo unico que entra al cajon';</w:t>
        <w:br/>
        <w:br/>
        <w:t>ALTER TABLE arqueo_caja</w:t>
        <w:br/>
        <w:t xml:space="preserve">  ADD COLUMN diferencia DECIMAL(12,2)</w:t>
        <w:br/>
        <w:t xml:space="preserve">    GENERATED ALWAYS AS</w:t>
        <w:br/>
        <w:t xml:space="preserve">      (`monto_final` - `monto_inicial` - `total_efectivo`) STORED;</w:t>
      </w:r>
    </w:p>
    <w:p>
      <w:pPr>
        <w:spacing w:line="240" w:lineRule="auto" w:before="0" w:after="200"/>
        <w:ind w:firstLine="720"/>
        <w:jc w:val="both"/>
      </w:pPr>
      <w:r>
        <w:rPr>
          <w:rFonts w:ascii="Times New Roman" w:hAnsi="Times New Roman"/>
          <w:b w:val="0"/>
          <w:i w:val="0"/>
          <w:sz w:val="24"/>
        </w:rPr>
        <w:t>De este modo, total_ventas conserva su utilidad para los reportes de facturación, mientras que el descuadre se calcula contra total_efectivo, que es la única magnitud comparable con el dinero contado. La Tabla 10 aplica ambas fórmulas al turno real registrado en la base (arqueo 2), en el que se vendió en efectivo y por Nequi.</w:t>
      </w:r>
    </w:p>
    <w:p>
      <w:pPr>
        <w:spacing w:line="240" w:lineRule="auto" w:before="200" w:after="0"/>
      </w:pPr>
      <w:r>
        <w:rPr>
          <w:rFonts w:ascii="Times New Roman" w:hAnsi="Times New Roman"/>
          <w:b/>
          <w:sz w:val="24"/>
        </w:rPr>
        <w:t>Tabla 10</w:t>
      </w:r>
    </w:p>
    <w:p>
      <w:pPr>
        <w:spacing w:line="240" w:lineRule="auto" w:after="80"/>
      </w:pPr>
      <w:r>
        <w:rPr>
          <w:rFonts w:ascii="Times New Roman" w:hAnsi="Times New Roman"/>
          <w:i/>
          <w:sz w:val="24"/>
        </w:rPr>
        <w:t>Arqueo del turno real con la fórmula corregida y con la anterior</w:t>
      </w:r>
    </w:p>
    <w:tbl>
      <w:tblPr>
        <w:tblStyle w:val="TableGrid"/>
        <w:tblW w:type="auto" w:w="0"/>
        <w:jc w:val="center"/>
        <w:tblLook w:firstColumn="1" w:firstRow="1" w:lastColumn="0" w:lastRow="0" w:noHBand="0" w:noVBand="1" w:val="04A0"/>
      </w:tblPr>
      <w:tblGrid>
        <w:gridCol w:w="4680"/>
        <w:gridCol w:w="4680"/>
      </w:tblGrid>
      <w:tr>
        <w:tc>
          <w:tcPr>
            <w:tcW w:type="dxa" w:w="6236"/>
            <w:shd w:fill="D9D9D9"/>
          </w:tcPr>
          <w:p>
            <w:pPr>
              <w:spacing w:line="240" w:lineRule="auto" w:after="0"/>
              <w:jc w:val="center"/>
            </w:pPr>
            <w:r/>
            <w:r>
              <w:rPr>
                <w:rFonts w:ascii="Times New Roman" w:hAnsi="Times New Roman"/>
                <w:b/>
                <w:sz w:val="20"/>
              </w:rPr>
              <w:t>Concepto</w:t>
            </w:r>
          </w:p>
        </w:tc>
        <w:tc>
          <w:tcPr>
            <w:tcW w:type="dxa" w:w="2835"/>
            <w:shd w:fill="D9D9D9"/>
          </w:tcPr>
          <w:p>
            <w:pPr>
              <w:spacing w:line="240" w:lineRule="auto" w:after="0"/>
              <w:jc w:val="center"/>
            </w:pPr>
            <w:r/>
            <w:r>
              <w:rPr>
                <w:rFonts w:ascii="Times New Roman" w:hAnsi="Times New Roman"/>
                <w:b/>
                <w:sz w:val="20"/>
              </w:rPr>
              <w:t>Valor</w:t>
            </w:r>
          </w:p>
        </w:tc>
      </w:tr>
      <w:tr>
        <w:tc>
          <w:tcPr>
            <w:tcW w:type="dxa" w:w="6236"/>
          </w:tcPr>
          <w:p>
            <w:pPr>
              <w:spacing w:line="240" w:lineRule="auto" w:after="0"/>
            </w:pPr>
            <w:r/>
            <w:r>
              <w:rPr>
                <w:rFonts w:ascii="Times New Roman" w:hAnsi="Times New Roman"/>
                <w:sz w:val="20"/>
              </w:rPr>
              <w:t>Base de apertura (monto_inicial)</w:t>
            </w:r>
          </w:p>
        </w:tc>
        <w:tc>
          <w:tcPr>
            <w:tcW w:type="dxa" w:w="2835"/>
          </w:tcPr>
          <w:p>
            <w:pPr>
              <w:spacing w:line="240" w:lineRule="auto" w:after="0"/>
            </w:pPr>
            <w:r/>
            <w:r>
              <w:rPr>
                <w:rFonts w:ascii="Times New Roman" w:hAnsi="Times New Roman"/>
                <w:sz w:val="20"/>
              </w:rPr>
              <w:t>$ 20.000</w:t>
            </w:r>
          </w:p>
        </w:tc>
      </w:tr>
      <w:tr>
        <w:tc>
          <w:tcPr>
            <w:tcW w:type="dxa" w:w="6236"/>
          </w:tcPr>
          <w:p>
            <w:pPr>
              <w:spacing w:line="240" w:lineRule="auto" w:after="0"/>
            </w:pPr>
            <w:r/>
            <w:r>
              <w:rPr>
                <w:rFonts w:ascii="Times New Roman" w:hAnsi="Times New Roman"/>
                <w:sz w:val="20"/>
              </w:rPr>
              <w:t>Vendido en el turno, todos los medios (total_ventas)</w:t>
            </w:r>
          </w:p>
        </w:tc>
        <w:tc>
          <w:tcPr>
            <w:tcW w:type="dxa" w:w="2835"/>
          </w:tcPr>
          <w:p>
            <w:pPr>
              <w:spacing w:line="240" w:lineRule="auto" w:after="0"/>
            </w:pPr>
            <w:r/>
            <w:r>
              <w:rPr>
                <w:rFonts w:ascii="Times New Roman" w:hAnsi="Times New Roman"/>
                <w:sz w:val="20"/>
              </w:rPr>
              <w:t>$ 62.050</w:t>
            </w:r>
          </w:p>
        </w:tc>
      </w:tr>
      <w:tr>
        <w:tc>
          <w:tcPr>
            <w:tcW w:type="dxa" w:w="6236"/>
          </w:tcPr>
          <w:p>
            <w:pPr>
              <w:spacing w:line="240" w:lineRule="auto" w:after="0"/>
            </w:pPr>
            <w:r/>
            <w:r>
              <w:rPr>
                <w:rFonts w:ascii="Times New Roman" w:hAnsi="Times New Roman"/>
                <w:sz w:val="20"/>
              </w:rPr>
              <w:t xml:space="preserve">   De ello, en efectivo: ventas 2 y 4 (total_efectivo)</w:t>
            </w:r>
          </w:p>
        </w:tc>
        <w:tc>
          <w:tcPr>
            <w:tcW w:type="dxa" w:w="2835"/>
          </w:tcPr>
          <w:p>
            <w:pPr>
              <w:spacing w:line="240" w:lineRule="auto" w:after="0"/>
            </w:pPr>
            <w:r/>
            <w:r>
              <w:rPr>
                <w:rFonts w:ascii="Times New Roman" w:hAnsi="Times New Roman"/>
                <w:sz w:val="20"/>
              </w:rPr>
              <w:t>$ 29.750</w:t>
            </w:r>
          </w:p>
        </w:tc>
      </w:tr>
      <w:tr>
        <w:tc>
          <w:tcPr>
            <w:tcW w:type="dxa" w:w="6236"/>
          </w:tcPr>
          <w:p>
            <w:pPr>
              <w:spacing w:line="240" w:lineRule="auto" w:after="0"/>
            </w:pPr>
            <w:r/>
            <w:r>
              <w:rPr>
                <w:rFonts w:ascii="Times New Roman" w:hAnsi="Times New Roman"/>
                <w:sz w:val="20"/>
              </w:rPr>
              <w:t xml:space="preserve">   De ello, por Nequi: venta 3</w:t>
            </w:r>
          </w:p>
        </w:tc>
        <w:tc>
          <w:tcPr>
            <w:tcW w:type="dxa" w:w="2835"/>
          </w:tcPr>
          <w:p>
            <w:pPr>
              <w:spacing w:line="240" w:lineRule="auto" w:after="0"/>
            </w:pPr>
            <w:r/>
            <w:r>
              <w:rPr>
                <w:rFonts w:ascii="Times New Roman" w:hAnsi="Times New Roman"/>
                <w:sz w:val="20"/>
              </w:rPr>
              <w:t>$ 32.300</w:t>
            </w:r>
          </w:p>
        </w:tc>
      </w:tr>
      <w:tr>
        <w:tc>
          <w:tcPr>
            <w:tcW w:type="dxa" w:w="6236"/>
          </w:tcPr>
          <w:p>
            <w:pPr>
              <w:spacing w:line="240" w:lineRule="auto" w:after="0"/>
            </w:pPr>
            <w:r/>
            <w:r>
              <w:rPr>
                <w:rFonts w:ascii="Times New Roman" w:hAnsi="Times New Roman"/>
                <w:sz w:val="20"/>
              </w:rPr>
              <w:t>Efectivo contado al cierre (monto_final)</w:t>
            </w:r>
          </w:p>
        </w:tc>
        <w:tc>
          <w:tcPr>
            <w:tcW w:type="dxa" w:w="2835"/>
          </w:tcPr>
          <w:p>
            <w:pPr>
              <w:spacing w:line="240" w:lineRule="auto" w:after="0"/>
            </w:pPr>
            <w:r/>
            <w:r>
              <w:rPr>
                <w:rFonts w:ascii="Times New Roman" w:hAnsi="Times New Roman"/>
                <w:sz w:val="20"/>
              </w:rPr>
              <w:t>$ 49.750</w:t>
            </w:r>
          </w:p>
        </w:tc>
      </w:tr>
      <w:tr>
        <w:tc>
          <w:tcPr>
            <w:tcW w:type="dxa" w:w="6236"/>
          </w:tcPr>
          <w:p>
            <w:pPr>
              <w:spacing w:line="240" w:lineRule="auto" w:after="0"/>
            </w:pPr>
            <w:r/>
            <w:r>
              <w:rPr>
                <w:rFonts w:ascii="Times New Roman" w:hAnsi="Times New Roman"/>
                <w:sz w:val="20"/>
              </w:rPr>
              <w:t>Diferencia con la fórmula corregida (49.750 – 20.000 – 29.750)</w:t>
            </w:r>
          </w:p>
        </w:tc>
        <w:tc>
          <w:tcPr>
            <w:tcW w:type="dxa" w:w="2835"/>
          </w:tcPr>
          <w:p>
            <w:pPr>
              <w:spacing w:line="240" w:lineRule="auto" w:after="0"/>
            </w:pPr>
            <w:r/>
            <w:r>
              <w:rPr>
                <w:rFonts w:ascii="Times New Roman" w:hAnsi="Times New Roman"/>
                <w:sz w:val="20"/>
              </w:rPr>
              <w:t>$ 0  (caja cuadrada)</w:t>
            </w:r>
          </w:p>
        </w:tc>
      </w:tr>
      <w:tr>
        <w:tc>
          <w:tcPr>
            <w:tcW w:type="dxa" w:w="6236"/>
          </w:tcPr>
          <w:p>
            <w:pPr>
              <w:spacing w:line="240" w:lineRule="auto" w:after="0"/>
            </w:pPr>
            <w:r/>
            <w:r>
              <w:rPr>
                <w:rFonts w:ascii="Times New Roman" w:hAnsi="Times New Roman"/>
                <w:sz w:val="20"/>
              </w:rPr>
              <w:t>Diferencia con la fórmula anterior (49.750 – 20.000 – 62.050)</w:t>
            </w:r>
          </w:p>
        </w:tc>
        <w:tc>
          <w:tcPr>
            <w:tcW w:type="dxa" w:w="2835"/>
          </w:tcPr>
          <w:p>
            <w:pPr>
              <w:spacing w:line="240" w:lineRule="auto" w:after="0"/>
            </w:pPr>
            <w:r/>
            <w:r>
              <w:rPr>
                <w:rFonts w:ascii="Times New Roman" w:hAnsi="Times New Roman"/>
                <w:sz w:val="20"/>
              </w:rPr>
              <w:t>– $ 32.300  (descuadre falso)</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Datos de controlstore_sena, MySQL 8.4.9. El descuadre falso de –$32.300 coincide exactamente con la venta pagada por Nequi, que nunca entró al cajón y que la fórmula anterior descontaba indebidamente del efectivo.</w:t>
      </w:r>
    </w:p>
    <w:p>
      <w:pPr>
        <w:spacing w:line="240" w:lineRule="auto" w:before="280" w:after="160"/>
        <w:jc w:val="center"/>
      </w:pPr>
      <w:r>
        <w:rPr>
          <w:rFonts w:ascii="Times New Roman" w:hAnsi="Times New Roman"/>
          <w:b/>
          <w:sz w:val="24"/>
        </w:rPr>
        <w:t>Corrección del Carrito del ChatBot</w:t>
      </w:r>
    </w:p>
    <w:p>
      <w:pPr>
        <w:spacing w:line="240" w:lineRule="auto" w:before="0" w:after="200"/>
        <w:ind w:firstLine="720"/>
        <w:jc w:val="both"/>
      </w:pPr>
      <w:r>
        <w:rPr>
          <w:rFonts w:ascii="Times New Roman" w:hAnsi="Times New Roman"/>
          <w:b w:val="0"/>
          <w:i w:val="0"/>
          <w:sz w:val="24"/>
        </w:rPr>
        <w:t>La tabla sesiones_chatbot se incorporó para dar soporte al canal de pedidos por WhatsApp. En su diseño inicial incluía una columna carrito, de tipo JSON, que almacenaba la lista de productos que el cliente iba eligiendo durante la conversación, con la siguiente estructura:</w:t>
      </w:r>
    </w:p>
    <w:p>
      <w:pPr>
        <w:spacing w:line="240" w:lineRule="auto" w:before="120" w:after="200"/>
        <w:ind w:left="567"/>
        <w:shd w:fill="F2F2F2"/>
      </w:pPr>
      <w:r>
        <w:rPr>
          <w:rFonts w:ascii="Consolas" w:hAnsi="Consolas"/>
          <w:sz w:val="18"/>
        </w:rPr>
        <w:t>[{"codigo": "7702001001", "nombre": "Leche Entera 1L",</w:t>
        <w:br/>
        <w:t xml:space="preserve">  "cantidad": 2, "precio": 2850.00}, ...]</w:t>
      </w:r>
    </w:p>
    <w:p>
      <w:pPr>
        <w:spacing w:line="240" w:lineRule="auto" w:before="0" w:after="200"/>
        <w:ind w:firstLine="720"/>
        <w:jc w:val="both"/>
      </w:pPr>
      <w:r>
        <w:rPr>
          <w:rFonts w:ascii="Times New Roman" w:hAnsi="Times New Roman"/>
          <w:b w:val="0"/>
          <w:i w:val="0"/>
          <w:sz w:val="24"/>
        </w:rPr>
        <w:t>Dicha columna presentaba dos problemas. El primero es una violación directa de la Primera Forma Normal: una sola celda contenía un grupo repetido de productos, cuando la atomicidad exige que cada producto ocupe su propia fila. El segundo, más grave, es que los campos nombre y precio duplicaban información que ya reside en la tabla productos, lo que constituye redundancia en sentido estricto y expone el sistema a que el carrito muestre un precio distinto al del catálogo.</w:t>
      </w:r>
    </w:p>
    <w:p>
      <w:pPr>
        <w:spacing w:line="240" w:lineRule="auto" w:before="0" w:after="200"/>
        <w:ind w:firstLine="720"/>
        <w:jc w:val="both"/>
      </w:pPr>
      <w:r>
        <w:rPr>
          <w:rFonts w:ascii="Times New Roman" w:hAnsi="Times New Roman"/>
          <w:b w:val="0"/>
          <w:i w:val="0"/>
          <w:sz w:val="24"/>
        </w:rPr>
        <w:t>A lo anterior se suma una limitación de integridad: al tratarse de texto y no de una relación, el motor no podía verificar que el código almacenado correspondiera a un producto existente. Un error de digitación en el ChatBot habría quedado registrado sin objeción alguna.</w:t>
      </w:r>
    </w:p>
    <w:p>
      <w:pPr>
        <w:spacing w:line="240" w:lineRule="auto" w:before="0" w:after="200"/>
        <w:ind w:firstLine="720"/>
        <w:jc w:val="both"/>
      </w:pPr>
      <w:r>
        <w:rPr>
          <w:rFonts w:ascii="Times New Roman" w:hAnsi="Times New Roman"/>
          <w:b w:val="0"/>
          <w:i w:val="0"/>
          <w:sz w:val="24"/>
        </w:rPr>
        <w:t>Inicialmente se consideró justificar esta excepción argumentando que la tabla no forma parte del modelo persistente, sino que constituye una memoria temporal de la conversación, dado que el protocolo HTTP no conserva estado entre mensajes. Si bien tal afirmación es cierta, explica por qué el defecto pasó inadvertido, pero no lo corrige. Se optó, por tanto, por normalizar la estructura mediante la migración 04:</w:t>
      </w:r>
    </w:p>
    <w:p>
      <w:pPr>
        <w:spacing w:line="240" w:lineRule="auto" w:before="120" w:after="200"/>
        <w:ind w:left="567"/>
        <w:shd w:fill="F2F2F2"/>
      </w:pPr>
      <w:r>
        <w:rPr>
          <w:rFonts w:ascii="Consolas" w:hAnsi="Consolas"/>
          <w:sz w:val="18"/>
        </w:rPr>
        <w:t>CREATE TABLE carrito_chatbot (</w:t>
        <w:br/>
        <w:t xml:space="preserve">  id_sesion       INT         NOT NULL,</w:t>
        <w:br/>
        <w:t xml:space="preserve">  codigo_producto VARCHAR(20) NOT NULL,</w:t>
        <w:br/>
        <w:t xml:space="preserve">  cantidad        INT         NOT NULL,</w:t>
        <w:br/>
        <w:t xml:space="preserve">  PRIMARY KEY (id_sesion, codigo_producto),</w:t>
        <w:br/>
        <w:t xml:space="preserve">  CONSTRAINT fk_carrito_sesion   FOREIGN KEY (id_sesion)</w:t>
        <w:br/>
        <w:t xml:space="preserve">    REFERENCES sesiones_chatbot(id_sesion) ON DELETE CASCADE,</w:t>
        <w:br/>
        <w:t xml:space="preserve">  CONSTRAINT fk_carrito_producto FOREIGN KEY (codigo_producto)</w:t>
        <w:br/>
        <w:t xml:space="preserve">    REFERENCES productos(codigo_producto)</w:t>
        <w:br/>
        <w:t>) ENGINE=InnoDB;</w:t>
        <w:br/>
        <w:br/>
        <w:t>ALTER TABLE sesiones_chatbot DROP COLUMN carrito;</w:t>
      </w:r>
    </w:p>
    <w:p>
      <w:pPr>
        <w:spacing w:line="240" w:lineRule="auto" w:before="0" w:after="200"/>
        <w:ind w:firstLine="720"/>
        <w:jc w:val="both"/>
      </w:pPr>
      <w:r>
        <w:rPr>
          <w:rFonts w:ascii="Times New Roman" w:hAnsi="Times New Roman"/>
          <w:b w:val="0"/>
          <w:i w:val="0"/>
          <w:sz w:val="24"/>
        </w:rPr>
        <w:t>La corrección produce cuatro mejoras verificables. Cada producto pasa a ocupar una fila independiente, con lo que se satisface la Primera Forma Normal. El nombre y el precio dejan de almacenarse y se obtienen por unión con productos, que es la única fuente de verdad. La llave primaria compuesta impide que un mismo producto aparezca dos veces en el mismo carrito. Y la llave foránea faculta al motor para rechazar códigos inexistentes.</w:t>
      </w:r>
    </w:p>
    <w:p>
      <w:pPr>
        <w:spacing w:line="240" w:lineRule="auto" w:before="0" w:after="200"/>
        <w:ind w:firstLine="720"/>
        <w:jc w:val="both"/>
      </w:pPr>
      <w:r>
        <w:rPr>
          <w:rFonts w:ascii="Times New Roman" w:hAnsi="Times New Roman"/>
          <w:b w:val="0"/>
          <w:i w:val="0"/>
          <w:sz w:val="24"/>
        </w:rPr>
        <w:t>La base registra en este momento una conversación activa: el cliente del número 3204445566 eligió un café y dos panes y está en el paso de confirmación. La Tabla 11 muestra su carrito tal como lo arma la consulta, con el nombre y el precio traídos del catálogo en el momento de consultar y no copiados en el carrito.</w:t>
      </w:r>
    </w:p>
    <w:p>
      <w:pPr>
        <w:spacing w:line="240" w:lineRule="auto" w:before="200" w:after="0"/>
      </w:pPr>
      <w:r>
        <w:rPr>
          <w:rFonts w:ascii="Times New Roman" w:hAnsi="Times New Roman"/>
          <w:b/>
          <w:sz w:val="24"/>
        </w:rPr>
        <w:t>Tabla 11</w:t>
      </w:r>
    </w:p>
    <w:p>
      <w:pPr>
        <w:spacing w:line="240" w:lineRule="auto" w:after="80"/>
      </w:pPr>
      <w:r>
        <w:rPr>
          <w:rFonts w:ascii="Times New Roman" w:hAnsi="Times New Roman"/>
          <w:i/>
          <w:sz w:val="24"/>
        </w:rPr>
        <w:t>Carrito de la sesión 2 del ChatBot (consulta con JOIN)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D9D9"/>
          </w:tcPr>
          <w:p>
            <w:pPr>
              <w:spacing w:line="240" w:lineRule="auto" w:after="0"/>
              <w:jc w:val="center"/>
            </w:pPr>
            <w:r/>
            <w:r>
              <w:rPr>
                <w:rFonts w:ascii="Times New Roman" w:hAnsi="Times New Roman"/>
                <w:b/>
                <w:sz w:val="18"/>
              </w:rPr>
              <w:t>id_sesion</w:t>
            </w:r>
          </w:p>
        </w:tc>
        <w:tc>
          <w:tcPr>
            <w:tcW w:type="dxa" w:w="1560"/>
            <w:shd w:fill="D9D9D9"/>
          </w:tcPr>
          <w:p>
            <w:pPr>
              <w:spacing w:line="240" w:lineRule="auto" w:after="0"/>
              <w:jc w:val="center"/>
            </w:pPr>
            <w:r/>
            <w:r>
              <w:rPr>
                <w:rFonts w:ascii="Times New Roman" w:hAnsi="Times New Roman"/>
                <w:b/>
                <w:sz w:val="18"/>
              </w:rPr>
              <w:t>codigo_producto</w:t>
            </w:r>
          </w:p>
        </w:tc>
        <w:tc>
          <w:tcPr>
            <w:tcW w:type="dxa" w:w="1560"/>
            <w:shd w:fill="D9D9D9"/>
          </w:tcPr>
          <w:p>
            <w:pPr>
              <w:spacing w:line="240" w:lineRule="auto" w:after="0"/>
              <w:jc w:val="center"/>
            </w:pPr>
            <w:r/>
            <w:r>
              <w:rPr>
                <w:rFonts w:ascii="Times New Roman" w:hAnsi="Times New Roman"/>
                <w:b/>
                <w:sz w:val="18"/>
              </w:rPr>
              <w:t>producto (JOIN)</w:t>
            </w:r>
          </w:p>
        </w:tc>
        <w:tc>
          <w:tcPr>
            <w:tcW w:type="dxa" w:w="1560"/>
            <w:shd w:fill="D9D9D9"/>
          </w:tcPr>
          <w:p>
            <w:pPr>
              <w:spacing w:line="240" w:lineRule="auto" w:after="0"/>
              <w:jc w:val="center"/>
            </w:pPr>
            <w:r/>
            <w:r>
              <w:rPr>
                <w:rFonts w:ascii="Times New Roman" w:hAnsi="Times New Roman"/>
                <w:b/>
                <w:sz w:val="18"/>
              </w:rPr>
              <w:t>cantidad</w:t>
            </w:r>
          </w:p>
        </w:tc>
        <w:tc>
          <w:tcPr>
            <w:tcW w:type="dxa" w:w="1560"/>
            <w:shd w:fill="D9D9D9"/>
          </w:tcPr>
          <w:p>
            <w:pPr>
              <w:spacing w:line="240" w:lineRule="auto" w:after="0"/>
              <w:jc w:val="center"/>
            </w:pPr>
            <w:r/>
            <w:r>
              <w:rPr>
                <w:rFonts w:ascii="Times New Roman" w:hAnsi="Times New Roman"/>
                <w:b/>
                <w:sz w:val="18"/>
              </w:rPr>
              <w:t>precio (JOIN)</w:t>
            </w:r>
          </w:p>
        </w:tc>
        <w:tc>
          <w:tcPr>
            <w:tcW w:type="dxa" w:w="1560"/>
            <w:shd w:fill="D9D9D9"/>
          </w:tcPr>
          <w:p>
            <w:pPr>
              <w:spacing w:line="240" w:lineRule="auto" w:after="0"/>
              <w:jc w:val="center"/>
            </w:pPr>
            <w:r/>
            <w:r>
              <w:rPr>
                <w:rFonts w:ascii="Times New Roman" w:hAnsi="Times New Roman"/>
                <w:b/>
                <w:sz w:val="18"/>
              </w:rPr>
              <w:t>subtotal</w:t>
            </w:r>
          </w:p>
        </w:tc>
      </w:tr>
      <w:tr>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7702001003</w:t>
            </w:r>
          </w:p>
        </w:tc>
        <w:tc>
          <w:tcPr>
            <w:tcW w:type="dxa" w:w="1560"/>
          </w:tcPr>
          <w:p>
            <w:pPr>
              <w:spacing w:line="240" w:lineRule="auto" w:after="0"/>
            </w:pPr>
            <w:r/>
            <w:r>
              <w:rPr>
                <w:rFonts w:ascii="Times New Roman" w:hAnsi="Times New Roman"/>
                <w:sz w:val="18"/>
              </w:rPr>
              <w:t>Café Molido 250g</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9900.00</w:t>
            </w:r>
          </w:p>
        </w:tc>
        <w:tc>
          <w:tcPr>
            <w:tcW w:type="dxa" w:w="1560"/>
          </w:tcPr>
          <w:p>
            <w:pPr>
              <w:spacing w:line="240" w:lineRule="auto" w:after="0"/>
            </w:pPr>
            <w:r/>
            <w:r>
              <w:rPr>
                <w:rFonts w:ascii="Times New Roman" w:hAnsi="Times New Roman"/>
                <w:sz w:val="18"/>
              </w:rPr>
              <w:t>9900.00</w:t>
            </w:r>
          </w:p>
        </w:tc>
      </w:tr>
      <w:tr>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7702001005</w:t>
            </w:r>
          </w:p>
        </w:tc>
        <w:tc>
          <w:tcPr>
            <w:tcW w:type="dxa" w:w="1560"/>
          </w:tcPr>
          <w:p>
            <w:pPr>
              <w:spacing w:line="240" w:lineRule="auto" w:after="0"/>
            </w:pPr>
            <w:r/>
            <w:r>
              <w:rPr>
                <w:rFonts w:ascii="Times New Roman" w:hAnsi="Times New Roman"/>
                <w:sz w:val="18"/>
              </w:rPr>
              <w:t>Pan Tajado</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3000.00</w:t>
            </w:r>
          </w:p>
        </w:tc>
        <w:tc>
          <w:tcPr>
            <w:tcW w:type="dxa" w:w="1560"/>
          </w:tcPr>
          <w:p>
            <w:pPr>
              <w:spacing w:line="240" w:lineRule="auto" w:after="0"/>
            </w:pPr>
            <w:r/>
            <w:r>
              <w:rPr>
                <w:rFonts w:ascii="Times New Roman" w:hAnsi="Times New Roman"/>
                <w:sz w:val="18"/>
              </w:rPr>
              <w:t>6000.00</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Datos de controlstore_sena. La tabla carrito_chatbot solo guarda la sesión, el código del producto y la cantidad; el nombre y el precio se obtienen de productos.</w:t>
      </w:r>
    </w:p>
    <w:p>
      <w:pPr>
        <w:spacing w:line="240" w:lineRule="auto" w:before="0" w:after="200"/>
        <w:ind w:firstLine="720"/>
        <w:jc w:val="both"/>
      </w:pPr>
      <w:r>
        <w:rPr>
          <w:rFonts w:ascii="Times New Roman" w:hAnsi="Times New Roman"/>
          <w:b w:val="0"/>
          <w:i w:val="0"/>
          <w:sz w:val="24"/>
        </w:rPr>
        <w:t>La llave foránea se comprobó con la siguiente prueba, que el motor rechaza:</w:t>
      </w:r>
    </w:p>
    <w:p>
      <w:pPr>
        <w:spacing w:line="240" w:lineRule="auto" w:before="120" w:after="200"/>
        <w:ind w:left="567"/>
        <w:shd w:fill="F2F2F2"/>
      </w:pPr>
      <w:r>
        <w:rPr>
          <w:rFonts w:ascii="Consolas" w:hAnsi="Consolas"/>
          <w:sz w:val="18"/>
        </w:rPr>
        <w:t>INSERT INTO carrito_chatbot (id_sesion, codigo_producto, cantidad)</w:t>
        <w:br/>
        <w:t>VALUES (2, '0000000000', 1);</w:t>
        <w:br/>
        <w:br/>
        <w:t>-- ERROR 1452 (23000): Cannot add or update a child row:</w:t>
        <w:br/>
        <w:t>-- a foreign key constraint fails (fk_carrito_producto)</w:t>
      </w:r>
    </w:p>
    <w:p>
      <w:pPr>
        <w:spacing w:line="240" w:lineRule="auto" w:before="0" w:after="200"/>
        <w:ind w:firstLine="720"/>
        <w:jc w:val="both"/>
      </w:pPr>
      <w:r>
        <w:rPr>
          <w:rFonts w:ascii="Times New Roman" w:hAnsi="Times New Roman"/>
          <w:b w:val="0"/>
          <w:i w:val="0"/>
          <w:sz w:val="24"/>
        </w:rPr>
        <w:t>Como consecuencia de esta corrección, el modelo de datos de Control Store no presenta excepción alguna a las tres primeras formas normales.</w:t>
      </w:r>
    </w:p>
    <w:p>
      <w:pPr>
        <w:spacing w:line="240" w:lineRule="auto" w:before="280" w:after="160"/>
        <w:jc w:val="center"/>
      </w:pPr>
      <w:r>
        <w:rPr>
          <w:rFonts w:ascii="Times New Roman" w:hAnsi="Times New Roman"/>
          <w:b/>
          <w:sz w:val="24"/>
        </w:rPr>
        <w:t xml:space="preserve">Verificación Tabla por Tabla</w:t>
      </w:r>
    </w:p>
    <w:p>
      <w:pPr>
        <w:spacing w:line="240" w:lineRule="auto" w:before="0" w:after="200"/>
        <w:ind w:firstLine="720"/>
        <w:jc w:val="both"/>
      </w:pPr>
      <w:r>
        <w:rPr>
          <w:rFonts w:ascii="Times New Roman" w:hAnsi="Times New Roman"/>
          <w:b w:val="0"/>
          <w:i w:val="0"/>
          <w:sz w:val="24"/>
        </w:rPr>
        <w:t xml:space="preserve">El 25 de septiembre de 2026 se amplió la carga de datos para que cada una de las catorce tablas tuviera al menos diez registros (script 03_datos_diez_por_tabla.sql). Con esos datos se revisó cada tabla contra las tres formas normales. En cada caso se indican la llave primaria, las llaves candidatas y las dependencias funcionales, se muestran los registros y se justifica el cumplimiento de la 1FN, la 2FN y la 3FN.</w:t>
      </w:r>
    </w:p>
    <w:p>
      <w:pPr>
        <w:spacing w:line="240" w:lineRule="auto" w:before="0" w:after="200"/>
        <w:ind w:firstLine="720"/>
        <w:jc w:val="both"/>
      </w:pPr>
      <w:r>
        <w:rPr>
          <w:rFonts w:ascii="Times New Roman" w:hAnsi="Times New Roman"/>
          <w:b w:val="0"/>
          <w:i w:val="0"/>
          <w:sz w:val="24"/>
        </w:rPr>
        <w:t xml:space="preserve">Tres tablas superan los diez registros por una razón del propio modelo: domicilios necesita diez ventas distintas (id_venta es único) y dos ventas son de mostrador, por lo que ventas tiene doce; cada venta tiene al menos un renglón, de modo que detalle_venta tiene veinte, y el kárdex registra una salida por renglón, con lo que movimientos_inventario llega a veintiséis. Ningún total se escribió a mano: los calcularon los disparadores y las columnas generadas.</w:t>
      </w:r>
    </w:p>
    <w:p>
      <w:pPr>
        <w:spacing w:line="240" w:lineRule="auto" w:before="280" w:after="160"/>
        <w:jc w:val="left"/>
      </w:pPr>
      <w:r>
        <w:rPr>
          <w:rFonts w:ascii="Times New Roman" w:hAnsi="Times New Roman"/>
          <w:b/>
          <w:sz w:val="24"/>
        </w:rPr>
        <w:t xml:space="preserve">Análisis de la tabla roles</w:t>
      </w:r>
    </w:p>
    <w:p>
      <w:pPr>
        <w:spacing w:line="240" w:lineRule="auto" w:before="0" w:after="200"/>
        <w:ind w:firstLine="720"/>
        <w:jc w:val="both"/>
      </w:pPr>
      <w:r>
        <w:rPr>
          <w:rFonts w:ascii="Times New Roman" w:hAnsi="Times New Roman"/>
          <w:b w:val="0"/>
          <w:i w:val="0"/>
          <w:sz w:val="24"/>
        </w:rPr>
        <w:t xml:space="preserve">Llave primaria: id_rol. Llave candidata: nombre (UNIQUE). Dependencia funcional: id_rol → nombre.</w:t>
      </w:r>
    </w:p>
    <w:p>
      <w:pPr>
        <w:spacing w:line="240" w:lineRule="auto" w:before="200" w:after="0"/>
      </w:pPr>
      <w:r>
        <w:rPr>
          <w:rFonts w:ascii="Times New Roman" w:hAnsi="Times New Roman"/>
          <w:b/>
          <w:sz w:val="24"/>
        </w:rPr>
        <w:t xml:space="preserve">Tabla 12</w:t>
      </w:r>
    </w:p>
    <w:p>
      <w:pPr>
        <w:spacing w:line="240" w:lineRule="auto" w:after="80"/>
      </w:pPr>
      <w:r>
        <w:rPr>
          <w:rFonts w:ascii="Times New Roman" w:hAnsi="Times New Roman"/>
          <w:i/>
          <w:sz w:val="24"/>
        </w:rPr>
        <w:t xml:space="preserve">Registros de la tabla roles (10)</w:t>
      </w:r>
    </w:p>
    <w:tbl>
      <w:tblPr>
        <w:tblStyle w:val="TableGrid"/>
        <w:tblW w:type="auto" w:w="0"/>
        <w:jc w:val="center"/>
        <w:tblLook w:firstColumn="1" w:firstRow="1" w:lastColumn="0" w:lastRow="0" w:noHBand="0" w:noVBand="1" w:val="04A0"/>
      </w:tblPr>
      <w:tblGrid>
        <w:gridCol w:w="4680"/>
        <w:gridCol w:w="4680"/>
      </w:tblGrid>
      <w:tr>
        <w:tc>
          <w:tcPr>
            <w:tcW w:type="dxa" w:w="4680"/>
            <w:shd w:fill="D9D9D9"/>
          </w:tcPr>
          <w:p>
            <w:pPr>
              <w:spacing w:line="240" w:lineRule="auto" w:after="0"/>
              <w:jc w:val="center"/>
            </w:pPr>
            <w:r/>
            <w:r>
              <w:rPr>
                <w:rFonts w:ascii="Times New Roman" w:hAnsi="Times New Roman"/>
                <w:b/>
                <w:sz w:val="18"/>
              </w:rPr>
              <w:t>id_rol (PK)</w:t>
            </w:r>
          </w:p>
        </w:tc>
        <w:tc>
          <w:tcPr>
            <w:tcW w:type="dxa" w:w="4680"/>
            <w:shd w:fill="D9D9D9"/>
          </w:tcPr>
          <w:p>
            <w:pPr>
              <w:spacing w:line="240" w:lineRule="auto" w:after="0"/>
              <w:jc w:val="center"/>
            </w:pPr>
            <w:r/>
            <w:r>
              <w:rPr>
                <w:rFonts w:ascii="Times New Roman" w:hAnsi="Times New Roman"/>
                <w:b/>
                <w:sz w:val="18"/>
              </w:rPr>
              <w:t>nombre (UQ)</w:t>
            </w:r>
          </w:p>
        </w:tc>
      </w:tr>
      <w:tr>
        <w:tc>
          <w:tcPr>
            <w:tcW w:type="dxa" w:w="4680"/>
          </w:tcPr>
          <w:p>
            <w:pPr>
              <w:spacing w:line="240" w:lineRule="auto" w:after="0"/>
            </w:pPr>
            <w:r/>
            <w:r>
              <w:rPr>
                <w:rFonts w:ascii="Times New Roman" w:hAnsi="Times New Roman"/>
                <w:sz w:val="18"/>
              </w:rPr>
              <w:t>1</w:t>
            </w:r>
          </w:p>
        </w:tc>
        <w:tc>
          <w:tcPr>
            <w:tcW w:type="dxa" w:w="4680"/>
          </w:tcPr>
          <w:p>
            <w:pPr>
              <w:spacing w:line="240" w:lineRule="auto" w:after="0"/>
            </w:pPr>
            <w:r/>
            <w:r>
              <w:rPr>
                <w:rFonts w:ascii="Times New Roman" w:hAnsi="Times New Roman"/>
                <w:sz w:val="18"/>
              </w:rPr>
              <w:t>administrador</w:t>
            </w:r>
          </w:p>
        </w:tc>
      </w:tr>
      <w:tr>
        <w:tc>
          <w:tcPr>
            <w:tcW w:type="dxa" w:w="4680"/>
          </w:tcPr>
          <w:p>
            <w:pPr>
              <w:spacing w:line="240" w:lineRule="auto" w:after="0"/>
            </w:pPr>
            <w:r/>
            <w:r>
              <w:rPr>
                <w:rFonts w:ascii="Times New Roman" w:hAnsi="Times New Roman"/>
                <w:sz w:val="18"/>
              </w:rPr>
              <w:t>2</w:t>
            </w:r>
          </w:p>
        </w:tc>
        <w:tc>
          <w:tcPr>
            <w:tcW w:type="dxa" w:w="4680"/>
          </w:tcPr>
          <w:p>
            <w:pPr>
              <w:spacing w:line="240" w:lineRule="auto" w:after="0"/>
            </w:pPr>
            <w:r/>
            <w:r>
              <w:rPr>
                <w:rFonts w:ascii="Times New Roman" w:hAnsi="Times New Roman"/>
                <w:sz w:val="18"/>
              </w:rPr>
              <w:t>cajero</w:t>
            </w:r>
          </w:p>
        </w:tc>
      </w:tr>
      <w:tr>
        <w:tc>
          <w:tcPr>
            <w:tcW w:type="dxa" w:w="4680"/>
          </w:tcPr>
          <w:p>
            <w:pPr>
              <w:spacing w:line="240" w:lineRule="auto" w:after="0"/>
            </w:pPr>
            <w:r/>
            <w:r>
              <w:rPr>
                <w:rFonts w:ascii="Times New Roman" w:hAnsi="Times New Roman"/>
                <w:sz w:val="18"/>
              </w:rPr>
              <w:t>3</w:t>
            </w:r>
          </w:p>
        </w:tc>
        <w:tc>
          <w:tcPr>
            <w:tcW w:type="dxa" w:w="4680"/>
          </w:tcPr>
          <w:p>
            <w:pPr>
              <w:spacing w:line="240" w:lineRule="auto" w:after="0"/>
            </w:pPr>
            <w:r/>
            <w:r>
              <w:rPr>
                <w:rFonts w:ascii="Times New Roman" w:hAnsi="Times New Roman"/>
                <w:sz w:val="18"/>
              </w:rPr>
              <w:t>domiciliario</w:t>
            </w:r>
          </w:p>
        </w:tc>
      </w:tr>
      <w:tr>
        <w:tc>
          <w:tcPr>
            <w:tcW w:type="dxa" w:w="4680"/>
          </w:tcPr>
          <w:p>
            <w:pPr>
              <w:spacing w:line="240" w:lineRule="auto" w:after="0"/>
            </w:pPr>
            <w:r/>
            <w:r>
              <w:rPr>
                <w:rFonts w:ascii="Times New Roman" w:hAnsi="Times New Roman"/>
                <w:sz w:val="18"/>
              </w:rPr>
              <w:t>4</w:t>
            </w:r>
          </w:p>
        </w:tc>
        <w:tc>
          <w:tcPr>
            <w:tcW w:type="dxa" w:w="4680"/>
          </w:tcPr>
          <w:p>
            <w:pPr>
              <w:spacing w:line="240" w:lineRule="auto" w:after="0"/>
            </w:pPr>
            <w:r/>
            <w:r>
              <w:rPr>
                <w:rFonts w:ascii="Times New Roman" w:hAnsi="Times New Roman"/>
                <w:sz w:val="18"/>
              </w:rPr>
              <w:t>supervisor</w:t>
            </w:r>
          </w:p>
        </w:tc>
      </w:tr>
      <w:tr>
        <w:tc>
          <w:tcPr>
            <w:tcW w:type="dxa" w:w="4680"/>
          </w:tcPr>
          <w:p>
            <w:pPr>
              <w:spacing w:line="240" w:lineRule="auto" w:after="0"/>
            </w:pPr>
            <w:r/>
            <w:r>
              <w:rPr>
                <w:rFonts w:ascii="Times New Roman" w:hAnsi="Times New Roman"/>
                <w:sz w:val="18"/>
              </w:rPr>
              <w:t>5</w:t>
            </w:r>
          </w:p>
        </w:tc>
        <w:tc>
          <w:tcPr>
            <w:tcW w:type="dxa" w:w="4680"/>
          </w:tcPr>
          <w:p>
            <w:pPr>
              <w:spacing w:line="240" w:lineRule="auto" w:after="0"/>
            </w:pPr>
            <w:r/>
            <w:r>
              <w:rPr>
                <w:rFonts w:ascii="Times New Roman" w:hAnsi="Times New Roman"/>
                <w:sz w:val="18"/>
              </w:rPr>
              <w:t>bodeguero</w:t>
            </w:r>
          </w:p>
        </w:tc>
      </w:tr>
      <w:tr>
        <w:tc>
          <w:tcPr>
            <w:tcW w:type="dxa" w:w="4680"/>
          </w:tcPr>
          <w:p>
            <w:pPr>
              <w:spacing w:line="240" w:lineRule="auto" w:after="0"/>
            </w:pPr>
            <w:r/>
            <w:r>
              <w:rPr>
                <w:rFonts w:ascii="Times New Roman" w:hAnsi="Times New Roman"/>
                <w:sz w:val="18"/>
              </w:rPr>
              <w:t>6</w:t>
            </w:r>
          </w:p>
        </w:tc>
        <w:tc>
          <w:tcPr>
            <w:tcW w:type="dxa" w:w="4680"/>
          </w:tcPr>
          <w:p>
            <w:pPr>
              <w:spacing w:line="240" w:lineRule="auto" w:after="0"/>
            </w:pPr>
            <w:r/>
            <w:r>
              <w:rPr>
                <w:rFonts w:ascii="Times New Roman" w:hAnsi="Times New Roman"/>
                <w:sz w:val="18"/>
              </w:rPr>
              <w:t>contador</w:t>
            </w:r>
          </w:p>
        </w:tc>
      </w:tr>
      <w:tr>
        <w:tc>
          <w:tcPr>
            <w:tcW w:type="dxa" w:w="4680"/>
          </w:tcPr>
          <w:p>
            <w:pPr>
              <w:spacing w:line="240" w:lineRule="auto" w:after="0"/>
            </w:pPr>
            <w:r/>
            <w:r>
              <w:rPr>
                <w:rFonts w:ascii="Times New Roman" w:hAnsi="Times New Roman"/>
                <w:sz w:val="18"/>
              </w:rPr>
              <w:t>7</w:t>
            </w:r>
          </w:p>
        </w:tc>
        <w:tc>
          <w:tcPr>
            <w:tcW w:type="dxa" w:w="4680"/>
          </w:tcPr>
          <w:p>
            <w:pPr>
              <w:spacing w:line="240" w:lineRule="auto" w:after="0"/>
            </w:pPr>
            <w:r/>
            <w:r>
              <w:rPr>
                <w:rFonts w:ascii="Times New Roman" w:hAnsi="Times New Roman"/>
                <w:sz w:val="18"/>
              </w:rPr>
              <w:t>auxiliar</w:t>
            </w:r>
          </w:p>
        </w:tc>
      </w:tr>
      <w:tr>
        <w:tc>
          <w:tcPr>
            <w:tcW w:type="dxa" w:w="4680"/>
          </w:tcPr>
          <w:p>
            <w:pPr>
              <w:spacing w:line="240" w:lineRule="auto" w:after="0"/>
            </w:pPr>
            <w:r/>
            <w:r>
              <w:rPr>
                <w:rFonts w:ascii="Times New Roman" w:hAnsi="Times New Roman"/>
                <w:sz w:val="18"/>
              </w:rPr>
              <w:t>8</w:t>
            </w:r>
          </w:p>
        </w:tc>
        <w:tc>
          <w:tcPr>
            <w:tcW w:type="dxa" w:w="4680"/>
          </w:tcPr>
          <w:p>
            <w:pPr>
              <w:spacing w:line="240" w:lineRule="auto" w:after="0"/>
            </w:pPr>
            <w:r/>
            <w:r>
              <w:rPr>
                <w:rFonts w:ascii="Times New Roman" w:hAnsi="Times New Roman"/>
                <w:sz w:val="18"/>
              </w:rPr>
              <w:t>gerente</w:t>
            </w:r>
          </w:p>
        </w:tc>
      </w:tr>
      <w:tr>
        <w:tc>
          <w:tcPr>
            <w:tcW w:type="dxa" w:w="4680"/>
          </w:tcPr>
          <w:p>
            <w:pPr>
              <w:spacing w:line="240" w:lineRule="auto" w:after="0"/>
            </w:pPr>
            <w:r/>
            <w:r>
              <w:rPr>
                <w:rFonts w:ascii="Times New Roman" w:hAnsi="Times New Roman"/>
                <w:sz w:val="18"/>
              </w:rPr>
              <w:t>9</w:t>
            </w:r>
          </w:p>
        </w:tc>
        <w:tc>
          <w:tcPr>
            <w:tcW w:type="dxa" w:w="4680"/>
          </w:tcPr>
          <w:p>
            <w:pPr>
              <w:spacing w:line="240" w:lineRule="auto" w:after="0"/>
            </w:pPr>
            <w:r/>
            <w:r>
              <w:rPr>
                <w:rFonts w:ascii="Times New Roman" w:hAnsi="Times New Roman"/>
                <w:sz w:val="18"/>
              </w:rPr>
              <w:t>soporte</w:t>
            </w:r>
          </w:p>
        </w:tc>
      </w:tr>
      <w:tr>
        <w:tc>
          <w:tcPr>
            <w:tcW w:type="dxa" w:w="4680"/>
          </w:tcPr>
          <w:p>
            <w:pPr>
              <w:spacing w:line="240" w:lineRule="auto" w:after="0"/>
            </w:pPr>
            <w:r/>
            <w:r>
              <w:rPr>
                <w:rFonts w:ascii="Times New Roman" w:hAnsi="Times New Roman"/>
                <w:sz w:val="18"/>
              </w:rPr>
              <w:t>10</w:t>
            </w:r>
          </w:p>
        </w:tc>
        <w:tc>
          <w:tcPr>
            <w:tcW w:type="dxa" w:w="4680"/>
          </w:tcPr>
          <w:p>
            <w:pPr>
              <w:spacing w:line="240" w:lineRule="auto" w:after="0"/>
            </w:pPr>
            <w:r/>
            <w:r>
              <w:rPr>
                <w:rFonts w:ascii="Times New Roman" w:hAnsi="Times New Roman"/>
                <w:sz w:val="18"/>
              </w:rPr>
              <w:t>auditor</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 xml:space="preserve"> Datos de controlstore_sena después de la carga del 25 de septiembre de 2026. Catálogo de roles. Los roles 4 a 10 se agregaron para la prueba de carga; el prototipo utiliza los tres primeros.</w:t>
      </w:r>
    </w:p>
    <w:p>
      <w:pPr>
        <w:spacing w:line="240" w:lineRule="auto" w:before="0" w:after="200"/>
        <w:ind w:firstLine="720"/>
        <w:jc w:val="both"/>
      </w:pPr>
      <w:r>
        <w:rPr>
          <w:rFonts w:ascii="Times New Roman" w:hAnsi="Times New Roman"/>
          <w:b w:val="0"/>
          <w:i w:val="0"/>
          <w:sz w:val="24"/>
          <w:b/>
        </w:rPr>
        <w:t xml:space="preserve">1FN. </w:t>
      </w:r>
      <w:r>
        <w:rPr>
          <w:rFonts w:ascii="Times New Roman" w:hAnsi="Times New Roman"/>
          <w:b w:val="0"/>
          <w:i w:val="0"/>
          <w:sz w:val="24"/>
        </w:rPr>
        <w:t xml:space="preserve">Cada fila guarda un único rol con un único nombre; no hay listas ni grupos repetidos.</w:t>
      </w:r>
    </w:p>
    <w:p>
      <w:pPr>
        <w:spacing w:line="240" w:lineRule="auto" w:before="0" w:after="200"/>
        <w:ind w:firstLine="720"/>
        <w:jc w:val="both"/>
      </w:pPr>
      <w:r>
        <w:rPr>
          <w:rFonts w:ascii="Times New Roman" w:hAnsi="Times New Roman"/>
          <w:b w:val="0"/>
          <w:i w:val="0"/>
          <w:sz w:val="24"/>
          <w:b/>
        </w:rPr>
        <w:t xml:space="preserve">2FN. </w:t>
      </w:r>
      <w:r>
        <w:rPr>
          <w:rFonts w:ascii="Times New Roman" w:hAnsi="Times New Roman"/>
          <w:b w:val="0"/>
          <w:i w:val="0"/>
          <w:sz w:val="24"/>
        </w:rPr>
        <w:t xml:space="preserve">La llave primaria es simple (un solo atributo), por lo que no puede existir dependencia parcial.</w:t>
      </w:r>
    </w:p>
    <w:p>
      <w:pPr>
        <w:spacing w:line="240" w:lineRule="auto" w:before="0" w:after="200"/>
        <w:ind w:firstLine="720"/>
        <w:jc w:val="both"/>
      </w:pPr>
      <w:r>
        <w:rPr>
          <w:rFonts w:ascii="Times New Roman" w:hAnsi="Times New Roman"/>
          <w:b w:val="0"/>
          <w:i w:val="0"/>
          <w:sz w:val="24"/>
          <w:b/>
        </w:rPr>
        <w:t xml:space="preserve">3FN. </w:t>
      </w:r>
      <w:r>
        <w:rPr>
          <w:rFonts w:ascii="Times New Roman" w:hAnsi="Times New Roman"/>
          <w:b w:val="0"/>
          <w:i w:val="0"/>
          <w:sz w:val="24"/>
        </w:rPr>
        <w:t xml:space="preserve">Solo existe un atributo no clave (nombre), así que no puede depender de otro atributo no clave. Además, nombre es llave candidata. Esta tabla es la que eliminó la dependencia transitiva id_usuario → rol → nombre del rol (migración 01).</w:t>
      </w:r>
    </w:p>
    <w:p>
      <w:pPr>
        <w:spacing w:line="240" w:lineRule="auto" w:before="280" w:after="160"/>
        <w:jc w:val="left"/>
      </w:pPr>
      <w:r>
        <w:rPr>
          <w:rFonts w:ascii="Times New Roman" w:hAnsi="Times New Roman"/>
          <w:b/>
          <w:sz w:val="24"/>
        </w:rPr>
        <w:t xml:space="preserve">Análisis de la tabla categorias</w:t>
      </w:r>
    </w:p>
    <w:p>
      <w:pPr>
        <w:spacing w:line="240" w:lineRule="auto" w:before="0" w:after="200"/>
        <w:ind w:firstLine="720"/>
        <w:jc w:val="both"/>
      </w:pPr>
      <w:r>
        <w:rPr>
          <w:rFonts w:ascii="Times New Roman" w:hAnsi="Times New Roman"/>
          <w:b w:val="0"/>
          <w:i w:val="0"/>
          <w:sz w:val="24"/>
        </w:rPr>
        <w:t xml:space="preserve">Llave primaria: id_categoria. Llave candidata: nombre. Dependencias: id_categoria → nombre, descripcion.</w:t>
      </w:r>
    </w:p>
    <w:p>
      <w:pPr>
        <w:spacing w:line="240" w:lineRule="auto" w:before="200" w:after="0"/>
      </w:pPr>
      <w:r>
        <w:rPr>
          <w:rFonts w:ascii="Times New Roman" w:hAnsi="Times New Roman"/>
          <w:b/>
          <w:sz w:val="24"/>
        </w:rPr>
        <w:t xml:space="preserve">Tabla 13</w:t>
      </w:r>
    </w:p>
    <w:p>
      <w:pPr>
        <w:spacing w:line="240" w:lineRule="auto" w:after="80"/>
      </w:pPr>
      <w:r>
        <w:rPr>
          <w:rFonts w:ascii="Times New Roman" w:hAnsi="Times New Roman"/>
          <w:i/>
          <w:sz w:val="24"/>
        </w:rPr>
        <w:t xml:space="preserve">Registros de la tabla categorias (10)</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D9D9"/>
          </w:tcPr>
          <w:p>
            <w:pPr>
              <w:spacing w:line="240" w:lineRule="auto" w:after="0"/>
              <w:jc w:val="center"/>
            </w:pPr>
            <w:r/>
            <w:r>
              <w:rPr>
                <w:rFonts w:ascii="Times New Roman" w:hAnsi="Times New Roman"/>
                <w:b/>
                <w:sz w:val="18"/>
              </w:rPr>
              <w:t>id_categoria (PK)</w:t>
            </w:r>
          </w:p>
        </w:tc>
        <w:tc>
          <w:tcPr>
            <w:tcW w:type="dxa" w:w="3120"/>
            <w:shd w:fill="D9D9D9"/>
          </w:tcPr>
          <w:p>
            <w:pPr>
              <w:spacing w:line="240" w:lineRule="auto" w:after="0"/>
              <w:jc w:val="center"/>
            </w:pPr>
            <w:r/>
            <w:r>
              <w:rPr>
                <w:rFonts w:ascii="Times New Roman" w:hAnsi="Times New Roman"/>
                <w:b/>
                <w:sz w:val="18"/>
              </w:rPr>
              <w:t>nombre (UQ)</w:t>
            </w:r>
          </w:p>
        </w:tc>
        <w:tc>
          <w:tcPr>
            <w:tcW w:type="dxa" w:w="3120"/>
            <w:shd w:fill="D9D9D9"/>
          </w:tcPr>
          <w:p>
            <w:pPr>
              <w:spacing w:line="240" w:lineRule="auto" w:after="0"/>
              <w:jc w:val="center"/>
            </w:pPr>
            <w:r/>
            <w:r>
              <w:rPr>
                <w:rFonts w:ascii="Times New Roman" w:hAnsi="Times New Roman"/>
                <w:b/>
                <w:sz w:val="18"/>
              </w:rPr>
              <w:t>descripcion</w:t>
            </w:r>
          </w:p>
        </w:tc>
      </w:tr>
      <w:tr>
        <w:tc>
          <w:tcPr>
            <w:tcW w:type="dxa" w:w="3120"/>
          </w:tcPr>
          <w:p>
            <w:pPr>
              <w:spacing w:line="240" w:lineRule="auto" w:after="0"/>
            </w:pPr>
            <w:r/>
            <w:r>
              <w:rPr>
                <w:rFonts w:ascii="Times New Roman" w:hAnsi="Times New Roman"/>
                <w:sz w:val="18"/>
              </w:rPr>
              <w:t>1</w:t>
            </w:r>
          </w:p>
        </w:tc>
        <w:tc>
          <w:tcPr>
            <w:tcW w:type="dxa" w:w="3120"/>
          </w:tcPr>
          <w:p>
            <w:pPr>
              <w:spacing w:line="240" w:lineRule="auto" w:after="0"/>
            </w:pPr>
            <w:r/>
            <w:r>
              <w:rPr>
                <w:rFonts w:ascii="Times New Roman" w:hAnsi="Times New Roman"/>
                <w:sz w:val="18"/>
              </w:rPr>
              <w:t>Lácteos</w:t>
            </w:r>
          </w:p>
        </w:tc>
        <w:tc>
          <w:tcPr>
            <w:tcW w:type="dxa" w:w="3120"/>
          </w:tcPr>
          <w:p>
            <w:pPr>
              <w:spacing w:line="240" w:lineRule="auto" w:after="0"/>
            </w:pPr>
            <w:r/>
            <w:r>
              <w:rPr>
                <w:rFonts w:ascii="Times New Roman" w:hAnsi="Times New Roman"/>
                <w:sz w:val="18"/>
              </w:rPr>
              <w:t>Leches, quesos y derivados</w:t>
            </w:r>
          </w:p>
        </w:tc>
      </w:tr>
      <w:tr>
        <w:tc>
          <w:tcPr>
            <w:tcW w:type="dxa" w:w="3120"/>
          </w:tcPr>
          <w:p>
            <w:pPr>
              <w:spacing w:line="240" w:lineRule="auto" w:after="0"/>
            </w:pPr>
            <w:r/>
            <w:r>
              <w:rPr>
                <w:rFonts w:ascii="Times New Roman" w:hAnsi="Times New Roman"/>
                <w:sz w:val="18"/>
              </w:rPr>
              <w:t>2</w:t>
            </w:r>
          </w:p>
        </w:tc>
        <w:tc>
          <w:tcPr>
            <w:tcW w:type="dxa" w:w="3120"/>
          </w:tcPr>
          <w:p>
            <w:pPr>
              <w:spacing w:line="240" w:lineRule="auto" w:after="0"/>
            </w:pPr>
            <w:r/>
            <w:r>
              <w:rPr>
                <w:rFonts w:ascii="Times New Roman" w:hAnsi="Times New Roman"/>
                <w:sz w:val="18"/>
              </w:rPr>
              <w:t>Abarrotes</w:t>
            </w:r>
          </w:p>
        </w:tc>
        <w:tc>
          <w:tcPr>
            <w:tcW w:type="dxa" w:w="3120"/>
          </w:tcPr>
          <w:p>
            <w:pPr>
              <w:spacing w:line="240" w:lineRule="auto" w:after="0"/>
            </w:pPr>
            <w:r/>
            <w:r>
              <w:rPr>
                <w:rFonts w:ascii="Times New Roman" w:hAnsi="Times New Roman"/>
                <w:sz w:val="18"/>
              </w:rPr>
              <w:t>Granos, aceites y despensa</w:t>
            </w:r>
          </w:p>
        </w:tc>
      </w:tr>
      <w:tr>
        <w:tc>
          <w:tcPr>
            <w:tcW w:type="dxa" w:w="3120"/>
          </w:tcPr>
          <w:p>
            <w:pPr>
              <w:spacing w:line="240" w:lineRule="auto" w:after="0"/>
            </w:pPr>
            <w:r/>
            <w:r>
              <w:rPr>
                <w:rFonts w:ascii="Times New Roman" w:hAnsi="Times New Roman"/>
                <w:sz w:val="18"/>
              </w:rPr>
              <w:t>3</w:t>
            </w:r>
          </w:p>
        </w:tc>
        <w:tc>
          <w:tcPr>
            <w:tcW w:type="dxa" w:w="3120"/>
          </w:tcPr>
          <w:p>
            <w:pPr>
              <w:spacing w:line="240" w:lineRule="auto" w:after="0"/>
            </w:pPr>
            <w:r/>
            <w:r>
              <w:rPr>
                <w:rFonts w:ascii="Times New Roman" w:hAnsi="Times New Roman"/>
                <w:sz w:val="18"/>
              </w:rPr>
              <w:t>Bebidas</w:t>
            </w:r>
          </w:p>
        </w:tc>
        <w:tc>
          <w:tcPr>
            <w:tcW w:type="dxa" w:w="3120"/>
          </w:tcPr>
          <w:p>
            <w:pPr>
              <w:spacing w:line="240" w:lineRule="auto" w:after="0"/>
            </w:pPr>
            <w:r/>
            <w:r>
              <w:rPr>
                <w:rFonts w:ascii="Times New Roman" w:hAnsi="Times New Roman"/>
                <w:sz w:val="18"/>
              </w:rPr>
              <w:t>Gaseosas, jugos y café</w:t>
            </w:r>
          </w:p>
        </w:tc>
      </w:tr>
      <w:tr>
        <w:tc>
          <w:tcPr>
            <w:tcW w:type="dxa" w:w="3120"/>
          </w:tcPr>
          <w:p>
            <w:pPr>
              <w:spacing w:line="240" w:lineRule="auto" w:after="0"/>
            </w:pPr>
            <w:r/>
            <w:r>
              <w:rPr>
                <w:rFonts w:ascii="Times New Roman" w:hAnsi="Times New Roman"/>
                <w:sz w:val="18"/>
              </w:rPr>
              <w:t>4</w:t>
            </w:r>
          </w:p>
        </w:tc>
        <w:tc>
          <w:tcPr>
            <w:tcW w:type="dxa" w:w="3120"/>
          </w:tcPr>
          <w:p>
            <w:pPr>
              <w:spacing w:line="240" w:lineRule="auto" w:after="0"/>
            </w:pPr>
            <w:r/>
            <w:r>
              <w:rPr>
                <w:rFonts w:ascii="Times New Roman" w:hAnsi="Times New Roman"/>
                <w:sz w:val="18"/>
              </w:rPr>
              <w:t>Panadería</w:t>
            </w:r>
          </w:p>
        </w:tc>
        <w:tc>
          <w:tcPr>
            <w:tcW w:type="dxa" w:w="3120"/>
          </w:tcPr>
          <w:p>
            <w:pPr>
              <w:spacing w:line="240" w:lineRule="auto" w:after="0"/>
            </w:pPr>
            <w:r/>
            <w:r>
              <w:rPr>
                <w:rFonts w:ascii="Times New Roman" w:hAnsi="Times New Roman"/>
                <w:sz w:val="18"/>
              </w:rPr>
              <w:t>Pan y repostería</w:t>
            </w:r>
          </w:p>
        </w:tc>
      </w:tr>
      <w:tr>
        <w:tc>
          <w:tcPr>
            <w:tcW w:type="dxa" w:w="3120"/>
          </w:tcPr>
          <w:p>
            <w:pPr>
              <w:spacing w:line="240" w:lineRule="auto" w:after="0"/>
            </w:pPr>
            <w:r/>
            <w:r>
              <w:rPr>
                <w:rFonts w:ascii="Times New Roman" w:hAnsi="Times New Roman"/>
                <w:sz w:val="18"/>
              </w:rPr>
              <w:t>5</w:t>
            </w:r>
          </w:p>
        </w:tc>
        <w:tc>
          <w:tcPr>
            <w:tcW w:type="dxa" w:w="3120"/>
          </w:tcPr>
          <w:p>
            <w:pPr>
              <w:spacing w:line="240" w:lineRule="auto" w:after="0"/>
            </w:pPr>
            <w:r/>
            <w:r>
              <w:rPr>
                <w:rFonts w:ascii="Times New Roman" w:hAnsi="Times New Roman"/>
                <w:sz w:val="18"/>
              </w:rPr>
              <w:t>Aseo</w:t>
            </w:r>
          </w:p>
        </w:tc>
        <w:tc>
          <w:tcPr>
            <w:tcW w:type="dxa" w:w="3120"/>
          </w:tcPr>
          <w:p>
            <w:pPr>
              <w:spacing w:line="240" w:lineRule="auto" w:after="0"/>
            </w:pPr>
            <w:r/>
            <w:r>
              <w:rPr>
                <w:rFonts w:ascii="Times New Roman" w:hAnsi="Times New Roman"/>
                <w:sz w:val="18"/>
              </w:rPr>
              <w:t>Aseo personal y del hogar</w:t>
            </w:r>
          </w:p>
        </w:tc>
      </w:tr>
      <w:tr>
        <w:tc>
          <w:tcPr>
            <w:tcW w:type="dxa" w:w="3120"/>
          </w:tcPr>
          <w:p>
            <w:pPr>
              <w:spacing w:line="240" w:lineRule="auto" w:after="0"/>
            </w:pPr>
            <w:r/>
            <w:r>
              <w:rPr>
                <w:rFonts w:ascii="Times New Roman" w:hAnsi="Times New Roman"/>
                <w:sz w:val="18"/>
              </w:rPr>
              <w:t>6</w:t>
            </w:r>
          </w:p>
        </w:tc>
        <w:tc>
          <w:tcPr>
            <w:tcW w:type="dxa" w:w="3120"/>
          </w:tcPr>
          <w:p>
            <w:pPr>
              <w:spacing w:line="240" w:lineRule="auto" w:after="0"/>
            </w:pPr>
            <w:r/>
            <w:r>
              <w:rPr>
                <w:rFonts w:ascii="Times New Roman" w:hAnsi="Times New Roman"/>
                <w:sz w:val="18"/>
              </w:rPr>
              <w:t>Carnes y embutidos</w:t>
            </w:r>
          </w:p>
        </w:tc>
        <w:tc>
          <w:tcPr>
            <w:tcW w:type="dxa" w:w="3120"/>
          </w:tcPr>
          <w:p>
            <w:pPr>
              <w:spacing w:line="240" w:lineRule="auto" w:after="0"/>
            </w:pPr>
            <w:r/>
            <w:r>
              <w:rPr>
                <w:rFonts w:ascii="Times New Roman" w:hAnsi="Times New Roman"/>
                <w:sz w:val="18"/>
              </w:rPr>
              <w:t>Carnes frias, salchichas y embutidos</w:t>
            </w:r>
          </w:p>
        </w:tc>
      </w:tr>
      <w:tr>
        <w:tc>
          <w:tcPr>
            <w:tcW w:type="dxa" w:w="3120"/>
          </w:tcPr>
          <w:p>
            <w:pPr>
              <w:spacing w:line="240" w:lineRule="auto" w:after="0"/>
            </w:pPr>
            <w:r/>
            <w:r>
              <w:rPr>
                <w:rFonts w:ascii="Times New Roman" w:hAnsi="Times New Roman"/>
                <w:sz w:val="18"/>
              </w:rPr>
              <w:t>7</w:t>
            </w:r>
          </w:p>
        </w:tc>
        <w:tc>
          <w:tcPr>
            <w:tcW w:type="dxa" w:w="3120"/>
          </w:tcPr>
          <w:p>
            <w:pPr>
              <w:spacing w:line="240" w:lineRule="auto" w:after="0"/>
            </w:pPr>
            <w:r/>
            <w:r>
              <w:rPr>
                <w:rFonts w:ascii="Times New Roman" w:hAnsi="Times New Roman"/>
                <w:sz w:val="18"/>
              </w:rPr>
              <w:t>Frutas y verduras</w:t>
            </w:r>
          </w:p>
        </w:tc>
        <w:tc>
          <w:tcPr>
            <w:tcW w:type="dxa" w:w="3120"/>
          </w:tcPr>
          <w:p>
            <w:pPr>
              <w:spacing w:line="240" w:lineRule="auto" w:after="0"/>
            </w:pPr>
            <w:r/>
            <w:r>
              <w:rPr>
                <w:rFonts w:ascii="Times New Roman" w:hAnsi="Times New Roman"/>
                <w:sz w:val="18"/>
              </w:rPr>
              <w:t>Productos frescos del dia</w:t>
            </w:r>
          </w:p>
        </w:tc>
      </w:tr>
      <w:tr>
        <w:tc>
          <w:tcPr>
            <w:tcW w:type="dxa" w:w="3120"/>
          </w:tcPr>
          <w:p>
            <w:pPr>
              <w:spacing w:line="240" w:lineRule="auto" w:after="0"/>
            </w:pPr>
            <w:r/>
            <w:r>
              <w:rPr>
                <w:rFonts w:ascii="Times New Roman" w:hAnsi="Times New Roman"/>
                <w:sz w:val="18"/>
              </w:rPr>
              <w:t>8</w:t>
            </w:r>
          </w:p>
        </w:tc>
        <w:tc>
          <w:tcPr>
            <w:tcW w:type="dxa" w:w="3120"/>
          </w:tcPr>
          <w:p>
            <w:pPr>
              <w:spacing w:line="240" w:lineRule="auto" w:after="0"/>
            </w:pPr>
            <w:r/>
            <w:r>
              <w:rPr>
                <w:rFonts w:ascii="Times New Roman" w:hAnsi="Times New Roman"/>
                <w:sz w:val="18"/>
              </w:rPr>
              <w:t>Snacks y dulces</w:t>
            </w:r>
          </w:p>
        </w:tc>
        <w:tc>
          <w:tcPr>
            <w:tcW w:type="dxa" w:w="3120"/>
          </w:tcPr>
          <w:p>
            <w:pPr>
              <w:spacing w:line="240" w:lineRule="auto" w:after="0"/>
            </w:pPr>
            <w:r/>
            <w:r>
              <w:rPr>
                <w:rFonts w:ascii="Times New Roman" w:hAnsi="Times New Roman"/>
                <w:sz w:val="18"/>
              </w:rPr>
              <w:t>Paquetes, galletas y confiteria</w:t>
            </w:r>
          </w:p>
        </w:tc>
      </w:tr>
      <w:tr>
        <w:tc>
          <w:tcPr>
            <w:tcW w:type="dxa" w:w="3120"/>
          </w:tcPr>
          <w:p>
            <w:pPr>
              <w:spacing w:line="240" w:lineRule="auto" w:after="0"/>
            </w:pPr>
            <w:r/>
            <w:r>
              <w:rPr>
                <w:rFonts w:ascii="Times New Roman" w:hAnsi="Times New Roman"/>
                <w:sz w:val="18"/>
              </w:rPr>
              <w:t>9</w:t>
            </w:r>
          </w:p>
        </w:tc>
        <w:tc>
          <w:tcPr>
            <w:tcW w:type="dxa" w:w="3120"/>
          </w:tcPr>
          <w:p>
            <w:pPr>
              <w:spacing w:line="240" w:lineRule="auto" w:after="0"/>
            </w:pPr>
            <w:r/>
            <w:r>
              <w:rPr>
                <w:rFonts w:ascii="Times New Roman" w:hAnsi="Times New Roman"/>
                <w:sz w:val="18"/>
              </w:rPr>
              <w:t>Enlatados</w:t>
            </w:r>
          </w:p>
        </w:tc>
        <w:tc>
          <w:tcPr>
            <w:tcW w:type="dxa" w:w="3120"/>
          </w:tcPr>
          <w:p>
            <w:pPr>
              <w:spacing w:line="240" w:lineRule="auto" w:after="0"/>
            </w:pPr>
            <w:r/>
            <w:r>
              <w:rPr>
                <w:rFonts w:ascii="Times New Roman" w:hAnsi="Times New Roman"/>
                <w:sz w:val="18"/>
              </w:rPr>
              <w:t>Conservas, atun y granos en lata</w:t>
            </w:r>
          </w:p>
        </w:tc>
      </w:tr>
      <w:tr>
        <w:tc>
          <w:tcPr>
            <w:tcW w:type="dxa" w:w="3120"/>
          </w:tcPr>
          <w:p>
            <w:pPr>
              <w:spacing w:line="240" w:lineRule="auto" w:after="0"/>
            </w:pPr>
            <w:r/>
            <w:r>
              <w:rPr>
                <w:rFonts w:ascii="Times New Roman" w:hAnsi="Times New Roman"/>
                <w:sz w:val="18"/>
              </w:rPr>
              <w:t>10</w:t>
            </w:r>
          </w:p>
        </w:tc>
        <w:tc>
          <w:tcPr>
            <w:tcW w:type="dxa" w:w="3120"/>
          </w:tcPr>
          <w:p>
            <w:pPr>
              <w:spacing w:line="240" w:lineRule="auto" w:after="0"/>
            </w:pPr>
            <w:r/>
            <w:r>
              <w:rPr>
                <w:rFonts w:ascii="Times New Roman" w:hAnsi="Times New Roman"/>
                <w:sz w:val="18"/>
              </w:rPr>
              <w:t>Mascotas</w:t>
            </w:r>
          </w:p>
        </w:tc>
        <w:tc>
          <w:tcPr>
            <w:tcW w:type="dxa" w:w="3120"/>
          </w:tcPr>
          <w:p>
            <w:pPr>
              <w:spacing w:line="240" w:lineRule="auto" w:after="0"/>
            </w:pPr>
            <w:r/>
            <w:r>
              <w:rPr>
                <w:rFonts w:ascii="Times New Roman" w:hAnsi="Times New Roman"/>
                <w:sz w:val="18"/>
              </w:rPr>
              <w:t>Alimento y aseo para mascotas</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 xml:space="preserve"> Datos de controlstore_sena después de la carga del 25 de septiembre de 2026. Frutas y verduras, Snacks y dulces y Mascotas aún no tienen productos: el catálogo existe de manera independiente (se evita la anomalía de inserción).</w:t>
      </w:r>
    </w:p>
    <w:p>
      <w:pPr>
        <w:spacing w:line="240" w:lineRule="auto" w:before="0" w:after="200"/>
        <w:ind w:firstLine="720"/>
        <w:jc w:val="both"/>
      </w:pPr>
      <w:r>
        <w:rPr>
          <w:rFonts w:ascii="Times New Roman" w:hAnsi="Times New Roman"/>
          <w:b w:val="0"/>
          <w:i w:val="0"/>
          <w:sz w:val="24"/>
          <w:b/>
        </w:rPr>
        <w:t xml:space="preserve">1FN. </w:t>
      </w:r>
      <w:r>
        <w:rPr>
          <w:rFonts w:ascii="Times New Roman" w:hAnsi="Times New Roman"/>
          <w:b w:val="0"/>
          <w:i w:val="0"/>
          <w:sz w:val="24"/>
        </w:rPr>
        <w:t xml:space="preserve">Nombre y descripción son valores únicos por celda.</w:t>
      </w:r>
    </w:p>
    <w:p>
      <w:pPr>
        <w:spacing w:line="240" w:lineRule="auto" w:before="0" w:after="200"/>
        <w:ind w:firstLine="720"/>
        <w:jc w:val="both"/>
      </w:pPr>
      <w:r>
        <w:rPr>
          <w:rFonts w:ascii="Times New Roman" w:hAnsi="Times New Roman"/>
          <w:b w:val="0"/>
          <w:i w:val="0"/>
          <w:sz w:val="24"/>
          <w:b/>
        </w:rPr>
        <w:t xml:space="preserve">2FN. </w:t>
      </w:r>
      <w:r>
        <w:rPr>
          <w:rFonts w:ascii="Times New Roman" w:hAnsi="Times New Roman"/>
          <w:b w:val="0"/>
          <w:i w:val="0"/>
          <w:sz w:val="24"/>
        </w:rPr>
        <w:t xml:space="preserve">Llave simple: no hay dependencias parciales.</w:t>
      </w:r>
    </w:p>
    <w:p>
      <w:pPr>
        <w:spacing w:line="240" w:lineRule="auto" w:before="0" w:after="200"/>
        <w:ind w:firstLine="720"/>
        <w:jc w:val="both"/>
      </w:pPr>
      <w:r>
        <w:rPr>
          <w:rFonts w:ascii="Times New Roman" w:hAnsi="Times New Roman"/>
          <w:b w:val="0"/>
          <w:i w:val="0"/>
          <w:sz w:val="24"/>
          <w:b/>
        </w:rPr>
        <w:t xml:space="preserve">3FN. </w:t>
      </w:r>
      <w:r>
        <w:rPr>
          <w:rFonts w:ascii="Times New Roman" w:hAnsi="Times New Roman"/>
          <w:b w:val="0"/>
          <w:i w:val="0"/>
          <w:sz w:val="24"/>
        </w:rPr>
        <w:t xml:space="preserve">La descripción depende de la categoría. Que también se pueda deducir del nombre no es una violación, porque nombre es llave candidata (el determinante es una superllave). Si la descripción viviera en productos, dependería de id_categoria y no del código del producto: esa es la dependencia transitiva que esta tabla elimina.</w:t>
      </w:r>
    </w:p>
    <w:p>
      <w:pPr>
        <w:spacing w:line="240" w:lineRule="auto" w:before="280" w:after="160"/>
        <w:jc w:val="left"/>
      </w:pPr>
      <w:r>
        <w:rPr>
          <w:rFonts w:ascii="Times New Roman" w:hAnsi="Times New Roman"/>
          <w:b/>
          <w:sz w:val="24"/>
        </w:rPr>
        <w:t xml:space="preserve">Análisis de la tabla metodos_pago</w:t>
      </w:r>
    </w:p>
    <w:p>
      <w:pPr>
        <w:spacing w:line="240" w:lineRule="auto" w:before="0" w:after="200"/>
        <w:ind w:firstLine="720"/>
        <w:jc w:val="both"/>
      </w:pPr>
      <w:r>
        <w:rPr>
          <w:rFonts w:ascii="Times New Roman" w:hAnsi="Times New Roman"/>
          <w:b w:val="0"/>
          <w:i w:val="0"/>
          <w:sz w:val="24"/>
        </w:rPr>
        <w:t xml:space="preserve">Llave primaria: id_metodo_pago. Llave candidata: nombre. Dependencias: id_metodo_pago → nombre, activo.</w:t>
      </w:r>
    </w:p>
    <w:p>
      <w:pPr>
        <w:spacing w:line="240" w:lineRule="auto" w:before="200" w:after="0"/>
      </w:pPr>
      <w:r>
        <w:rPr>
          <w:rFonts w:ascii="Times New Roman" w:hAnsi="Times New Roman"/>
          <w:b/>
          <w:sz w:val="24"/>
        </w:rPr>
        <w:t xml:space="preserve">Tabla 14</w:t>
      </w:r>
    </w:p>
    <w:p>
      <w:pPr>
        <w:spacing w:line="240" w:lineRule="auto" w:after="80"/>
      </w:pPr>
      <w:r>
        <w:rPr>
          <w:rFonts w:ascii="Times New Roman" w:hAnsi="Times New Roman"/>
          <w:i/>
          <w:sz w:val="24"/>
        </w:rPr>
        <w:t xml:space="preserve">Registros de la tabla metodos_pago (10)</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D9D9"/>
          </w:tcPr>
          <w:p>
            <w:pPr>
              <w:spacing w:line="240" w:lineRule="auto" w:after="0"/>
              <w:jc w:val="center"/>
            </w:pPr>
            <w:r/>
            <w:r>
              <w:rPr>
                <w:rFonts w:ascii="Times New Roman" w:hAnsi="Times New Roman"/>
                <w:b/>
                <w:sz w:val="18"/>
              </w:rPr>
              <w:t>id_metodo_pago (PK)</w:t>
            </w:r>
          </w:p>
        </w:tc>
        <w:tc>
          <w:tcPr>
            <w:tcW w:type="dxa" w:w="3120"/>
            <w:shd w:fill="D9D9D9"/>
          </w:tcPr>
          <w:p>
            <w:pPr>
              <w:spacing w:line="240" w:lineRule="auto" w:after="0"/>
              <w:jc w:val="center"/>
            </w:pPr>
            <w:r/>
            <w:r>
              <w:rPr>
                <w:rFonts w:ascii="Times New Roman" w:hAnsi="Times New Roman"/>
                <w:b/>
                <w:sz w:val="18"/>
              </w:rPr>
              <w:t>nombre (UQ)</w:t>
            </w:r>
          </w:p>
        </w:tc>
        <w:tc>
          <w:tcPr>
            <w:tcW w:type="dxa" w:w="3120"/>
            <w:shd w:fill="D9D9D9"/>
          </w:tcPr>
          <w:p>
            <w:pPr>
              <w:spacing w:line="240" w:lineRule="auto" w:after="0"/>
              <w:jc w:val="center"/>
            </w:pPr>
            <w:r/>
            <w:r>
              <w:rPr>
                <w:rFonts w:ascii="Times New Roman" w:hAnsi="Times New Roman"/>
                <w:b/>
                <w:sz w:val="18"/>
              </w:rPr>
              <w:t>activo</w:t>
            </w:r>
          </w:p>
        </w:tc>
      </w:tr>
      <w:tr>
        <w:tc>
          <w:tcPr>
            <w:tcW w:type="dxa" w:w="3120"/>
          </w:tcPr>
          <w:p>
            <w:pPr>
              <w:spacing w:line="240" w:lineRule="auto" w:after="0"/>
            </w:pPr>
            <w:r/>
            <w:r>
              <w:rPr>
                <w:rFonts w:ascii="Times New Roman" w:hAnsi="Times New Roman"/>
                <w:sz w:val="18"/>
              </w:rPr>
              <w:t>1</w:t>
            </w:r>
          </w:p>
        </w:tc>
        <w:tc>
          <w:tcPr>
            <w:tcW w:type="dxa" w:w="3120"/>
          </w:tcPr>
          <w:p>
            <w:pPr>
              <w:spacing w:line="240" w:lineRule="auto" w:after="0"/>
            </w:pPr>
            <w:r/>
            <w:r>
              <w:rPr>
                <w:rFonts w:ascii="Times New Roman" w:hAnsi="Times New Roman"/>
                <w:sz w:val="18"/>
              </w:rPr>
              <w:t>Efectivo</w:t>
            </w:r>
          </w:p>
        </w:tc>
        <w:tc>
          <w:tcPr>
            <w:tcW w:type="dxa" w:w="3120"/>
          </w:tcPr>
          <w:p>
            <w:pPr>
              <w:spacing w:line="240" w:lineRule="auto" w:after="0"/>
            </w:pPr>
            <w:r/>
            <w:r>
              <w:rPr>
                <w:rFonts w:ascii="Times New Roman" w:hAnsi="Times New Roman"/>
                <w:sz w:val="18"/>
              </w:rPr>
              <w:t>1</w:t>
            </w:r>
          </w:p>
        </w:tc>
      </w:tr>
      <w:tr>
        <w:tc>
          <w:tcPr>
            <w:tcW w:type="dxa" w:w="3120"/>
          </w:tcPr>
          <w:p>
            <w:pPr>
              <w:spacing w:line="240" w:lineRule="auto" w:after="0"/>
            </w:pPr>
            <w:r/>
            <w:r>
              <w:rPr>
                <w:rFonts w:ascii="Times New Roman" w:hAnsi="Times New Roman"/>
                <w:sz w:val="18"/>
              </w:rPr>
              <w:t>2</w:t>
            </w:r>
          </w:p>
        </w:tc>
        <w:tc>
          <w:tcPr>
            <w:tcW w:type="dxa" w:w="3120"/>
          </w:tcPr>
          <w:p>
            <w:pPr>
              <w:spacing w:line="240" w:lineRule="auto" w:after="0"/>
            </w:pPr>
            <w:r/>
            <w:r>
              <w:rPr>
                <w:rFonts w:ascii="Times New Roman" w:hAnsi="Times New Roman"/>
                <w:sz w:val="18"/>
              </w:rPr>
              <w:t>Nequi</w:t>
            </w:r>
          </w:p>
        </w:tc>
        <w:tc>
          <w:tcPr>
            <w:tcW w:type="dxa" w:w="3120"/>
          </w:tcPr>
          <w:p>
            <w:pPr>
              <w:spacing w:line="240" w:lineRule="auto" w:after="0"/>
            </w:pPr>
            <w:r/>
            <w:r>
              <w:rPr>
                <w:rFonts w:ascii="Times New Roman" w:hAnsi="Times New Roman"/>
                <w:sz w:val="18"/>
              </w:rPr>
              <w:t>1</w:t>
            </w:r>
          </w:p>
        </w:tc>
      </w:tr>
      <w:tr>
        <w:tc>
          <w:tcPr>
            <w:tcW w:type="dxa" w:w="3120"/>
          </w:tcPr>
          <w:p>
            <w:pPr>
              <w:spacing w:line="240" w:lineRule="auto" w:after="0"/>
            </w:pPr>
            <w:r/>
            <w:r>
              <w:rPr>
                <w:rFonts w:ascii="Times New Roman" w:hAnsi="Times New Roman"/>
                <w:sz w:val="18"/>
              </w:rPr>
              <w:t>3</w:t>
            </w:r>
          </w:p>
        </w:tc>
        <w:tc>
          <w:tcPr>
            <w:tcW w:type="dxa" w:w="3120"/>
          </w:tcPr>
          <w:p>
            <w:pPr>
              <w:spacing w:line="240" w:lineRule="auto" w:after="0"/>
            </w:pPr>
            <w:r/>
            <w:r>
              <w:rPr>
                <w:rFonts w:ascii="Times New Roman" w:hAnsi="Times New Roman"/>
                <w:sz w:val="18"/>
              </w:rPr>
              <w:t>Transferencia</w:t>
            </w:r>
          </w:p>
        </w:tc>
        <w:tc>
          <w:tcPr>
            <w:tcW w:type="dxa" w:w="3120"/>
          </w:tcPr>
          <w:p>
            <w:pPr>
              <w:spacing w:line="240" w:lineRule="auto" w:after="0"/>
            </w:pPr>
            <w:r/>
            <w:r>
              <w:rPr>
                <w:rFonts w:ascii="Times New Roman" w:hAnsi="Times New Roman"/>
                <w:sz w:val="18"/>
              </w:rPr>
              <w:t>1</w:t>
            </w:r>
          </w:p>
        </w:tc>
      </w:tr>
      <w:tr>
        <w:tc>
          <w:tcPr>
            <w:tcW w:type="dxa" w:w="3120"/>
          </w:tcPr>
          <w:p>
            <w:pPr>
              <w:spacing w:line="240" w:lineRule="auto" w:after="0"/>
            </w:pPr>
            <w:r/>
            <w:r>
              <w:rPr>
                <w:rFonts w:ascii="Times New Roman" w:hAnsi="Times New Roman"/>
                <w:sz w:val="18"/>
              </w:rPr>
              <w:t>4</w:t>
            </w:r>
          </w:p>
        </w:tc>
        <w:tc>
          <w:tcPr>
            <w:tcW w:type="dxa" w:w="3120"/>
          </w:tcPr>
          <w:p>
            <w:pPr>
              <w:spacing w:line="240" w:lineRule="auto" w:after="0"/>
            </w:pPr>
            <w:r/>
            <w:r>
              <w:rPr>
                <w:rFonts w:ascii="Times New Roman" w:hAnsi="Times New Roman"/>
                <w:sz w:val="18"/>
              </w:rPr>
              <w:t>Tarjeta</w:t>
            </w:r>
          </w:p>
        </w:tc>
        <w:tc>
          <w:tcPr>
            <w:tcW w:type="dxa" w:w="3120"/>
          </w:tcPr>
          <w:p>
            <w:pPr>
              <w:spacing w:line="240" w:lineRule="auto" w:after="0"/>
            </w:pPr>
            <w:r/>
            <w:r>
              <w:rPr>
                <w:rFonts w:ascii="Times New Roman" w:hAnsi="Times New Roman"/>
                <w:sz w:val="18"/>
              </w:rPr>
              <w:t>1</w:t>
            </w:r>
          </w:p>
        </w:tc>
      </w:tr>
      <w:tr>
        <w:tc>
          <w:tcPr>
            <w:tcW w:type="dxa" w:w="3120"/>
          </w:tcPr>
          <w:p>
            <w:pPr>
              <w:spacing w:line="240" w:lineRule="auto" w:after="0"/>
            </w:pPr>
            <w:r/>
            <w:r>
              <w:rPr>
                <w:rFonts w:ascii="Times New Roman" w:hAnsi="Times New Roman"/>
                <w:sz w:val="18"/>
              </w:rPr>
              <w:t>5</w:t>
            </w:r>
          </w:p>
        </w:tc>
        <w:tc>
          <w:tcPr>
            <w:tcW w:type="dxa" w:w="3120"/>
          </w:tcPr>
          <w:p>
            <w:pPr>
              <w:spacing w:line="240" w:lineRule="auto" w:after="0"/>
            </w:pPr>
            <w:r/>
            <w:r>
              <w:rPr>
                <w:rFonts w:ascii="Times New Roman" w:hAnsi="Times New Roman"/>
                <w:sz w:val="18"/>
              </w:rPr>
              <w:t>Daviplata</w:t>
            </w:r>
          </w:p>
        </w:tc>
        <w:tc>
          <w:tcPr>
            <w:tcW w:type="dxa" w:w="3120"/>
          </w:tcPr>
          <w:p>
            <w:pPr>
              <w:spacing w:line="240" w:lineRule="auto" w:after="0"/>
            </w:pPr>
            <w:r/>
            <w:r>
              <w:rPr>
                <w:rFonts w:ascii="Times New Roman" w:hAnsi="Times New Roman"/>
                <w:sz w:val="18"/>
              </w:rPr>
              <w:t>1</w:t>
            </w:r>
          </w:p>
        </w:tc>
      </w:tr>
      <w:tr>
        <w:tc>
          <w:tcPr>
            <w:tcW w:type="dxa" w:w="3120"/>
          </w:tcPr>
          <w:p>
            <w:pPr>
              <w:spacing w:line="240" w:lineRule="auto" w:after="0"/>
            </w:pPr>
            <w:r/>
            <w:r>
              <w:rPr>
                <w:rFonts w:ascii="Times New Roman" w:hAnsi="Times New Roman"/>
                <w:sz w:val="18"/>
              </w:rPr>
              <w:t>6</w:t>
            </w:r>
          </w:p>
        </w:tc>
        <w:tc>
          <w:tcPr>
            <w:tcW w:type="dxa" w:w="3120"/>
          </w:tcPr>
          <w:p>
            <w:pPr>
              <w:spacing w:line="240" w:lineRule="auto" w:after="0"/>
            </w:pPr>
            <w:r/>
            <w:r>
              <w:rPr>
                <w:rFonts w:ascii="Times New Roman" w:hAnsi="Times New Roman"/>
                <w:sz w:val="18"/>
              </w:rPr>
              <w:t>QR Bancolombia</w:t>
            </w:r>
          </w:p>
        </w:tc>
        <w:tc>
          <w:tcPr>
            <w:tcW w:type="dxa" w:w="3120"/>
          </w:tcPr>
          <w:p>
            <w:pPr>
              <w:spacing w:line="240" w:lineRule="auto" w:after="0"/>
            </w:pPr>
            <w:r/>
            <w:r>
              <w:rPr>
                <w:rFonts w:ascii="Times New Roman" w:hAnsi="Times New Roman"/>
                <w:sz w:val="18"/>
              </w:rPr>
              <w:t>1</w:t>
            </w:r>
          </w:p>
        </w:tc>
      </w:tr>
      <w:tr>
        <w:tc>
          <w:tcPr>
            <w:tcW w:type="dxa" w:w="3120"/>
          </w:tcPr>
          <w:p>
            <w:pPr>
              <w:spacing w:line="240" w:lineRule="auto" w:after="0"/>
            </w:pPr>
            <w:r/>
            <w:r>
              <w:rPr>
                <w:rFonts w:ascii="Times New Roman" w:hAnsi="Times New Roman"/>
                <w:sz w:val="18"/>
              </w:rPr>
              <w:t>7</w:t>
            </w:r>
          </w:p>
        </w:tc>
        <w:tc>
          <w:tcPr>
            <w:tcW w:type="dxa" w:w="3120"/>
          </w:tcPr>
          <w:p>
            <w:pPr>
              <w:spacing w:line="240" w:lineRule="auto" w:after="0"/>
            </w:pPr>
            <w:r/>
            <w:r>
              <w:rPr>
                <w:rFonts w:ascii="Times New Roman" w:hAnsi="Times New Roman"/>
                <w:sz w:val="18"/>
              </w:rPr>
              <w:t>PSE</w:t>
            </w:r>
          </w:p>
        </w:tc>
        <w:tc>
          <w:tcPr>
            <w:tcW w:type="dxa" w:w="3120"/>
          </w:tcPr>
          <w:p>
            <w:pPr>
              <w:spacing w:line="240" w:lineRule="auto" w:after="0"/>
            </w:pPr>
            <w:r/>
            <w:r>
              <w:rPr>
                <w:rFonts w:ascii="Times New Roman" w:hAnsi="Times New Roman"/>
                <w:sz w:val="18"/>
              </w:rPr>
              <w:t>1</w:t>
            </w:r>
          </w:p>
        </w:tc>
      </w:tr>
      <w:tr>
        <w:tc>
          <w:tcPr>
            <w:tcW w:type="dxa" w:w="3120"/>
          </w:tcPr>
          <w:p>
            <w:pPr>
              <w:spacing w:line="240" w:lineRule="auto" w:after="0"/>
            </w:pPr>
            <w:r/>
            <w:r>
              <w:rPr>
                <w:rFonts w:ascii="Times New Roman" w:hAnsi="Times New Roman"/>
                <w:sz w:val="18"/>
              </w:rPr>
              <w:t>8</w:t>
            </w:r>
          </w:p>
        </w:tc>
        <w:tc>
          <w:tcPr>
            <w:tcW w:type="dxa" w:w="3120"/>
          </w:tcPr>
          <w:p>
            <w:pPr>
              <w:spacing w:line="240" w:lineRule="auto" w:after="0"/>
            </w:pPr>
            <w:r/>
            <w:r>
              <w:rPr>
                <w:rFonts w:ascii="Times New Roman" w:hAnsi="Times New Roman"/>
                <w:sz w:val="18"/>
              </w:rPr>
              <w:t>Credito tienda</w:t>
            </w:r>
          </w:p>
        </w:tc>
        <w:tc>
          <w:tcPr>
            <w:tcW w:type="dxa" w:w="3120"/>
          </w:tcPr>
          <w:p>
            <w:pPr>
              <w:spacing w:line="240" w:lineRule="auto" w:after="0"/>
            </w:pPr>
            <w:r/>
            <w:r>
              <w:rPr>
                <w:rFonts w:ascii="Times New Roman" w:hAnsi="Times New Roman"/>
                <w:sz w:val="18"/>
              </w:rPr>
              <w:t>1</w:t>
            </w:r>
          </w:p>
        </w:tc>
      </w:tr>
      <w:tr>
        <w:tc>
          <w:tcPr>
            <w:tcW w:type="dxa" w:w="3120"/>
          </w:tcPr>
          <w:p>
            <w:pPr>
              <w:spacing w:line="240" w:lineRule="auto" w:after="0"/>
            </w:pPr>
            <w:r/>
            <w:r>
              <w:rPr>
                <w:rFonts w:ascii="Times New Roman" w:hAnsi="Times New Roman"/>
                <w:sz w:val="18"/>
              </w:rPr>
              <w:t>9</w:t>
            </w:r>
          </w:p>
        </w:tc>
        <w:tc>
          <w:tcPr>
            <w:tcW w:type="dxa" w:w="3120"/>
          </w:tcPr>
          <w:p>
            <w:pPr>
              <w:spacing w:line="240" w:lineRule="auto" w:after="0"/>
            </w:pPr>
            <w:r/>
            <w:r>
              <w:rPr>
                <w:rFonts w:ascii="Times New Roman" w:hAnsi="Times New Roman"/>
                <w:sz w:val="18"/>
              </w:rPr>
              <w:t>Bono regalo</w:t>
            </w:r>
          </w:p>
        </w:tc>
        <w:tc>
          <w:tcPr>
            <w:tcW w:type="dxa" w:w="3120"/>
          </w:tcPr>
          <w:p>
            <w:pPr>
              <w:spacing w:line="240" w:lineRule="auto" w:after="0"/>
            </w:pPr>
            <w:r/>
            <w:r>
              <w:rPr>
                <w:rFonts w:ascii="Times New Roman" w:hAnsi="Times New Roman"/>
                <w:sz w:val="18"/>
              </w:rPr>
              <w:t>1</w:t>
            </w:r>
          </w:p>
        </w:tc>
      </w:tr>
      <w:tr>
        <w:tc>
          <w:tcPr>
            <w:tcW w:type="dxa" w:w="3120"/>
          </w:tcPr>
          <w:p>
            <w:pPr>
              <w:spacing w:line="240" w:lineRule="auto" w:after="0"/>
            </w:pPr>
            <w:r/>
            <w:r>
              <w:rPr>
                <w:rFonts w:ascii="Times New Roman" w:hAnsi="Times New Roman"/>
                <w:sz w:val="18"/>
              </w:rPr>
              <w:t>10</w:t>
            </w:r>
          </w:p>
        </w:tc>
        <w:tc>
          <w:tcPr>
            <w:tcW w:type="dxa" w:w="3120"/>
          </w:tcPr>
          <w:p>
            <w:pPr>
              <w:spacing w:line="240" w:lineRule="auto" w:after="0"/>
            </w:pPr>
            <w:r/>
            <w:r>
              <w:rPr>
                <w:rFonts w:ascii="Times New Roman" w:hAnsi="Times New Roman"/>
                <w:sz w:val="18"/>
              </w:rPr>
              <w:t>Movii</w:t>
            </w:r>
          </w:p>
        </w:tc>
        <w:tc>
          <w:tcPr>
            <w:tcW w:type="dxa" w:w="3120"/>
          </w:tcPr>
          <w:p>
            <w:pPr>
              <w:spacing w:line="240" w:lineRule="auto" w:after="0"/>
            </w:pPr>
            <w:r/>
            <w:r>
              <w:rPr>
                <w:rFonts w:ascii="Times New Roman" w:hAnsi="Times New Roman"/>
                <w:sz w:val="18"/>
              </w:rPr>
              <w:t>0</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 xml:space="preserve"> Datos de controlstore_sena después de la carga del 25 de septiembre de 2026. Los métodos 5 a 10 amplían el catálogo; el prototipo actual cobra con los cuatro primeros.</w:t>
      </w:r>
    </w:p>
    <w:p>
      <w:pPr>
        <w:spacing w:line="240" w:lineRule="auto" w:before="0" w:after="200"/>
        <w:ind w:firstLine="720"/>
        <w:jc w:val="both"/>
      </w:pPr>
      <w:r>
        <w:rPr>
          <w:rFonts w:ascii="Times New Roman" w:hAnsi="Times New Roman"/>
          <w:b w:val="0"/>
          <w:i w:val="0"/>
          <w:sz w:val="24"/>
          <w:b/>
        </w:rPr>
        <w:t xml:space="preserve">1FN. </w:t>
      </w:r>
      <w:r>
        <w:rPr>
          <w:rFonts w:ascii="Times New Roman" w:hAnsi="Times New Roman"/>
          <w:b w:val="0"/>
          <w:i w:val="0"/>
          <w:sz w:val="24"/>
        </w:rPr>
        <w:t xml:space="preserve">Cada método ocupa una fila; activo es un valor booleano atómico.</w:t>
      </w:r>
    </w:p>
    <w:p>
      <w:pPr>
        <w:spacing w:line="240" w:lineRule="auto" w:before="0" w:after="200"/>
        <w:ind w:firstLine="720"/>
        <w:jc w:val="both"/>
      </w:pPr>
      <w:r>
        <w:rPr>
          <w:rFonts w:ascii="Times New Roman" w:hAnsi="Times New Roman"/>
          <w:b w:val="0"/>
          <w:i w:val="0"/>
          <w:sz w:val="24"/>
          <w:b/>
        </w:rPr>
        <w:t xml:space="preserve">2FN. </w:t>
      </w:r>
      <w:r>
        <w:rPr>
          <w:rFonts w:ascii="Times New Roman" w:hAnsi="Times New Roman"/>
          <w:b w:val="0"/>
          <w:i w:val="0"/>
          <w:sz w:val="24"/>
        </w:rPr>
        <w:t xml:space="preserve">Llave simple: no hay dependencias parciales.</w:t>
      </w:r>
    </w:p>
    <w:p>
      <w:pPr>
        <w:spacing w:line="240" w:lineRule="auto" w:before="0" w:after="200"/>
        <w:ind w:firstLine="720"/>
        <w:jc w:val="both"/>
      </w:pPr>
      <w:r>
        <w:rPr>
          <w:rFonts w:ascii="Times New Roman" w:hAnsi="Times New Roman"/>
          <w:b w:val="0"/>
          <w:i w:val="0"/>
          <w:sz w:val="24"/>
          <w:b/>
        </w:rPr>
        <w:t xml:space="preserve">3FN. </w:t>
      </w:r>
      <w:r>
        <w:rPr>
          <w:rFonts w:ascii="Times New Roman" w:hAnsi="Times New Roman"/>
          <w:b w:val="0"/>
          <w:i w:val="0"/>
          <w:sz w:val="24"/>
        </w:rPr>
        <w:t xml:space="preserve">activo describe al método de pago y no a otro atributo no clave. Movii (id 10) se desactiva sin borrarse: las ventas antiguas que lo usaran conservarían su referencia.</w:t>
      </w:r>
    </w:p>
    <w:p>
      <w:pPr>
        <w:spacing w:line="240" w:lineRule="auto" w:before="280" w:after="160"/>
        <w:jc w:val="left"/>
      </w:pPr>
      <w:r>
        <w:rPr>
          <w:rFonts w:ascii="Times New Roman" w:hAnsi="Times New Roman"/>
          <w:b/>
          <w:sz w:val="24"/>
        </w:rPr>
        <w:t xml:space="preserve">Análisis de la tabla usuarios</w:t>
      </w:r>
    </w:p>
    <w:p>
      <w:pPr>
        <w:spacing w:line="240" w:lineRule="auto" w:before="0" w:after="200"/>
        <w:ind w:firstLine="720"/>
        <w:jc w:val="both"/>
      </w:pPr>
      <w:r>
        <w:rPr>
          <w:rFonts w:ascii="Times New Roman" w:hAnsi="Times New Roman"/>
          <w:b w:val="0"/>
          <w:i w:val="0"/>
          <w:sz w:val="24"/>
        </w:rPr>
        <w:t xml:space="preserve">Llave primaria: id_usuario. Llaves candidatas: documento y email. Dependencias: id_usuario → documento, nombre, apellido, email, telefono, id_rol, contrasena_hash, activo, fecha_registro.</w:t>
      </w:r>
    </w:p>
    <w:p>
      <w:pPr>
        <w:spacing w:line="240" w:lineRule="auto" w:before="200" w:after="0"/>
      </w:pPr>
      <w:r>
        <w:rPr>
          <w:rFonts w:ascii="Times New Roman" w:hAnsi="Times New Roman"/>
          <w:b/>
          <w:sz w:val="24"/>
        </w:rPr>
        <w:t xml:space="preserve">Tabla 15</w:t>
      </w:r>
    </w:p>
    <w:p>
      <w:pPr>
        <w:spacing w:line="240" w:lineRule="auto" w:after="80"/>
      </w:pPr>
      <w:r>
        <w:rPr>
          <w:rFonts w:ascii="Times New Roman" w:hAnsi="Times New Roman"/>
          <w:i/>
          <w:sz w:val="24"/>
        </w:rPr>
        <w:t xml:space="preserve">Registros de la tabla usuarios (10)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D9D9"/>
          </w:tcPr>
          <w:p>
            <w:pPr>
              <w:spacing w:line="240" w:lineRule="auto" w:after="0"/>
              <w:jc w:val="center"/>
            </w:pPr>
            <w:r/>
            <w:r>
              <w:rPr>
                <w:rFonts w:ascii="Times New Roman" w:hAnsi="Times New Roman"/>
                <w:b/>
                <w:sz w:val="18"/>
              </w:rPr>
              <w:t>id_usuario (PK)</w:t>
            </w:r>
          </w:p>
        </w:tc>
        <w:tc>
          <w:tcPr>
            <w:tcW w:type="dxa" w:w="1560"/>
            <w:shd w:fill="D9D9D9"/>
          </w:tcPr>
          <w:p>
            <w:pPr>
              <w:spacing w:line="240" w:lineRule="auto" w:after="0"/>
              <w:jc w:val="center"/>
            </w:pPr>
            <w:r/>
            <w:r>
              <w:rPr>
                <w:rFonts w:ascii="Times New Roman" w:hAnsi="Times New Roman"/>
                <w:b/>
                <w:sz w:val="18"/>
              </w:rPr>
              <w:t>documento (UQ)</w:t>
            </w:r>
          </w:p>
        </w:tc>
        <w:tc>
          <w:tcPr>
            <w:tcW w:type="dxa" w:w="1560"/>
            <w:shd w:fill="D9D9D9"/>
          </w:tcPr>
          <w:p>
            <w:pPr>
              <w:spacing w:line="240" w:lineRule="auto" w:after="0"/>
              <w:jc w:val="center"/>
            </w:pPr>
            <w:r/>
            <w:r>
              <w:rPr>
                <w:rFonts w:ascii="Times New Roman" w:hAnsi="Times New Roman"/>
                <w:b/>
                <w:sz w:val="18"/>
              </w:rPr>
              <w:t>nombre</w:t>
            </w:r>
          </w:p>
        </w:tc>
        <w:tc>
          <w:tcPr>
            <w:tcW w:type="dxa" w:w="1560"/>
            <w:shd w:fill="D9D9D9"/>
          </w:tcPr>
          <w:p>
            <w:pPr>
              <w:spacing w:line="240" w:lineRule="auto" w:after="0"/>
              <w:jc w:val="center"/>
            </w:pPr>
            <w:r/>
            <w:r>
              <w:rPr>
                <w:rFonts w:ascii="Times New Roman" w:hAnsi="Times New Roman"/>
                <w:b/>
                <w:sz w:val="18"/>
              </w:rPr>
              <w:t>apellido</w:t>
            </w:r>
          </w:p>
        </w:tc>
        <w:tc>
          <w:tcPr>
            <w:tcW w:type="dxa" w:w="1560"/>
            <w:shd w:fill="D9D9D9"/>
          </w:tcPr>
          <w:p>
            <w:pPr>
              <w:spacing w:line="240" w:lineRule="auto" w:after="0"/>
              <w:jc w:val="center"/>
            </w:pPr>
            <w:r/>
            <w:r>
              <w:rPr>
                <w:rFonts w:ascii="Times New Roman" w:hAnsi="Times New Roman"/>
                <w:b/>
                <w:sz w:val="18"/>
              </w:rPr>
              <w:t>id_rol (FK)</w:t>
            </w:r>
          </w:p>
        </w:tc>
        <w:tc>
          <w:tcPr>
            <w:tcW w:type="dxa" w:w="1560"/>
            <w:shd w:fill="D9D9D9"/>
          </w:tcPr>
          <w:p>
            <w:pPr>
              <w:spacing w:line="240" w:lineRule="auto" w:after="0"/>
              <w:jc w:val="center"/>
            </w:pPr>
            <w:r/>
            <w:r>
              <w:rPr>
                <w:rFonts w:ascii="Times New Roman" w:hAnsi="Times New Roman"/>
                <w:b/>
                <w:sz w:val="18"/>
              </w:rPr>
              <w:t>activo</w:t>
            </w:r>
          </w:p>
        </w:tc>
      </w:tr>
      <w:tr>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1000000001</w:t>
            </w:r>
          </w:p>
        </w:tc>
        <w:tc>
          <w:tcPr>
            <w:tcW w:type="dxa" w:w="1560"/>
          </w:tcPr>
          <w:p>
            <w:pPr>
              <w:spacing w:line="240" w:lineRule="auto" w:after="0"/>
            </w:pPr>
            <w:r/>
            <w:r>
              <w:rPr>
                <w:rFonts w:ascii="Times New Roman" w:hAnsi="Times New Roman"/>
                <w:sz w:val="18"/>
              </w:rPr>
              <w:t>Andres</w:t>
            </w:r>
          </w:p>
        </w:tc>
        <w:tc>
          <w:tcPr>
            <w:tcW w:type="dxa" w:w="1560"/>
          </w:tcPr>
          <w:p>
            <w:pPr>
              <w:spacing w:line="240" w:lineRule="auto" w:after="0"/>
            </w:pPr>
            <w:r/>
            <w:r>
              <w:rPr>
                <w:rFonts w:ascii="Times New Roman" w:hAnsi="Times New Roman"/>
                <w:sz w:val="18"/>
              </w:rPr>
              <w:t>Gomez</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1</w:t>
            </w:r>
          </w:p>
        </w:tc>
      </w:tr>
      <w:tr>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1000000002</w:t>
            </w:r>
          </w:p>
        </w:tc>
        <w:tc>
          <w:tcPr>
            <w:tcW w:type="dxa" w:w="1560"/>
          </w:tcPr>
          <w:p>
            <w:pPr>
              <w:spacing w:line="240" w:lineRule="auto" w:after="0"/>
            </w:pPr>
            <w:r/>
            <w:r>
              <w:rPr>
                <w:rFonts w:ascii="Times New Roman" w:hAnsi="Times New Roman"/>
                <w:sz w:val="18"/>
              </w:rPr>
              <w:t>Juan Carlos</w:t>
            </w:r>
          </w:p>
        </w:tc>
        <w:tc>
          <w:tcPr>
            <w:tcW w:type="dxa" w:w="1560"/>
          </w:tcPr>
          <w:p>
            <w:pPr>
              <w:spacing w:line="240" w:lineRule="auto" w:after="0"/>
            </w:pPr>
            <w:r/>
            <w:r>
              <w:rPr>
                <w:rFonts w:ascii="Times New Roman" w:hAnsi="Times New Roman"/>
                <w:sz w:val="18"/>
              </w:rPr>
              <w:t>Perez</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1</w:t>
            </w:r>
          </w:p>
        </w:tc>
      </w:tr>
      <w:tr>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1000000003</w:t>
            </w:r>
          </w:p>
        </w:tc>
        <w:tc>
          <w:tcPr>
            <w:tcW w:type="dxa" w:w="1560"/>
          </w:tcPr>
          <w:p>
            <w:pPr>
              <w:spacing w:line="240" w:lineRule="auto" w:after="0"/>
            </w:pPr>
            <w:r/>
            <w:r>
              <w:rPr>
                <w:rFonts w:ascii="Times New Roman" w:hAnsi="Times New Roman"/>
                <w:sz w:val="18"/>
              </w:rPr>
              <w:t>Luis</w:t>
            </w:r>
          </w:p>
        </w:tc>
        <w:tc>
          <w:tcPr>
            <w:tcW w:type="dxa" w:w="1560"/>
          </w:tcPr>
          <w:p>
            <w:pPr>
              <w:spacing w:line="240" w:lineRule="auto" w:after="0"/>
            </w:pPr>
            <w:r/>
            <w:r>
              <w:rPr>
                <w:rFonts w:ascii="Times New Roman" w:hAnsi="Times New Roman"/>
                <w:sz w:val="18"/>
              </w:rPr>
              <w:t>Perez</w:t>
            </w:r>
          </w:p>
        </w:tc>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1</w:t>
            </w:r>
          </w:p>
        </w:tc>
      </w:tr>
      <w:tr>
        <w:tc>
          <w:tcPr>
            <w:tcW w:type="dxa" w:w="1560"/>
          </w:tcPr>
          <w:p>
            <w:pPr>
              <w:spacing w:line="240" w:lineRule="auto" w:after="0"/>
            </w:pPr>
            <w:r/>
            <w:r>
              <w:rPr>
                <w:rFonts w:ascii="Times New Roman" w:hAnsi="Times New Roman"/>
                <w:sz w:val="18"/>
              </w:rPr>
              <w:t>4</w:t>
            </w:r>
          </w:p>
        </w:tc>
        <w:tc>
          <w:tcPr>
            <w:tcW w:type="dxa" w:w="1560"/>
          </w:tcPr>
          <w:p>
            <w:pPr>
              <w:spacing w:line="240" w:lineRule="auto" w:after="0"/>
            </w:pPr>
            <w:r/>
            <w:r>
              <w:rPr>
                <w:rFonts w:ascii="Times New Roman" w:hAnsi="Times New Roman"/>
                <w:sz w:val="18"/>
              </w:rPr>
              <w:t>1000000004</w:t>
            </w:r>
          </w:p>
        </w:tc>
        <w:tc>
          <w:tcPr>
            <w:tcW w:type="dxa" w:w="1560"/>
          </w:tcPr>
          <w:p>
            <w:pPr>
              <w:spacing w:line="240" w:lineRule="auto" w:after="0"/>
            </w:pPr>
            <w:r/>
            <w:r>
              <w:rPr>
                <w:rFonts w:ascii="Times New Roman" w:hAnsi="Times New Roman"/>
                <w:sz w:val="18"/>
              </w:rPr>
              <w:t>Sandra Milena</w:t>
            </w:r>
          </w:p>
        </w:tc>
        <w:tc>
          <w:tcPr>
            <w:tcW w:type="dxa" w:w="1560"/>
          </w:tcPr>
          <w:p>
            <w:pPr>
              <w:spacing w:line="240" w:lineRule="auto" w:after="0"/>
            </w:pPr>
            <w:r/>
            <w:r>
              <w:rPr>
                <w:rFonts w:ascii="Times New Roman" w:hAnsi="Times New Roman"/>
                <w:sz w:val="18"/>
              </w:rPr>
              <w:t>Ortiz</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1</w:t>
            </w:r>
          </w:p>
        </w:tc>
      </w:tr>
      <w:tr>
        <w:tc>
          <w:tcPr>
            <w:tcW w:type="dxa" w:w="1560"/>
          </w:tcPr>
          <w:p>
            <w:pPr>
              <w:spacing w:line="240" w:lineRule="auto" w:after="0"/>
            </w:pPr>
            <w:r/>
            <w:r>
              <w:rPr>
                <w:rFonts w:ascii="Times New Roman" w:hAnsi="Times New Roman"/>
                <w:sz w:val="18"/>
              </w:rPr>
              <w:t>5</w:t>
            </w:r>
          </w:p>
        </w:tc>
        <w:tc>
          <w:tcPr>
            <w:tcW w:type="dxa" w:w="1560"/>
          </w:tcPr>
          <w:p>
            <w:pPr>
              <w:spacing w:line="240" w:lineRule="auto" w:after="0"/>
            </w:pPr>
            <w:r/>
            <w:r>
              <w:rPr>
                <w:rFonts w:ascii="Times New Roman" w:hAnsi="Times New Roman"/>
                <w:sz w:val="18"/>
              </w:rPr>
              <w:t>1000000005</w:t>
            </w:r>
          </w:p>
        </w:tc>
        <w:tc>
          <w:tcPr>
            <w:tcW w:type="dxa" w:w="1560"/>
          </w:tcPr>
          <w:p>
            <w:pPr>
              <w:spacing w:line="240" w:lineRule="auto" w:after="0"/>
            </w:pPr>
            <w:r/>
            <w:r>
              <w:rPr>
                <w:rFonts w:ascii="Times New Roman" w:hAnsi="Times New Roman"/>
                <w:sz w:val="18"/>
              </w:rPr>
              <w:t>Diego Alejandro</w:t>
            </w:r>
          </w:p>
        </w:tc>
        <w:tc>
          <w:tcPr>
            <w:tcW w:type="dxa" w:w="1560"/>
          </w:tcPr>
          <w:p>
            <w:pPr>
              <w:spacing w:line="240" w:lineRule="auto" w:after="0"/>
            </w:pPr>
            <w:r/>
            <w:r>
              <w:rPr>
                <w:rFonts w:ascii="Times New Roman" w:hAnsi="Times New Roman"/>
                <w:sz w:val="18"/>
              </w:rPr>
              <w:t>Rojas</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0</w:t>
            </w:r>
          </w:p>
        </w:tc>
      </w:tr>
      <w:tr>
        <w:tc>
          <w:tcPr>
            <w:tcW w:type="dxa" w:w="1560"/>
          </w:tcPr>
          <w:p>
            <w:pPr>
              <w:spacing w:line="240" w:lineRule="auto" w:after="0"/>
            </w:pPr>
            <w:r/>
            <w:r>
              <w:rPr>
                <w:rFonts w:ascii="Times New Roman" w:hAnsi="Times New Roman"/>
                <w:sz w:val="18"/>
              </w:rPr>
              <w:t>6</w:t>
            </w:r>
          </w:p>
        </w:tc>
        <w:tc>
          <w:tcPr>
            <w:tcW w:type="dxa" w:w="1560"/>
          </w:tcPr>
          <w:p>
            <w:pPr>
              <w:spacing w:line="240" w:lineRule="auto" w:after="0"/>
            </w:pPr>
            <w:r/>
            <w:r>
              <w:rPr>
                <w:rFonts w:ascii="Times New Roman" w:hAnsi="Times New Roman"/>
                <w:sz w:val="18"/>
              </w:rPr>
              <w:t>1000000006</w:t>
            </w:r>
          </w:p>
        </w:tc>
        <w:tc>
          <w:tcPr>
            <w:tcW w:type="dxa" w:w="1560"/>
          </w:tcPr>
          <w:p>
            <w:pPr>
              <w:spacing w:line="240" w:lineRule="auto" w:after="0"/>
            </w:pPr>
            <w:r/>
            <w:r>
              <w:rPr>
                <w:rFonts w:ascii="Times New Roman" w:hAnsi="Times New Roman"/>
                <w:sz w:val="18"/>
              </w:rPr>
              <w:t>Kevin Stiven</w:t>
            </w:r>
          </w:p>
        </w:tc>
        <w:tc>
          <w:tcPr>
            <w:tcW w:type="dxa" w:w="1560"/>
          </w:tcPr>
          <w:p>
            <w:pPr>
              <w:spacing w:line="240" w:lineRule="auto" w:after="0"/>
            </w:pPr>
            <w:r/>
            <w:r>
              <w:rPr>
                <w:rFonts w:ascii="Times New Roman" w:hAnsi="Times New Roman"/>
                <w:sz w:val="18"/>
              </w:rPr>
              <w:t>Mora</w:t>
            </w:r>
          </w:p>
        </w:tc>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1</w:t>
            </w:r>
          </w:p>
        </w:tc>
      </w:tr>
      <w:tr>
        <w:tc>
          <w:tcPr>
            <w:tcW w:type="dxa" w:w="1560"/>
          </w:tcPr>
          <w:p>
            <w:pPr>
              <w:spacing w:line="240" w:lineRule="auto" w:after="0"/>
            </w:pPr>
            <w:r/>
            <w:r>
              <w:rPr>
                <w:rFonts w:ascii="Times New Roman" w:hAnsi="Times New Roman"/>
                <w:sz w:val="18"/>
              </w:rPr>
              <w:t>7</w:t>
            </w:r>
          </w:p>
        </w:tc>
        <w:tc>
          <w:tcPr>
            <w:tcW w:type="dxa" w:w="1560"/>
          </w:tcPr>
          <w:p>
            <w:pPr>
              <w:spacing w:line="240" w:lineRule="auto" w:after="0"/>
            </w:pPr>
            <w:r/>
            <w:r>
              <w:rPr>
                <w:rFonts w:ascii="Times New Roman" w:hAnsi="Times New Roman"/>
                <w:sz w:val="18"/>
              </w:rPr>
              <w:t>1000000007</w:t>
            </w:r>
          </w:p>
        </w:tc>
        <w:tc>
          <w:tcPr>
            <w:tcW w:type="dxa" w:w="1560"/>
          </w:tcPr>
          <w:p>
            <w:pPr>
              <w:spacing w:line="240" w:lineRule="auto" w:after="0"/>
            </w:pPr>
            <w:r/>
            <w:r>
              <w:rPr>
                <w:rFonts w:ascii="Times New Roman" w:hAnsi="Times New Roman"/>
                <w:sz w:val="18"/>
              </w:rPr>
              <w:t>Yeison Andres</w:t>
            </w:r>
          </w:p>
        </w:tc>
        <w:tc>
          <w:tcPr>
            <w:tcW w:type="dxa" w:w="1560"/>
          </w:tcPr>
          <w:p>
            <w:pPr>
              <w:spacing w:line="240" w:lineRule="auto" w:after="0"/>
            </w:pPr>
            <w:r/>
            <w:r>
              <w:rPr>
                <w:rFonts w:ascii="Times New Roman" w:hAnsi="Times New Roman"/>
                <w:sz w:val="18"/>
              </w:rPr>
              <w:t>Castro</w:t>
            </w:r>
          </w:p>
        </w:tc>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1</w:t>
            </w:r>
          </w:p>
        </w:tc>
      </w:tr>
      <w:tr>
        <w:tc>
          <w:tcPr>
            <w:tcW w:type="dxa" w:w="1560"/>
          </w:tcPr>
          <w:p>
            <w:pPr>
              <w:spacing w:line="240" w:lineRule="auto" w:after="0"/>
            </w:pPr>
            <w:r/>
            <w:r>
              <w:rPr>
                <w:rFonts w:ascii="Times New Roman" w:hAnsi="Times New Roman"/>
                <w:sz w:val="18"/>
              </w:rPr>
              <w:t>8</w:t>
            </w:r>
          </w:p>
        </w:tc>
        <w:tc>
          <w:tcPr>
            <w:tcW w:type="dxa" w:w="1560"/>
          </w:tcPr>
          <w:p>
            <w:pPr>
              <w:spacing w:line="240" w:lineRule="auto" w:after="0"/>
            </w:pPr>
            <w:r/>
            <w:r>
              <w:rPr>
                <w:rFonts w:ascii="Times New Roman" w:hAnsi="Times New Roman"/>
                <w:sz w:val="18"/>
              </w:rPr>
              <w:t>1000000008</w:t>
            </w:r>
          </w:p>
        </w:tc>
        <w:tc>
          <w:tcPr>
            <w:tcW w:type="dxa" w:w="1560"/>
          </w:tcPr>
          <w:p>
            <w:pPr>
              <w:spacing w:line="240" w:lineRule="auto" w:after="0"/>
            </w:pPr>
            <w:r/>
            <w:r>
              <w:rPr>
                <w:rFonts w:ascii="Times New Roman" w:hAnsi="Times New Roman"/>
                <w:sz w:val="18"/>
              </w:rPr>
              <w:t>Paola Andrea</w:t>
            </w:r>
          </w:p>
        </w:tc>
        <w:tc>
          <w:tcPr>
            <w:tcW w:type="dxa" w:w="1560"/>
          </w:tcPr>
          <w:p>
            <w:pPr>
              <w:spacing w:line="240" w:lineRule="auto" w:after="0"/>
            </w:pPr>
            <w:r/>
            <w:r>
              <w:rPr>
                <w:rFonts w:ascii="Times New Roman" w:hAnsi="Times New Roman"/>
                <w:sz w:val="18"/>
              </w:rPr>
              <w:t>Vargas</w:t>
            </w:r>
          </w:p>
        </w:tc>
        <w:tc>
          <w:tcPr>
            <w:tcW w:type="dxa" w:w="1560"/>
          </w:tcPr>
          <w:p>
            <w:pPr>
              <w:spacing w:line="240" w:lineRule="auto" w:after="0"/>
            </w:pPr>
            <w:r/>
            <w:r>
              <w:rPr>
                <w:rFonts w:ascii="Times New Roman" w:hAnsi="Times New Roman"/>
                <w:sz w:val="18"/>
              </w:rPr>
              <w:t>4</w:t>
            </w:r>
          </w:p>
        </w:tc>
        <w:tc>
          <w:tcPr>
            <w:tcW w:type="dxa" w:w="1560"/>
          </w:tcPr>
          <w:p>
            <w:pPr>
              <w:spacing w:line="240" w:lineRule="auto" w:after="0"/>
            </w:pPr>
            <w:r/>
            <w:r>
              <w:rPr>
                <w:rFonts w:ascii="Times New Roman" w:hAnsi="Times New Roman"/>
                <w:sz w:val="18"/>
              </w:rPr>
              <w:t>1</w:t>
            </w:r>
          </w:p>
        </w:tc>
      </w:tr>
      <w:tr>
        <w:tc>
          <w:tcPr>
            <w:tcW w:type="dxa" w:w="1560"/>
          </w:tcPr>
          <w:p>
            <w:pPr>
              <w:spacing w:line="240" w:lineRule="auto" w:after="0"/>
            </w:pPr>
            <w:r/>
            <w:r>
              <w:rPr>
                <w:rFonts w:ascii="Times New Roman" w:hAnsi="Times New Roman"/>
                <w:sz w:val="18"/>
              </w:rPr>
              <w:t>9</w:t>
            </w:r>
          </w:p>
        </w:tc>
        <w:tc>
          <w:tcPr>
            <w:tcW w:type="dxa" w:w="1560"/>
          </w:tcPr>
          <w:p>
            <w:pPr>
              <w:spacing w:line="240" w:lineRule="auto" w:after="0"/>
            </w:pPr>
            <w:r/>
            <w:r>
              <w:rPr>
                <w:rFonts w:ascii="Times New Roman" w:hAnsi="Times New Roman"/>
                <w:sz w:val="18"/>
              </w:rPr>
              <w:t>1000000009</w:t>
            </w:r>
          </w:p>
        </w:tc>
        <w:tc>
          <w:tcPr>
            <w:tcW w:type="dxa" w:w="1560"/>
          </w:tcPr>
          <w:p>
            <w:pPr>
              <w:spacing w:line="240" w:lineRule="auto" w:after="0"/>
            </w:pPr>
            <w:r/>
            <w:r>
              <w:rPr>
                <w:rFonts w:ascii="Times New Roman" w:hAnsi="Times New Roman"/>
                <w:sz w:val="18"/>
              </w:rPr>
              <w:t>Hernan Dario</w:t>
            </w:r>
          </w:p>
        </w:tc>
        <w:tc>
          <w:tcPr>
            <w:tcW w:type="dxa" w:w="1560"/>
          </w:tcPr>
          <w:p>
            <w:pPr>
              <w:spacing w:line="240" w:lineRule="auto" w:after="0"/>
            </w:pPr>
            <w:r/>
            <w:r>
              <w:rPr>
                <w:rFonts w:ascii="Times New Roman" w:hAnsi="Times New Roman"/>
                <w:sz w:val="18"/>
              </w:rPr>
              <w:t>Lopez</w:t>
            </w:r>
          </w:p>
        </w:tc>
        <w:tc>
          <w:tcPr>
            <w:tcW w:type="dxa" w:w="1560"/>
          </w:tcPr>
          <w:p>
            <w:pPr>
              <w:spacing w:line="240" w:lineRule="auto" w:after="0"/>
            </w:pPr>
            <w:r/>
            <w:r>
              <w:rPr>
                <w:rFonts w:ascii="Times New Roman" w:hAnsi="Times New Roman"/>
                <w:sz w:val="18"/>
              </w:rPr>
              <w:t>5</w:t>
            </w:r>
          </w:p>
        </w:tc>
        <w:tc>
          <w:tcPr>
            <w:tcW w:type="dxa" w:w="1560"/>
          </w:tcPr>
          <w:p>
            <w:pPr>
              <w:spacing w:line="240" w:lineRule="auto" w:after="0"/>
            </w:pPr>
            <w:r/>
            <w:r>
              <w:rPr>
                <w:rFonts w:ascii="Times New Roman" w:hAnsi="Times New Roman"/>
                <w:sz w:val="18"/>
              </w:rPr>
              <w:t>1</w:t>
            </w:r>
          </w:p>
        </w:tc>
      </w:tr>
      <w:tr>
        <w:tc>
          <w:tcPr>
            <w:tcW w:type="dxa" w:w="1560"/>
          </w:tcPr>
          <w:p>
            <w:pPr>
              <w:spacing w:line="240" w:lineRule="auto" w:after="0"/>
            </w:pPr>
            <w:r/>
            <w:r>
              <w:rPr>
                <w:rFonts w:ascii="Times New Roman" w:hAnsi="Times New Roman"/>
                <w:sz w:val="18"/>
              </w:rPr>
              <w:t>10</w:t>
            </w:r>
          </w:p>
        </w:tc>
        <w:tc>
          <w:tcPr>
            <w:tcW w:type="dxa" w:w="1560"/>
          </w:tcPr>
          <w:p>
            <w:pPr>
              <w:spacing w:line="240" w:lineRule="auto" w:after="0"/>
            </w:pPr>
            <w:r/>
            <w:r>
              <w:rPr>
                <w:rFonts w:ascii="Times New Roman" w:hAnsi="Times New Roman"/>
                <w:sz w:val="18"/>
              </w:rPr>
              <w:t>1000000010</w:t>
            </w:r>
          </w:p>
        </w:tc>
        <w:tc>
          <w:tcPr>
            <w:tcW w:type="dxa" w:w="1560"/>
          </w:tcPr>
          <w:p>
            <w:pPr>
              <w:spacing w:line="240" w:lineRule="auto" w:after="0"/>
            </w:pPr>
            <w:r/>
            <w:r>
              <w:rPr>
                <w:rFonts w:ascii="Times New Roman" w:hAnsi="Times New Roman"/>
                <w:sz w:val="18"/>
              </w:rPr>
              <w:t>Luz Marina</w:t>
            </w:r>
          </w:p>
        </w:tc>
        <w:tc>
          <w:tcPr>
            <w:tcW w:type="dxa" w:w="1560"/>
          </w:tcPr>
          <w:p>
            <w:pPr>
              <w:spacing w:line="240" w:lineRule="auto" w:after="0"/>
            </w:pPr>
            <w:r/>
            <w:r>
              <w:rPr>
                <w:rFonts w:ascii="Times New Roman" w:hAnsi="Times New Roman"/>
                <w:sz w:val="18"/>
              </w:rPr>
              <w:t>Cardenas</w:t>
            </w:r>
          </w:p>
        </w:tc>
        <w:tc>
          <w:tcPr>
            <w:tcW w:type="dxa" w:w="1560"/>
          </w:tcPr>
          <w:p>
            <w:pPr>
              <w:spacing w:line="240" w:lineRule="auto" w:after="0"/>
            </w:pPr>
            <w:r/>
            <w:r>
              <w:rPr>
                <w:rFonts w:ascii="Times New Roman" w:hAnsi="Times New Roman"/>
                <w:sz w:val="18"/>
              </w:rPr>
              <w:t>6</w:t>
            </w:r>
          </w:p>
        </w:tc>
        <w:tc>
          <w:tcPr>
            <w:tcW w:type="dxa" w:w="1560"/>
          </w:tcPr>
          <w:p>
            <w:pPr>
              <w:spacing w:line="240" w:lineRule="auto" w:after="0"/>
            </w:pPr>
            <w:r/>
            <w:r>
              <w:rPr>
                <w:rFonts w:ascii="Times New Roman" w:hAnsi="Times New Roman"/>
                <w:sz w:val="18"/>
              </w:rPr>
              <w:t>1</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 xml:space="preserve"> Datos de controlstore_sena después de la carga del 25 de septiembre de 2026. Diego Rojas (id 5) está inactivo, pero su turno del 13/09 sigue registrado: desactivar no borra la historia.</w:t>
      </w:r>
    </w:p>
    <w:p>
      <w:pPr>
        <w:spacing w:line="240" w:lineRule="auto" w:before="0" w:after="200"/>
        <w:ind w:firstLine="720"/>
        <w:jc w:val="both"/>
      </w:pPr>
      <w:r>
        <w:rPr>
          <w:rFonts w:ascii="Times New Roman" w:hAnsi="Times New Roman"/>
          <w:b w:val="0"/>
          <w:i w:val="0"/>
          <w:sz w:val="24"/>
          <w:b/>
        </w:rPr>
        <w:t xml:space="preserve">1FN. </w:t>
      </w:r>
      <w:r>
        <w:rPr>
          <w:rFonts w:ascii="Times New Roman" w:hAnsi="Times New Roman"/>
          <w:b w:val="0"/>
          <w:i w:val="0"/>
          <w:sz w:val="24"/>
        </w:rPr>
        <w:t xml:space="preserve">El nombre está separado en nombre y apellido (migración 01), lo que permite ordenar y buscar por apellido. Cada usuario tiene un solo teléfono y un solo correo.</w:t>
      </w:r>
    </w:p>
    <w:p>
      <w:pPr>
        <w:spacing w:line="240" w:lineRule="auto" w:before="0" w:after="200"/>
        <w:ind w:firstLine="720"/>
        <w:jc w:val="both"/>
      </w:pPr>
      <w:r>
        <w:rPr>
          <w:rFonts w:ascii="Times New Roman" w:hAnsi="Times New Roman"/>
          <w:b w:val="0"/>
          <w:i w:val="0"/>
          <w:sz w:val="24"/>
          <w:b/>
        </w:rPr>
        <w:t xml:space="preserve">2FN. </w:t>
      </w:r>
      <w:r>
        <w:rPr>
          <w:rFonts w:ascii="Times New Roman" w:hAnsi="Times New Roman"/>
          <w:b w:val="0"/>
          <w:i w:val="0"/>
          <w:sz w:val="24"/>
        </w:rPr>
        <w:t xml:space="preserve">Llave simple: no hay dependencias parciales.</w:t>
      </w:r>
    </w:p>
    <w:p>
      <w:pPr>
        <w:spacing w:line="240" w:lineRule="auto" w:before="0" w:after="200"/>
        <w:ind w:firstLine="720"/>
        <w:jc w:val="both"/>
      </w:pPr>
      <w:r>
        <w:rPr>
          <w:rFonts w:ascii="Times New Roman" w:hAnsi="Times New Roman"/>
          <w:b w:val="0"/>
          <w:i w:val="0"/>
          <w:sz w:val="24"/>
          <w:b/>
        </w:rPr>
        <w:t xml:space="preserve">3FN. </w:t>
      </w:r>
      <w:r>
        <w:rPr>
          <w:rFonts w:ascii="Times New Roman" w:hAnsi="Times New Roman"/>
          <w:b w:val="0"/>
          <w:i w:val="0"/>
          <w:sz w:val="24"/>
        </w:rPr>
        <w:t xml:space="preserve">El nombre del rol no se guarda aquí: solo id_rol. De lo contrario se tendría id_usuario → id_rol → nombre del rol. Las dependencias que parten de documento o de email no violan la 3FN porque ambos son llaves candidatas. Se omiten en la tabla email, teléfono y contrasena_hash por espacio.</w:t>
      </w:r>
    </w:p>
    <w:p>
      <w:pPr>
        <w:spacing w:line="240" w:lineRule="auto" w:before="280" w:after="160"/>
        <w:jc w:val="left"/>
      </w:pPr>
      <w:r>
        <w:rPr>
          <w:rFonts w:ascii="Times New Roman" w:hAnsi="Times New Roman"/>
          <w:b/>
          <w:sz w:val="24"/>
        </w:rPr>
        <w:t xml:space="preserve">Análisis de la tabla productos</w:t>
      </w:r>
    </w:p>
    <w:p>
      <w:pPr>
        <w:spacing w:line="240" w:lineRule="auto" w:before="0" w:after="200"/>
        <w:ind w:firstLine="720"/>
        <w:jc w:val="both"/>
      </w:pPr>
      <w:r>
        <w:rPr>
          <w:rFonts w:ascii="Times New Roman" w:hAnsi="Times New Roman"/>
          <w:b w:val="0"/>
          <w:i w:val="0"/>
          <w:sz w:val="24"/>
        </w:rPr>
        <w:t xml:space="preserve">Llave primaria: codigo_producto (código de barras). Dependencias: codigo_producto → id_categoria, nombre, descripcion, precio_unitario, stock_actual, stock_minimo, unidad_medida, activo.</w:t>
      </w:r>
    </w:p>
    <w:p>
      <w:pPr>
        <w:spacing w:line="240" w:lineRule="auto" w:before="200" w:after="0"/>
      </w:pPr>
      <w:r>
        <w:rPr>
          <w:rFonts w:ascii="Times New Roman" w:hAnsi="Times New Roman"/>
          <w:b/>
          <w:sz w:val="24"/>
        </w:rPr>
        <w:t xml:space="preserve">Tabla 16</w:t>
      </w:r>
    </w:p>
    <w:p>
      <w:pPr>
        <w:spacing w:line="240" w:lineRule="auto" w:after="80"/>
      </w:pPr>
      <w:r>
        <w:rPr>
          <w:rFonts w:ascii="Times New Roman" w:hAnsi="Times New Roman"/>
          <w:i/>
          <w:sz w:val="24"/>
        </w:rPr>
        <w:t xml:space="preserve">Registros de la tabla productos (10)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D9D9"/>
          </w:tcPr>
          <w:p>
            <w:pPr>
              <w:spacing w:line="240" w:lineRule="auto" w:after="0"/>
              <w:jc w:val="center"/>
            </w:pPr>
            <w:r/>
            <w:r>
              <w:rPr>
                <w:rFonts w:ascii="Times New Roman" w:hAnsi="Times New Roman"/>
                <w:b/>
                <w:sz w:val="18"/>
              </w:rPr>
              <w:t>codigo_producto (PK)</w:t>
            </w:r>
          </w:p>
        </w:tc>
        <w:tc>
          <w:tcPr>
            <w:tcW w:type="dxa" w:w="1560"/>
            <w:shd w:fill="D9D9D9"/>
          </w:tcPr>
          <w:p>
            <w:pPr>
              <w:spacing w:line="240" w:lineRule="auto" w:after="0"/>
              <w:jc w:val="center"/>
            </w:pPr>
            <w:r/>
            <w:r>
              <w:rPr>
                <w:rFonts w:ascii="Times New Roman" w:hAnsi="Times New Roman"/>
                <w:b/>
                <w:sz w:val="18"/>
              </w:rPr>
              <w:t>id_categoria (FK)</w:t>
            </w:r>
          </w:p>
        </w:tc>
        <w:tc>
          <w:tcPr>
            <w:tcW w:type="dxa" w:w="1560"/>
            <w:shd w:fill="D9D9D9"/>
          </w:tcPr>
          <w:p>
            <w:pPr>
              <w:spacing w:line="240" w:lineRule="auto" w:after="0"/>
              <w:jc w:val="center"/>
            </w:pPr>
            <w:r/>
            <w:r>
              <w:rPr>
                <w:rFonts w:ascii="Times New Roman" w:hAnsi="Times New Roman"/>
                <w:b/>
                <w:sz w:val="18"/>
              </w:rPr>
              <w:t>nombre</w:t>
            </w:r>
          </w:p>
        </w:tc>
        <w:tc>
          <w:tcPr>
            <w:tcW w:type="dxa" w:w="1560"/>
            <w:shd w:fill="D9D9D9"/>
          </w:tcPr>
          <w:p>
            <w:pPr>
              <w:spacing w:line="240" w:lineRule="auto" w:after="0"/>
              <w:jc w:val="center"/>
            </w:pPr>
            <w:r/>
            <w:r>
              <w:rPr>
                <w:rFonts w:ascii="Times New Roman" w:hAnsi="Times New Roman"/>
                <w:b/>
                <w:sz w:val="18"/>
              </w:rPr>
              <w:t>precio_unitario</w:t>
            </w:r>
          </w:p>
        </w:tc>
        <w:tc>
          <w:tcPr>
            <w:tcW w:type="dxa" w:w="1560"/>
            <w:shd w:fill="D9D9D9"/>
          </w:tcPr>
          <w:p>
            <w:pPr>
              <w:spacing w:line="240" w:lineRule="auto" w:after="0"/>
              <w:jc w:val="center"/>
            </w:pPr>
            <w:r/>
            <w:r>
              <w:rPr>
                <w:rFonts w:ascii="Times New Roman" w:hAnsi="Times New Roman"/>
                <w:b/>
                <w:sz w:val="18"/>
              </w:rPr>
              <w:t>stock_actual</w:t>
            </w:r>
          </w:p>
        </w:tc>
        <w:tc>
          <w:tcPr>
            <w:tcW w:type="dxa" w:w="1560"/>
            <w:shd w:fill="D9D9D9"/>
          </w:tcPr>
          <w:p>
            <w:pPr>
              <w:spacing w:line="240" w:lineRule="auto" w:after="0"/>
              <w:jc w:val="center"/>
            </w:pPr>
            <w:r/>
            <w:r>
              <w:rPr>
                <w:rFonts w:ascii="Times New Roman" w:hAnsi="Times New Roman"/>
                <w:b/>
                <w:sz w:val="18"/>
              </w:rPr>
              <w:t>stock_minimo</w:t>
            </w:r>
          </w:p>
        </w:tc>
      </w:tr>
      <w:tr>
        <w:tc>
          <w:tcPr>
            <w:tcW w:type="dxa" w:w="1560"/>
          </w:tcPr>
          <w:p>
            <w:pPr>
              <w:spacing w:line="240" w:lineRule="auto" w:after="0"/>
            </w:pPr>
            <w:r/>
            <w:r>
              <w:rPr>
                <w:rFonts w:ascii="Times New Roman" w:hAnsi="Times New Roman"/>
                <w:sz w:val="18"/>
              </w:rPr>
              <w:t>7702001001</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Leche Entera 1L</w:t>
            </w:r>
          </w:p>
        </w:tc>
        <w:tc>
          <w:tcPr>
            <w:tcW w:type="dxa" w:w="1560"/>
          </w:tcPr>
          <w:p>
            <w:pPr>
              <w:spacing w:line="240" w:lineRule="auto" w:after="0"/>
            </w:pPr>
            <w:r/>
            <w:r>
              <w:rPr>
                <w:rFonts w:ascii="Times New Roman" w:hAnsi="Times New Roman"/>
                <w:sz w:val="18"/>
              </w:rPr>
              <w:t>$2.850</w:t>
            </w:r>
          </w:p>
        </w:tc>
        <w:tc>
          <w:tcPr>
            <w:tcW w:type="dxa" w:w="1560"/>
          </w:tcPr>
          <w:p>
            <w:pPr>
              <w:spacing w:line="240" w:lineRule="auto" w:after="0"/>
            </w:pPr>
            <w:r/>
            <w:r>
              <w:rPr>
                <w:rFonts w:ascii="Times New Roman" w:hAnsi="Times New Roman"/>
                <w:sz w:val="18"/>
              </w:rPr>
              <w:t>53</w:t>
            </w:r>
          </w:p>
        </w:tc>
        <w:tc>
          <w:tcPr>
            <w:tcW w:type="dxa" w:w="1560"/>
          </w:tcPr>
          <w:p>
            <w:pPr>
              <w:spacing w:line="240" w:lineRule="auto" w:after="0"/>
            </w:pPr>
            <w:r/>
            <w:r>
              <w:rPr>
                <w:rFonts w:ascii="Times New Roman" w:hAnsi="Times New Roman"/>
                <w:sz w:val="18"/>
              </w:rPr>
              <w:t>20</w:t>
            </w:r>
          </w:p>
        </w:tc>
      </w:tr>
      <w:tr>
        <w:tc>
          <w:tcPr>
            <w:tcW w:type="dxa" w:w="1560"/>
          </w:tcPr>
          <w:p>
            <w:pPr>
              <w:spacing w:line="240" w:lineRule="auto" w:after="0"/>
            </w:pPr>
            <w:r/>
            <w:r>
              <w:rPr>
                <w:rFonts w:ascii="Times New Roman" w:hAnsi="Times New Roman"/>
                <w:sz w:val="18"/>
              </w:rPr>
              <w:t>7702001002</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Arroz Blanco 5kg</w:t>
            </w:r>
          </w:p>
        </w:tc>
        <w:tc>
          <w:tcPr>
            <w:tcW w:type="dxa" w:w="1560"/>
          </w:tcPr>
          <w:p>
            <w:pPr>
              <w:spacing w:line="240" w:lineRule="auto" w:after="0"/>
            </w:pPr>
            <w:r/>
            <w:r>
              <w:rPr>
                <w:rFonts w:ascii="Times New Roman" w:hAnsi="Times New Roman"/>
                <w:sz w:val="18"/>
              </w:rPr>
              <w:t>$12.500</w:t>
            </w:r>
          </w:p>
        </w:tc>
        <w:tc>
          <w:tcPr>
            <w:tcW w:type="dxa" w:w="1560"/>
          </w:tcPr>
          <w:p>
            <w:pPr>
              <w:spacing w:line="240" w:lineRule="auto" w:after="0"/>
            </w:pPr>
            <w:r/>
            <w:r>
              <w:rPr>
                <w:rFonts w:ascii="Times New Roman" w:hAnsi="Times New Roman"/>
                <w:sz w:val="18"/>
              </w:rPr>
              <w:t>12</w:t>
            </w:r>
          </w:p>
        </w:tc>
        <w:tc>
          <w:tcPr>
            <w:tcW w:type="dxa" w:w="1560"/>
          </w:tcPr>
          <w:p>
            <w:pPr>
              <w:spacing w:line="240" w:lineRule="auto" w:after="0"/>
            </w:pPr>
            <w:r/>
            <w:r>
              <w:rPr>
                <w:rFonts w:ascii="Times New Roman" w:hAnsi="Times New Roman"/>
                <w:sz w:val="18"/>
              </w:rPr>
              <w:t>10</w:t>
            </w:r>
          </w:p>
        </w:tc>
      </w:tr>
      <w:tr>
        <w:tc>
          <w:tcPr>
            <w:tcW w:type="dxa" w:w="1560"/>
          </w:tcPr>
          <w:p>
            <w:pPr>
              <w:spacing w:line="240" w:lineRule="auto" w:after="0"/>
            </w:pPr>
            <w:r/>
            <w:r>
              <w:rPr>
                <w:rFonts w:ascii="Times New Roman" w:hAnsi="Times New Roman"/>
                <w:sz w:val="18"/>
              </w:rPr>
              <w:t>7702001003</w:t>
            </w:r>
          </w:p>
        </w:tc>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Café Molido 250g</w:t>
            </w:r>
          </w:p>
        </w:tc>
        <w:tc>
          <w:tcPr>
            <w:tcW w:type="dxa" w:w="1560"/>
          </w:tcPr>
          <w:p>
            <w:pPr>
              <w:spacing w:line="240" w:lineRule="auto" w:after="0"/>
            </w:pPr>
            <w:r/>
            <w:r>
              <w:rPr>
                <w:rFonts w:ascii="Times New Roman" w:hAnsi="Times New Roman"/>
                <w:sz w:val="18"/>
              </w:rPr>
              <w:t>$9.900</w:t>
            </w:r>
          </w:p>
        </w:tc>
        <w:tc>
          <w:tcPr>
            <w:tcW w:type="dxa" w:w="1560"/>
          </w:tcPr>
          <w:p>
            <w:pPr>
              <w:spacing w:line="240" w:lineRule="auto" w:after="0"/>
            </w:pPr>
            <w:r/>
            <w:r>
              <w:rPr>
                <w:rFonts w:ascii="Times New Roman" w:hAnsi="Times New Roman"/>
                <w:sz w:val="18"/>
              </w:rPr>
              <w:t>4</w:t>
            </w:r>
          </w:p>
        </w:tc>
        <w:tc>
          <w:tcPr>
            <w:tcW w:type="dxa" w:w="1560"/>
          </w:tcPr>
          <w:p>
            <w:pPr>
              <w:spacing w:line="240" w:lineRule="auto" w:after="0"/>
            </w:pPr>
            <w:r/>
            <w:r>
              <w:rPr>
                <w:rFonts w:ascii="Times New Roman" w:hAnsi="Times New Roman"/>
                <w:sz w:val="18"/>
              </w:rPr>
              <w:t>20</w:t>
            </w:r>
          </w:p>
        </w:tc>
      </w:tr>
      <w:tr>
        <w:tc>
          <w:tcPr>
            <w:tcW w:type="dxa" w:w="1560"/>
          </w:tcPr>
          <w:p>
            <w:pPr>
              <w:spacing w:line="240" w:lineRule="auto" w:after="0"/>
            </w:pPr>
            <w:r/>
            <w:r>
              <w:rPr>
                <w:rFonts w:ascii="Times New Roman" w:hAnsi="Times New Roman"/>
                <w:sz w:val="18"/>
              </w:rPr>
              <w:t>7702001004</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Azúcar Blanca 2kg</w:t>
            </w:r>
          </w:p>
        </w:tc>
        <w:tc>
          <w:tcPr>
            <w:tcW w:type="dxa" w:w="1560"/>
          </w:tcPr>
          <w:p>
            <w:pPr>
              <w:spacing w:line="240" w:lineRule="auto" w:after="0"/>
            </w:pPr>
            <w:r/>
            <w:r>
              <w:rPr>
                <w:rFonts w:ascii="Times New Roman" w:hAnsi="Times New Roman"/>
                <w:sz w:val="18"/>
              </w:rPr>
              <w:t>$5.800</w:t>
            </w:r>
          </w:p>
        </w:tc>
        <w:tc>
          <w:tcPr>
            <w:tcW w:type="dxa" w:w="1560"/>
          </w:tcPr>
          <w:p>
            <w:pPr>
              <w:spacing w:line="240" w:lineRule="auto" w:after="0"/>
            </w:pPr>
            <w:r/>
            <w:r>
              <w:rPr>
                <w:rFonts w:ascii="Times New Roman" w:hAnsi="Times New Roman"/>
                <w:sz w:val="18"/>
              </w:rPr>
              <w:t>30</w:t>
            </w:r>
          </w:p>
        </w:tc>
        <w:tc>
          <w:tcPr>
            <w:tcW w:type="dxa" w:w="1560"/>
          </w:tcPr>
          <w:p>
            <w:pPr>
              <w:spacing w:line="240" w:lineRule="auto" w:after="0"/>
            </w:pPr>
            <w:r/>
            <w:r>
              <w:rPr>
                <w:rFonts w:ascii="Times New Roman" w:hAnsi="Times New Roman"/>
                <w:sz w:val="18"/>
              </w:rPr>
              <w:t>15</w:t>
            </w:r>
          </w:p>
        </w:tc>
      </w:tr>
      <w:tr>
        <w:tc>
          <w:tcPr>
            <w:tcW w:type="dxa" w:w="1560"/>
          </w:tcPr>
          <w:p>
            <w:pPr>
              <w:spacing w:line="240" w:lineRule="auto" w:after="0"/>
            </w:pPr>
            <w:r/>
            <w:r>
              <w:rPr>
                <w:rFonts w:ascii="Times New Roman" w:hAnsi="Times New Roman"/>
                <w:sz w:val="18"/>
              </w:rPr>
              <w:t>7702001005</w:t>
            </w:r>
          </w:p>
        </w:tc>
        <w:tc>
          <w:tcPr>
            <w:tcW w:type="dxa" w:w="1560"/>
          </w:tcPr>
          <w:p>
            <w:pPr>
              <w:spacing w:line="240" w:lineRule="auto" w:after="0"/>
            </w:pPr>
            <w:r/>
            <w:r>
              <w:rPr>
                <w:rFonts w:ascii="Times New Roman" w:hAnsi="Times New Roman"/>
                <w:sz w:val="18"/>
              </w:rPr>
              <w:t>4</w:t>
            </w:r>
          </w:p>
        </w:tc>
        <w:tc>
          <w:tcPr>
            <w:tcW w:type="dxa" w:w="1560"/>
          </w:tcPr>
          <w:p>
            <w:pPr>
              <w:spacing w:line="240" w:lineRule="auto" w:after="0"/>
            </w:pPr>
            <w:r/>
            <w:r>
              <w:rPr>
                <w:rFonts w:ascii="Times New Roman" w:hAnsi="Times New Roman"/>
                <w:sz w:val="18"/>
              </w:rPr>
              <w:t>Pan Tajado</w:t>
            </w:r>
          </w:p>
        </w:tc>
        <w:tc>
          <w:tcPr>
            <w:tcW w:type="dxa" w:w="1560"/>
          </w:tcPr>
          <w:p>
            <w:pPr>
              <w:spacing w:line="240" w:lineRule="auto" w:after="0"/>
            </w:pPr>
            <w:r/>
            <w:r>
              <w:rPr>
                <w:rFonts w:ascii="Times New Roman" w:hAnsi="Times New Roman"/>
                <w:sz w:val="18"/>
              </w:rPr>
              <w:t>$3.000</w:t>
            </w:r>
          </w:p>
        </w:tc>
        <w:tc>
          <w:tcPr>
            <w:tcW w:type="dxa" w:w="1560"/>
          </w:tcPr>
          <w:p>
            <w:pPr>
              <w:spacing w:line="240" w:lineRule="auto" w:after="0"/>
            </w:pPr>
            <w:r/>
            <w:r>
              <w:rPr>
                <w:rFonts w:ascii="Times New Roman" w:hAnsi="Times New Roman"/>
                <w:sz w:val="18"/>
              </w:rPr>
              <w:t>32</w:t>
            </w:r>
          </w:p>
        </w:tc>
        <w:tc>
          <w:tcPr>
            <w:tcW w:type="dxa" w:w="1560"/>
          </w:tcPr>
          <w:p>
            <w:pPr>
              <w:spacing w:line="240" w:lineRule="auto" w:after="0"/>
            </w:pPr>
            <w:r/>
            <w:r>
              <w:rPr>
                <w:rFonts w:ascii="Times New Roman" w:hAnsi="Times New Roman"/>
                <w:sz w:val="18"/>
              </w:rPr>
              <w:t>10</w:t>
            </w:r>
          </w:p>
        </w:tc>
      </w:tr>
      <w:tr>
        <w:tc>
          <w:tcPr>
            <w:tcW w:type="dxa" w:w="1560"/>
          </w:tcPr>
          <w:p>
            <w:pPr>
              <w:spacing w:line="240" w:lineRule="auto" w:after="0"/>
            </w:pPr>
            <w:r/>
            <w:r>
              <w:rPr>
                <w:rFonts w:ascii="Times New Roman" w:hAnsi="Times New Roman"/>
                <w:sz w:val="18"/>
              </w:rPr>
              <w:t>7702001006</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Aceite Girasol 1L</w:t>
            </w:r>
          </w:p>
        </w:tc>
        <w:tc>
          <w:tcPr>
            <w:tcW w:type="dxa" w:w="1560"/>
          </w:tcPr>
          <w:p>
            <w:pPr>
              <w:spacing w:line="240" w:lineRule="auto" w:after="0"/>
            </w:pPr>
            <w:r/>
            <w:r>
              <w:rPr>
                <w:rFonts w:ascii="Times New Roman" w:hAnsi="Times New Roman"/>
                <w:sz w:val="18"/>
              </w:rPr>
              <w:t>$11.900</w:t>
            </w:r>
          </w:p>
        </w:tc>
        <w:tc>
          <w:tcPr>
            <w:tcW w:type="dxa" w:w="1560"/>
          </w:tcPr>
          <w:p>
            <w:pPr>
              <w:spacing w:line="240" w:lineRule="auto" w:after="0"/>
            </w:pPr>
            <w:r/>
            <w:r>
              <w:rPr>
                <w:rFonts w:ascii="Times New Roman" w:hAnsi="Times New Roman"/>
                <w:sz w:val="18"/>
              </w:rPr>
              <w:t>21</w:t>
            </w:r>
          </w:p>
        </w:tc>
        <w:tc>
          <w:tcPr>
            <w:tcW w:type="dxa" w:w="1560"/>
          </w:tcPr>
          <w:p>
            <w:pPr>
              <w:spacing w:line="240" w:lineRule="auto" w:after="0"/>
            </w:pPr>
            <w:r/>
            <w:r>
              <w:rPr>
                <w:rFonts w:ascii="Times New Roman" w:hAnsi="Times New Roman"/>
                <w:sz w:val="18"/>
              </w:rPr>
              <w:t>8</w:t>
            </w:r>
          </w:p>
        </w:tc>
      </w:tr>
      <w:tr>
        <w:tc>
          <w:tcPr>
            <w:tcW w:type="dxa" w:w="1560"/>
          </w:tcPr>
          <w:p>
            <w:pPr>
              <w:spacing w:line="240" w:lineRule="auto" w:after="0"/>
            </w:pPr>
            <w:r/>
            <w:r>
              <w:rPr>
                <w:rFonts w:ascii="Times New Roman" w:hAnsi="Times New Roman"/>
                <w:sz w:val="18"/>
              </w:rPr>
              <w:t>7702001007</w:t>
            </w:r>
          </w:p>
        </w:tc>
        <w:tc>
          <w:tcPr>
            <w:tcW w:type="dxa" w:w="1560"/>
          </w:tcPr>
          <w:p>
            <w:pPr>
              <w:spacing w:line="240" w:lineRule="auto" w:after="0"/>
            </w:pPr>
            <w:r/>
            <w:r>
              <w:rPr>
                <w:rFonts w:ascii="Times New Roman" w:hAnsi="Times New Roman"/>
                <w:sz w:val="18"/>
              </w:rPr>
              <w:t>5</w:t>
            </w:r>
          </w:p>
        </w:tc>
        <w:tc>
          <w:tcPr>
            <w:tcW w:type="dxa" w:w="1560"/>
          </w:tcPr>
          <w:p>
            <w:pPr>
              <w:spacing w:line="240" w:lineRule="auto" w:after="0"/>
            </w:pPr>
            <w:r/>
            <w:r>
              <w:rPr>
                <w:rFonts w:ascii="Times New Roman" w:hAnsi="Times New Roman"/>
                <w:sz w:val="18"/>
              </w:rPr>
              <w:t>Jabon de Barra x3</w:t>
            </w:r>
          </w:p>
        </w:tc>
        <w:tc>
          <w:tcPr>
            <w:tcW w:type="dxa" w:w="1560"/>
          </w:tcPr>
          <w:p>
            <w:pPr>
              <w:spacing w:line="240" w:lineRule="auto" w:after="0"/>
            </w:pPr>
            <w:r/>
            <w:r>
              <w:rPr>
                <w:rFonts w:ascii="Times New Roman" w:hAnsi="Times New Roman"/>
                <w:sz w:val="18"/>
              </w:rPr>
              <w:t>$6.500</w:t>
            </w:r>
          </w:p>
        </w:tc>
        <w:tc>
          <w:tcPr>
            <w:tcW w:type="dxa" w:w="1560"/>
          </w:tcPr>
          <w:p>
            <w:pPr>
              <w:spacing w:line="240" w:lineRule="auto" w:after="0"/>
            </w:pPr>
            <w:r/>
            <w:r>
              <w:rPr>
                <w:rFonts w:ascii="Times New Roman" w:hAnsi="Times New Roman"/>
                <w:sz w:val="18"/>
              </w:rPr>
              <w:t>30</w:t>
            </w:r>
          </w:p>
        </w:tc>
        <w:tc>
          <w:tcPr>
            <w:tcW w:type="dxa" w:w="1560"/>
          </w:tcPr>
          <w:p>
            <w:pPr>
              <w:spacing w:line="240" w:lineRule="auto" w:after="0"/>
            </w:pPr>
            <w:r/>
            <w:r>
              <w:rPr>
                <w:rFonts w:ascii="Times New Roman" w:hAnsi="Times New Roman"/>
                <w:sz w:val="18"/>
              </w:rPr>
              <w:t>10</w:t>
            </w:r>
          </w:p>
        </w:tc>
      </w:tr>
      <w:tr>
        <w:tc>
          <w:tcPr>
            <w:tcW w:type="dxa" w:w="1560"/>
          </w:tcPr>
          <w:p>
            <w:pPr>
              <w:spacing w:line="240" w:lineRule="auto" w:after="0"/>
            </w:pPr>
            <w:r/>
            <w:r>
              <w:rPr>
                <w:rFonts w:ascii="Times New Roman" w:hAnsi="Times New Roman"/>
                <w:sz w:val="18"/>
              </w:rPr>
              <w:t>7702001008</w:t>
            </w:r>
          </w:p>
        </w:tc>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Gaseosa Cola 1.5L</w:t>
            </w:r>
          </w:p>
        </w:tc>
        <w:tc>
          <w:tcPr>
            <w:tcW w:type="dxa" w:w="1560"/>
          </w:tcPr>
          <w:p>
            <w:pPr>
              <w:spacing w:line="240" w:lineRule="auto" w:after="0"/>
            </w:pPr>
            <w:r/>
            <w:r>
              <w:rPr>
                <w:rFonts w:ascii="Times New Roman" w:hAnsi="Times New Roman"/>
                <w:sz w:val="18"/>
              </w:rPr>
              <w:t>$4.500</w:t>
            </w:r>
          </w:p>
        </w:tc>
        <w:tc>
          <w:tcPr>
            <w:tcW w:type="dxa" w:w="1560"/>
          </w:tcPr>
          <w:p>
            <w:pPr>
              <w:spacing w:line="240" w:lineRule="auto" w:after="0"/>
            </w:pPr>
            <w:r/>
            <w:r>
              <w:rPr>
                <w:rFonts w:ascii="Times New Roman" w:hAnsi="Times New Roman"/>
                <w:sz w:val="18"/>
              </w:rPr>
              <w:t>31</w:t>
            </w:r>
          </w:p>
        </w:tc>
        <w:tc>
          <w:tcPr>
            <w:tcW w:type="dxa" w:w="1560"/>
          </w:tcPr>
          <w:p>
            <w:pPr>
              <w:spacing w:line="240" w:lineRule="auto" w:after="0"/>
            </w:pPr>
            <w:r/>
            <w:r>
              <w:rPr>
                <w:rFonts w:ascii="Times New Roman" w:hAnsi="Times New Roman"/>
                <w:sz w:val="18"/>
              </w:rPr>
              <w:t>12</w:t>
            </w:r>
          </w:p>
        </w:tc>
      </w:tr>
      <w:tr>
        <w:tc>
          <w:tcPr>
            <w:tcW w:type="dxa" w:w="1560"/>
          </w:tcPr>
          <w:p>
            <w:pPr>
              <w:spacing w:line="240" w:lineRule="auto" w:after="0"/>
            </w:pPr>
            <w:r/>
            <w:r>
              <w:rPr>
                <w:rFonts w:ascii="Times New Roman" w:hAnsi="Times New Roman"/>
                <w:sz w:val="18"/>
              </w:rPr>
              <w:t>7702001009</w:t>
            </w:r>
          </w:p>
        </w:tc>
        <w:tc>
          <w:tcPr>
            <w:tcW w:type="dxa" w:w="1560"/>
          </w:tcPr>
          <w:p>
            <w:pPr>
              <w:spacing w:line="240" w:lineRule="auto" w:after="0"/>
            </w:pPr>
            <w:r/>
            <w:r>
              <w:rPr>
                <w:rFonts w:ascii="Times New Roman" w:hAnsi="Times New Roman"/>
                <w:sz w:val="18"/>
              </w:rPr>
              <w:t>6</w:t>
            </w:r>
          </w:p>
        </w:tc>
        <w:tc>
          <w:tcPr>
            <w:tcW w:type="dxa" w:w="1560"/>
          </w:tcPr>
          <w:p>
            <w:pPr>
              <w:spacing w:line="240" w:lineRule="auto" w:after="0"/>
            </w:pPr>
            <w:r/>
            <w:r>
              <w:rPr>
                <w:rFonts w:ascii="Times New Roman" w:hAnsi="Times New Roman"/>
                <w:sz w:val="18"/>
              </w:rPr>
              <w:t>Salchichas x10</w:t>
            </w:r>
          </w:p>
        </w:tc>
        <w:tc>
          <w:tcPr>
            <w:tcW w:type="dxa" w:w="1560"/>
          </w:tcPr>
          <w:p>
            <w:pPr>
              <w:spacing w:line="240" w:lineRule="auto" w:after="0"/>
            </w:pPr>
            <w:r/>
            <w:r>
              <w:rPr>
                <w:rFonts w:ascii="Times New Roman" w:hAnsi="Times New Roman"/>
                <w:sz w:val="18"/>
              </w:rPr>
              <w:t>$8.900</w:t>
            </w:r>
          </w:p>
        </w:tc>
        <w:tc>
          <w:tcPr>
            <w:tcW w:type="dxa" w:w="1560"/>
          </w:tcPr>
          <w:p>
            <w:pPr>
              <w:spacing w:line="240" w:lineRule="auto" w:after="0"/>
            </w:pPr>
            <w:r/>
            <w:r>
              <w:rPr>
                <w:rFonts w:ascii="Times New Roman" w:hAnsi="Times New Roman"/>
                <w:sz w:val="18"/>
              </w:rPr>
              <w:t>17</w:t>
            </w:r>
          </w:p>
        </w:tc>
        <w:tc>
          <w:tcPr>
            <w:tcW w:type="dxa" w:w="1560"/>
          </w:tcPr>
          <w:p>
            <w:pPr>
              <w:spacing w:line="240" w:lineRule="auto" w:after="0"/>
            </w:pPr>
            <w:r/>
            <w:r>
              <w:rPr>
                <w:rFonts w:ascii="Times New Roman" w:hAnsi="Times New Roman"/>
                <w:sz w:val="18"/>
              </w:rPr>
              <w:t>6</w:t>
            </w:r>
          </w:p>
        </w:tc>
      </w:tr>
      <w:tr>
        <w:tc>
          <w:tcPr>
            <w:tcW w:type="dxa" w:w="1560"/>
          </w:tcPr>
          <w:p>
            <w:pPr>
              <w:spacing w:line="240" w:lineRule="auto" w:after="0"/>
            </w:pPr>
            <w:r/>
            <w:r>
              <w:rPr>
                <w:rFonts w:ascii="Times New Roman" w:hAnsi="Times New Roman"/>
                <w:sz w:val="18"/>
              </w:rPr>
              <w:t>7702001010</w:t>
            </w:r>
          </w:p>
        </w:tc>
        <w:tc>
          <w:tcPr>
            <w:tcW w:type="dxa" w:w="1560"/>
          </w:tcPr>
          <w:p>
            <w:pPr>
              <w:spacing w:line="240" w:lineRule="auto" w:after="0"/>
            </w:pPr>
            <w:r/>
            <w:r>
              <w:rPr>
                <w:rFonts w:ascii="Times New Roman" w:hAnsi="Times New Roman"/>
                <w:sz w:val="18"/>
              </w:rPr>
              <w:t>9</w:t>
            </w:r>
          </w:p>
        </w:tc>
        <w:tc>
          <w:tcPr>
            <w:tcW w:type="dxa" w:w="1560"/>
          </w:tcPr>
          <w:p>
            <w:pPr>
              <w:spacing w:line="240" w:lineRule="auto" w:after="0"/>
            </w:pPr>
            <w:r/>
            <w:r>
              <w:rPr>
                <w:rFonts w:ascii="Times New Roman" w:hAnsi="Times New Roman"/>
                <w:sz w:val="18"/>
              </w:rPr>
              <w:t>Atun en Lata 170g</w:t>
            </w:r>
          </w:p>
        </w:tc>
        <w:tc>
          <w:tcPr>
            <w:tcW w:type="dxa" w:w="1560"/>
          </w:tcPr>
          <w:p>
            <w:pPr>
              <w:spacing w:line="240" w:lineRule="auto" w:after="0"/>
            </w:pPr>
            <w:r/>
            <w:r>
              <w:rPr>
                <w:rFonts w:ascii="Times New Roman" w:hAnsi="Times New Roman"/>
                <w:sz w:val="18"/>
              </w:rPr>
              <w:t>$5.600</w:t>
            </w:r>
          </w:p>
        </w:tc>
        <w:tc>
          <w:tcPr>
            <w:tcW w:type="dxa" w:w="1560"/>
          </w:tcPr>
          <w:p>
            <w:pPr>
              <w:spacing w:line="240" w:lineRule="auto" w:after="0"/>
            </w:pPr>
            <w:r/>
            <w:r>
              <w:rPr>
                <w:rFonts w:ascii="Times New Roman" w:hAnsi="Times New Roman"/>
                <w:sz w:val="18"/>
              </w:rPr>
              <w:t>35</w:t>
            </w:r>
          </w:p>
        </w:tc>
        <w:tc>
          <w:tcPr>
            <w:tcW w:type="dxa" w:w="1560"/>
          </w:tcPr>
          <w:p>
            <w:pPr>
              <w:spacing w:line="240" w:lineRule="auto" w:after="0"/>
            </w:pPr>
            <w:r/>
            <w:r>
              <w:rPr>
                <w:rFonts w:ascii="Times New Roman" w:hAnsi="Times New Roman"/>
                <w:sz w:val="18"/>
              </w:rPr>
              <w:t>10</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 xml:space="preserve"> Datos de controlstore_sena después de la carga del 25 de septiembre de 2026. Stock después de la carga de datos del 25/09/2026. Café Molido (4 unidades) está por debajo de su mínimo (20) y dispara la alerta de reposición.</w:t>
      </w:r>
    </w:p>
    <w:p>
      <w:pPr>
        <w:spacing w:line="240" w:lineRule="auto" w:before="0" w:after="200"/>
        <w:ind w:firstLine="720"/>
        <w:jc w:val="both"/>
      </w:pPr>
      <w:r>
        <w:rPr>
          <w:rFonts w:ascii="Times New Roman" w:hAnsi="Times New Roman"/>
          <w:b w:val="0"/>
          <w:i w:val="0"/>
          <w:sz w:val="24"/>
          <w:b/>
        </w:rPr>
        <w:t xml:space="preserve">1FN. </w:t>
      </w:r>
      <w:r>
        <w:rPr>
          <w:rFonts w:ascii="Times New Roman" w:hAnsi="Times New Roman"/>
          <w:b w:val="0"/>
          <w:i w:val="0"/>
          <w:sz w:val="24"/>
        </w:rPr>
        <w:t xml:space="preserve">Cada atributo es atómico; la unidad de medida y el stock son valores simples.</w:t>
      </w:r>
    </w:p>
    <w:p>
      <w:pPr>
        <w:spacing w:line="240" w:lineRule="auto" w:before="0" w:after="200"/>
        <w:ind w:firstLine="720"/>
        <w:jc w:val="both"/>
      </w:pPr>
      <w:r>
        <w:rPr>
          <w:rFonts w:ascii="Times New Roman" w:hAnsi="Times New Roman"/>
          <w:b w:val="0"/>
          <w:i w:val="0"/>
          <w:sz w:val="24"/>
          <w:b/>
        </w:rPr>
        <w:t xml:space="preserve">2FN. </w:t>
      </w:r>
      <w:r>
        <w:rPr>
          <w:rFonts w:ascii="Times New Roman" w:hAnsi="Times New Roman"/>
          <w:b w:val="0"/>
          <w:i w:val="0"/>
          <w:sz w:val="24"/>
        </w:rPr>
        <w:t xml:space="preserve">Llave simple: no hay dependencias parciales. Es la tabla a la que se trasladó el nombre del producto que en el detalle dependía de media llave.</w:t>
      </w:r>
    </w:p>
    <w:p>
      <w:pPr>
        <w:spacing w:line="240" w:lineRule="auto" w:before="0" w:after="200"/>
        <w:ind w:firstLine="720"/>
        <w:jc w:val="both"/>
      </w:pPr>
      <w:r>
        <w:rPr>
          <w:rFonts w:ascii="Times New Roman" w:hAnsi="Times New Roman"/>
          <w:b w:val="0"/>
          <w:i w:val="0"/>
          <w:sz w:val="24"/>
          <w:b/>
        </w:rPr>
        <w:t xml:space="preserve">3FN. </w:t>
      </w:r>
      <w:r>
        <w:rPr>
          <w:rFonts w:ascii="Times New Roman" w:hAnsi="Times New Roman"/>
          <w:b w:val="0"/>
          <w:i w:val="0"/>
          <w:sz w:val="24"/>
        </w:rPr>
        <w:t xml:space="preserve">Solo se guarda id_categoria; el nombre y la descripción de la categoría viven en categorias. stock_actual es el saldo vigente del producto: depende del producto y se contrasta con el kárdex (en la carga del 25/09 se recalculó desde movimientos_inventario).</w:t>
      </w:r>
    </w:p>
    <w:p>
      <w:pPr>
        <w:spacing w:line="240" w:lineRule="auto" w:before="280" w:after="160"/>
        <w:jc w:val="left"/>
      </w:pPr>
      <w:r>
        <w:rPr>
          <w:rFonts w:ascii="Times New Roman" w:hAnsi="Times New Roman"/>
          <w:b/>
          <w:sz w:val="24"/>
        </w:rPr>
        <w:t xml:space="preserve">Análisis de la tabla clientes</w:t>
      </w:r>
    </w:p>
    <w:p>
      <w:pPr>
        <w:spacing w:line="240" w:lineRule="auto" w:before="0" w:after="200"/>
        <w:ind w:firstLine="720"/>
        <w:jc w:val="both"/>
      </w:pPr>
      <w:r>
        <w:rPr>
          <w:rFonts w:ascii="Times New Roman" w:hAnsi="Times New Roman"/>
          <w:b w:val="0"/>
          <w:i w:val="0"/>
          <w:sz w:val="24"/>
        </w:rPr>
        <w:t xml:space="preserve">Llave primaria: id_cliente. Llave candidata: telefono. Dependencias: id_cliente → nombre, telefono, direccion, barrio.</w:t>
      </w:r>
    </w:p>
    <w:p>
      <w:pPr>
        <w:spacing w:line="240" w:lineRule="auto" w:before="200" w:after="0"/>
      </w:pPr>
      <w:r>
        <w:rPr>
          <w:rFonts w:ascii="Times New Roman" w:hAnsi="Times New Roman"/>
          <w:b/>
          <w:sz w:val="24"/>
        </w:rPr>
        <w:t xml:space="preserve">Tabla 17</w:t>
      </w:r>
    </w:p>
    <w:p>
      <w:pPr>
        <w:spacing w:line="240" w:lineRule="auto" w:after="80"/>
      </w:pPr>
      <w:r>
        <w:rPr>
          <w:rFonts w:ascii="Times New Roman" w:hAnsi="Times New Roman"/>
          <w:i/>
          <w:sz w:val="24"/>
        </w:rPr>
        <w:t xml:space="preserve">Registros de la tabla clientes (10)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D9D9"/>
          </w:tcPr>
          <w:p>
            <w:pPr>
              <w:spacing w:line="240" w:lineRule="auto" w:after="0"/>
              <w:jc w:val="center"/>
            </w:pPr>
            <w:r/>
            <w:r>
              <w:rPr>
                <w:rFonts w:ascii="Times New Roman" w:hAnsi="Times New Roman"/>
                <w:b/>
                <w:sz w:val="18"/>
              </w:rPr>
              <w:t>id_cliente (PK)</w:t>
            </w:r>
          </w:p>
        </w:tc>
        <w:tc>
          <w:tcPr>
            <w:tcW w:type="dxa" w:w="1872"/>
            <w:shd w:fill="D9D9D9"/>
          </w:tcPr>
          <w:p>
            <w:pPr>
              <w:spacing w:line="240" w:lineRule="auto" w:after="0"/>
              <w:jc w:val="center"/>
            </w:pPr>
            <w:r/>
            <w:r>
              <w:rPr>
                <w:rFonts w:ascii="Times New Roman" w:hAnsi="Times New Roman"/>
                <w:b/>
                <w:sz w:val="18"/>
              </w:rPr>
              <w:t>nombre</w:t>
            </w:r>
          </w:p>
        </w:tc>
        <w:tc>
          <w:tcPr>
            <w:tcW w:type="dxa" w:w="1872"/>
            <w:shd w:fill="D9D9D9"/>
          </w:tcPr>
          <w:p>
            <w:pPr>
              <w:spacing w:line="240" w:lineRule="auto" w:after="0"/>
              <w:jc w:val="center"/>
            </w:pPr>
            <w:r/>
            <w:r>
              <w:rPr>
                <w:rFonts w:ascii="Times New Roman" w:hAnsi="Times New Roman"/>
                <w:b/>
                <w:sz w:val="18"/>
              </w:rPr>
              <w:t>telefono (UQ)</w:t>
            </w:r>
          </w:p>
        </w:tc>
        <w:tc>
          <w:tcPr>
            <w:tcW w:type="dxa" w:w="1872"/>
            <w:shd w:fill="D9D9D9"/>
          </w:tcPr>
          <w:p>
            <w:pPr>
              <w:spacing w:line="240" w:lineRule="auto" w:after="0"/>
              <w:jc w:val="center"/>
            </w:pPr>
            <w:r/>
            <w:r>
              <w:rPr>
                <w:rFonts w:ascii="Times New Roman" w:hAnsi="Times New Roman"/>
                <w:b/>
                <w:sz w:val="18"/>
              </w:rPr>
              <w:t>direccion</w:t>
            </w:r>
          </w:p>
        </w:tc>
        <w:tc>
          <w:tcPr>
            <w:tcW w:type="dxa" w:w="1872"/>
            <w:shd w:fill="D9D9D9"/>
          </w:tcPr>
          <w:p>
            <w:pPr>
              <w:spacing w:line="240" w:lineRule="auto" w:after="0"/>
              <w:jc w:val="center"/>
            </w:pPr>
            <w:r/>
            <w:r>
              <w:rPr>
                <w:rFonts w:ascii="Times New Roman" w:hAnsi="Times New Roman"/>
                <w:b/>
                <w:sz w:val="18"/>
              </w:rPr>
              <w:t>barrio</w:t>
            </w:r>
          </w:p>
        </w:tc>
      </w:tr>
      <w:tr>
        <w:tc>
          <w:tcPr>
            <w:tcW w:type="dxa" w:w="1872"/>
          </w:tcPr>
          <w:p>
            <w:pPr>
              <w:spacing w:line="240" w:lineRule="auto" w:after="0"/>
            </w:pPr>
            <w:r/>
            <w:r>
              <w:rPr>
                <w:rFonts w:ascii="Times New Roman" w:hAnsi="Times New Roman"/>
                <w:sz w:val="18"/>
              </w:rPr>
              <w:t>1</w:t>
            </w:r>
          </w:p>
        </w:tc>
        <w:tc>
          <w:tcPr>
            <w:tcW w:type="dxa" w:w="1872"/>
          </w:tcPr>
          <w:p>
            <w:pPr>
              <w:spacing w:line="240" w:lineRule="auto" w:after="0"/>
            </w:pPr>
            <w:r/>
            <w:r>
              <w:rPr>
                <w:rFonts w:ascii="Times New Roman" w:hAnsi="Times New Roman"/>
                <w:sz w:val="18"/>
              </w:rPr>
              <w:t>Maria Restrepo</w:t>
            </w:r>
          </w:p>
        </w:tc>
        <w:tc>
          <w:tcPr>
            <w:tcW w:type="dxa" w:w="1872"/>
          </w:tcPr>
          <w:p>
            <w:pPr>
              <w:spacing w:line="240" w:lineRule="auto" w:after="0"/>
            </w:pPr>
            <w:r/>
            <w:r>
              <w:rPr>
                <w:rFonts w:ascii="Times New Roman" w:hAnsi="Times New Roman"/>
                <w:sz w:val="18"/>
              </w:rPr>
              <w:t>3011234567</w:t>
            </w:r>
          </w:p>
        </w:tc>
        <w:tc>
          <w:tcPr>
            <w:tcW w:type="dxa" w:w="1872"/>
          </w:tcPr>
          <w:p>
            <w:pPr>
              <w:spacing w:line="240" w:lineRule="auto" w:after="0"/>
            </w:pPr>
            <w:r/>
            <w:r>
              <w:rPr>
                <w:rFonts w:ascii="Times New Roman" w:hAnsi="Times New Roman"/>
                <w:sz w:val="18"/>
              </w:rPr>
              <w:t>Calle 12 # 4-30</w:t>
            </w:r>
          </w:p>
        </w:tc>
        <w:tc>
          <w:tcPr>
            <w:tcW w:type="dxa" w:w="1872"/>
          </w:tcPr>
          <w:p>
            <w:pPr>
              <w:spacing w:line="240" w:lineRule="auto" w:after="0"/>
            </w:pPr>
            <w:r/>
            <w:r>
              <w:rPr>
                <w:rFonts w:ascii="Times New Roman" w:hAnsi="Times New Roman"/>
                <w:sz w:val="18"/>
              </w:rPr>
              <w:t>Centro</w:t>
            </w:r>
          </w:p>
        </w:tc>
      </w:tr>
      <w:tr>
        <w:tc>
          <w:tcPr>
            <w:tcW w:type="dxa" w:w="1872"/>
          </w:tcPr>
          <w:p>
            <w:pPr>
              <w:spacing w:line="240" w:lineRule="auto" w:after="0"/>
            </w:pPr>
            <w:r/>
            <w:r>
              <w:rPr>
                <w:rFonts w:ascii="Times New Roman" w:hAnsi="Times New Roman"/>
                <w:sz w:val="18"/>
              </w:rPr>
              <w:t>2</w:t>
            </w:r>
          </w:p>
        </w:tc>
        <w:tc>
          <w:tcPr>
            <w:tcW w:type="dxa" w:w="1872"/>
          </w:tcPr>
          <w:p>
            <w:pPr>
              <w:spacing w:line="240" w:lineRule="auto" w:after="0"/>
            </w:pPr>
            <w:r/>
            <w:r>
              <w:rPr>
                <w:rFonts w:ascii="Times New Roman" w:hAnsi="Times New Roman"/>
                <w:sz w:val="18"/>
              </w:rPr>
              <w:t>Carlos Ruiz</w:t>
            </w:r>
          </w:p>
        </w:tc>
        <w:tc>
          <w:tcPr>
            <w:tcW w:type="dxa" w:w="1872"/>
          </w:tcPr>
          <w:p>
            <w:pPr>
              <w:spacing w:line="240" w:lineRule="auto" w:after="0"/>
            </w:pPr>
            <w:r/>
            <w:r>
              <w:rPr>
                <w:rFonts w:ascii="Times New Roman" w:hAnsi="Times New Roman"/>
                <w:sz w:val="18"/>
              </w:rPr>
              <w:t>3109876543</w:t>
            </w:r>
          </w:p>
        </w:tc>
        <w:tc>
          <w:tcPr>
            <w:tcW w:type="dxa" w:w="1872"/>
          </w:tcPr>
          <w:p>
            <w:pPr>
              <w:spacing w:line="240" w:lineRule="auto" w:after="0"/>
            </w:pPr>
            <w:r/>
            <w:r>
              <w:rPr>
                <w:rFonts w:ascii="Times New Roman" w:hAnsi="Times New Roman"/>
                <w:sz w:val="18"/>
              </w:rPr>
              <w:t>Carrera 7 # 15-02</w:t>
            </w:r>
          </w:p>
        </w:tc>
        <w:tc>
          <w:tcPr>
            <w:tcW w:type="dxa" w:w="1872"/>
          </w:tcPr>
          <w:p>
            <w:pPr>
              <w:spacing w:line="240" w:lineRule="auto" w:after="0"/>
            </w:pPr>
            <w:r/>
            <w:r>
              <w:rPr>
                <w:rFonts w:ascii="Times New Roman" w:hAnsi="Times New Roman"/>
                <w:sz w:val="18"/>
              </w:rPr>
              <w:t>La Playa</w:t>
            </w:r>
          </w:p>
        </w:tc>
      </w:tr>
      <w:tr>
        <w:tc>
          <w:tcPr>
            <w:tcW w:type="dxa" w:w="1872"/>
          </w:tcPr>
          <w:p>
            <w:pPr>
              <w:spacing w:line="240" w:lineRule="auto" w:after="0"/>
            </w:pPr>
            <w:r/>
            <w:r>
              <w:rPr>
                <w:rFonts w:ascii="Times New Roman" w:hAnsi="Times New Roman"/>
                <w:sz w:val="18"/>
              </w:rPr>
              <w:t>3</w:t>
            </w:r>
          </w:p>
        </w:tc>
        <w:tc>
          <w:tcPr>
            <w:tcW w:type="dxa" w:w="1872"/>
          </w:tcPr>
          <w:p>
            <w:pPr>
              <w:spacing w:line="240" w:lineRule="auto" w:after="0"/>
            </w:pPr>
            <w:r/>
            <w:r>
              <w:rPr>
                <w:rFonts w:ascii="Times New Roman" w:hAnsi="Times New Roman"/>
                <w:sz w:val="18"/>
              </w:rPr>
              <w:t>Ana Lucia Torres</w:t>
            </w:r>
          </w:p>
        </w:tc>
        <w:tc>
          <w:tcPr>
            <w:tcW w:type="dxa" w:w="1872"/>
          </w:tcPr>
          <w:p>
            <w:pPr>
              <w:spacing w:line="240" w:lineRule="auto" w:after="0"/>
            </w:pPr>
            <w:r/>
            <w:r>
              <w:rPr>
                <w:rFonts w:ascii="Times New Roman" w:hAnsi="Times New Roman"/>
                <w:sz w:val="18"/>
              </w:rPr>
              <w:t>3125550101</w:t>
            </w:r>
          </w:p>
        </w:tc>
        <w:tc>
          <w:tcPr>
            <w:tcW w:type="dxa" w:w="1872"/>
          </w:tcPr>
          <w:p>
            <w:pPr>
              <w:spacing w:line="240" w:lineRule="auto" w:after="0"/>
            </w:pPr>
            <w:r/>
            <w:r>
              <w:rPr>
                <w:rFonts w:ascii="Times New Roman" w:hAnsi="Times New Roman"/>
                <w:sz w:val="18"/>
              </w:rPr>
              <w:t>Calle 20 # 8-15</w:t>
            </w:r>
          </w:p>
        </w:tc>
        <w:tc>
          <w:tcPr>
            <w:tcW w:type="dxa" w:w="1872"/>
          </w:tcPr>
          <w:p>
            <w:pPr>
              <w:spacing w:line="240" w:lineRule="auto" w:after="0"/>
            </w:pPr>
            <w:r/>
            <w:r>
              <w:rPr>
                <w:rFonts w:ascii="Times New Roman" w:hAnsi="Times New Roman"/>
                <w:sz w:val="18"/>
              </w:rPr>
              <w:t>San Jose</w:t>
            </w:r>
          </w:p>
        </w:tc>
      </w:tr>
      <w:tr>
        <w:tc>
          <w:tcPr>
            <w:tcW w:type="dxa" w:w="1872"/>
          </w:tcPr>
          <w:p>
            <w:pPr>
              <w:spacing w:line="240" w:lineRule="auto" w:after="0"/>
            </w:pPr>
            <w:r/>
            <w:r>
              <w:rPr>
                <w:rFonts w:ascii="Times New Roman" w:hAnsi="Times New Roman"/>
                <w:sz w:val="18"/>
              </w:rPr>
              <w:t>4</w:t>
            </w:r>
          </w:p>
        </w:tc>
        <w:tc>
          <w:tcPr>
            <w:tcW w:type="dxa" w:w="1872"/>
          </w:tcPr>
          <w:p>
            <w:pPr>
              <w:spacing w:line="240" w:lineRule="auto" w:after="0"/>
            </w:pPr>
            <w:r/>
            <w:r>
              <w:rPr>
                <w:rFonts w:ascii="Times New Roman" w:hAnsi="Times New Roman"/>
                <w:sz w:val="18"/>
              </w:rPr>
              <w:t>Jorge Enrique Diaz</w:t>
            </w:r>
          </w:p>
        </w:tc>
        <w:tc>
          <w:tcPr>
            <w:tcW w:type="dxa" w:w="1872"/>
          </w:tcPr>
          <w:p>
            <w:pPr>
              <w:spacing w:line="240" w:lineRule="auto" w:after="0"/>
            </w:pPr>
            <w:r/>
            <w:r>
              <w:rPr>
                <w:rFonts w:ascii="Times New Roman" w:hAnsi="Times New Roman"/>
                <w:sz w:val="18"/>
              </w:rPr>
              <w:t>3135550202</w:t>
            </w:r>
          </w:p>
        </w:tc>
        <w:tc>
          <w:tcPr>
            <w:tcW w:type="dxa" w:w="1872"/>
          </w:tcPr>
          <w:p>
            <w:pPr>
              <w:spacing w:line="240" w:lineRule="auto" w:after="0"/>
            </w:pPr>
            <w:r/>
            <w:r>
              <w:rPr>
                <w:rFonts w:ascii="Times New Roman" w:hAnsi="Times New Roman"/>
                <w:sz w:val="18"/>
              </w:rPr>
              <w:t>Carrera 3 # 10-44</w:t>
            </w:r>
          </w:p>
        </w:tc>
        <w:tc>
          <w:tcPr>
            <w:tcW w:type="dxa" w:w="1872"/>
          </w:tcPr>
          <w:p>
            <w:pPr>
              <w:spacing w:line="240" w:lineRule="auto" w:after="0"/>
            </w:pPr>
            <w:r/>
            <w:r>
              <w:rPr>
                <w:rFonts w:ascii="Times New Roman" w:hAnsi="Times New Roman"/>
                <w:sz w:val="18"/>
              </w:rPr>
              <w:t>El Carmen</w:t>
            </w:r>
          </w:p>
        </w:tc>
      </w:tr>
      <w:tr>
        <w:tc>
          <w:tcPr>
            <w:tcW w:type="dxa" w:w="1872"/>
          </w:tcPr>
          <w:p>
            <w:pPr>
              <w:spacing w:line="240" w:lineRule="auto" w:after="0"/>
            </w:pPr>
            <w:r/>
            <w:r>
              <w:rPr>
                <w:rFonts w:ascii="Times New Roman" w:hAnsi="Times New Roman"/>
                <w:sz w:val="18"/>
              </w:rPr>
              <w:t>5</w:t>
            </w:r>
          </w:p>
        </w:tc>
        <w:tc>
          <w:tcPr>
            <w:tcW w:type="dxa" w:w="1872"/>
          </w:tcPr>
          <w:p>
            <w:pPr>
              <w:spacing w:line="240" w:lineRule="auto" w:after="0"/>
            </w:pPr>
            <w:r/>
            <w:r>
              <w:rPr>
                <w:rFonts w:ascii="Times New Roman" w:hAnsi="Times New Roman"/>
                <w:sz w:val="18"/>
              </w:rPr>
              <w:t>Luisa Fernanda Gil</w:t>
            </w:r>
          </w:p>
        </w:tc>
        <w:tc>
          <w:tcPr>
            <w:tcW w:type="dxa" w:w="1872"/>
          </w:tcPr>
          <w:p>
            <w:pPr>
              <w:spacing w:line="240" w:lineRule="auto" w:after="0"/>
            </w:pPr>
            <w:r/>
            <w:r>
              <w:rPr>
                <w:rFonts w:ascii="Times New Roman" w:hAnsi="Times New Roman"/>
                <w:sz w:val="18"/>
              </w:rPr>
              <w:t>3145550303</w:t>
            </w:r>
          </w:p>
        </w:tc>
        <w:tc>
          <w:tcPr>
            <w:tcW w:type="dxa" w:w="1872"/>
          </w:tcPr>
          <w:p>
            <w:pPr>
              <w:spacing w:line="240" w:lineRule="auto" w:after="0"/>
            </w:pPr>
            <w:r/>
            <w:r>
              <w:rPr>
                <w:rFonts w:ascii="Times New Roman" w:hAnsi="Times New Roman"/>
                <w:sz w:val="18"/>
              </w:rPr>
              <w:t>Calle 5 # 2-18</w:t>
            </w:r>
          </w:p>
        </w:tc>
        <w:tc>
          <w:tcPr>
            <w:tcW w:type="dxa" w:w="1872"/>
          </w:tcPr>
          <w:p>
            <w:pPr>
              <w:spacing w:line="240" w:lineRule="auto" w:after="0"/>
            </w:pPr>
            <w:r/>
            <w:r>
              <w:rPr>
                <w:rFonts w:ascii="Times New Roman" w:hAnsi="Times New Roman"/>
                <w:sz w:val="18"/>
              </w:rPr>
              <w:t>Centro</w:t>
            </w:r>
          </w:p>
        </w:tc>
      </w:tr>
      <w:tr>
        <w:tc>
          <w:tcPr>
            <w:tcW w:type="dxa" w:w="1872"/>
          </w:tcPr>
          <w:p>
            <w:pPr>
              <w:spacing w:line="240" w:lineRule="auto" w:after="0"/>
            </w:pPr>
            <w:r/>
            <w:r>
              <w:rPr>
                <w:rFonts w:ascii="Times New Roman" w:hAnsi="Times New Roman"/>
                <w:sz w:val="18"/>
              </w:rPr>
              <w:t>6</w:t>
            </w:r>
          </w:p>
        </w:tc>
        <w:tc>
          <w:tcPr>
            <w:tcW w:type="dxa" w:w="1872"/>
          </w:tcPr>
          <w:p>
            <w:pPr>
              <w:spacing w:line="240" w:lineRule="auto" w:after="0"/>
            </w:pPr>
            <w:r/>
            <w:r>
              <w:rPr>
                <w:rFonts w:ascii="Times New Roman" w:hAnsi="Times New Roman"/>
                <w:sz w:val="18"/>
              </w:rPr>
              <w:t>Pedro Pablo Suarez</w:t>
            </w:r>
          </w:p>
        </w:tc>
        <w:tc>
          <w:tcPr>
            <w:tcW w:type="dxa" w:w="1872"/>
          </w:tcPr>
          <w:p>
            <w:pPr>
              <w:spacing w:line="240" w:lineRule="auto" w:after="0"/>
            </w:pPr>
            <w:r/>
            <w:r>
              <w:rPr>
                <w:rFonts w:ascii="Times New Roman" w:hAnsi="Times New Roman"/>
                <w:sz w:val="18"/>
              </w:rPr>
              <w:t>3155550404</w:t>
            </w:r>
          </w:p>
        </w:tc>
        <w:tc>
          <w:tcPr>
            <w:tcW w:type="dxa" w:w="1872"/>
          </w:tcPr>
          <w:p>
            <w:pPr>
              <w:spacing w:line="240" w:lineRule="auto" w:after="0"/>
            </w:pPr>
            <w:r/>
            <w:r>
              <w:rPr>
                <w:rFonts w:ascii="Times New Roman" w:hAnsi="Times New Roman"/>
                <w:sz w:val="18"/>
              </w:rPr>
              <w:t>Diagonal 9 # 14-70</w:t>
            </w:r>
          </w:p>
        </w:tc>
        <w:tc>
          <w:tcPr>
            <w:tcW w:type="dxa" w:w="1872"/>
          </w:tcPr>
          <w:p>
            <w:pPr>
              <w:spacing w:line="240" w:lineRule="auto" w:after="0"/>
            </w:pPr>
            <w:r/>
            <w:r>
              <w:rPr>
                <w:rFonts w:ascii="Times New Roman" w:hAnsi="Times New Roman"/>
                <w:sz w:val="18"/>
              </w:rPr>
              <w:t>Villa Nueva</w:t>
            </w:r>
          </w:p>
        </w:tc>
      </w:tr>
      <w:tr>
        <w:tc>
          <w:tcPr>
            <w:tcW w:type="dxa" w:w="1872"/>
          </w:tcPr>
          <w:p>
            <w:pPr>
              <w:spacing w:line="240" w:lineRule="auto" w:after="0"/>
            </w:pPr>
            <w:r/>
            <w:r>
              <w:rPr>
                <w:rFonts w:ascii="Times New Roman" w:hAnsi="Times New Roman"/>
                <w:sz w:val="18"/>
              </w:rPr>
              <w:t>7</w:t>
            </w:r>
          </w:p>
        </w:tc>
        <w:tc>
          <w:tcPr>
            <w:tcW w:type="dxa" w:w="1872"/>
          </w:tcPr>
          <w:p>
            <w:pPr>
              <w:spacing w:line="240" w:lineRule="auto" w:after="0"/>
            </w:pPr>
            <w:r/>
            <w:r>
              <w:rPr>
                <w:rFonts w:ascii="Times New Roman" w:hAnsi="Times New Roman"/>
                <w:sz w:val="18"/>
              </w:rPr>
              <w:t>Camila Andrea Ruiz</w:t>
            </w:r>
          </w:p>
        </w:tc>
        <w:tc>
          <w:tcPr>
            <w:tcW w:type="dxa" w:w="1872"/>
          </w:tcPr>
          <w:p>
            <w:pPr>
              <w:spacing w:line="240" w:lineRule="auto" w:after="0"/>
            </w:pPr>
            <w:r/>
            <w:r>
              <w:rPr>
                <w:rFonts w:ascii="Times New Roman" w:hAnsi="Times New Roman"/>
                <w:sz w:val="18"/>
              </w:rPr>
              <w:t>3165550505</w:t>
            </w:r>
          </w:p>
        </w:tc>
        <w:tc>
          <w:tcPr>
            <w:tcW w:type="dxa" w:w="1872"/>
          </w:tcPr>
          <w:p>
            <w:pPr>
              <w:spacing w:line="240" w:lineRule="auto" w:after="0"/>
            </w:pPr>
            <w:r/>
            <w:r>
              <w:rPr>
                <w:rFonts w:ascii="Times New Roman" w:hAnsi="Times New Roman"/>
                <w:sz w:val="18"/>
              </w:rPr>
              <w:t>Calle 30 # 6-12</w:t>
            </w:r>
          </w:p>
        </w:tc>
        <w:tc>
          <w:tcPr>
            <w:tcW w:type="dxa" w:w="1872"/>
          </w:tcPr>
          <w:p>
            <w:pPr>
              <w:spacing w:line="240" w:lineRule="auto" w:after="0"/>
            </w:pPr>
            <w:r/>
            <w:r>
              <w:rPr>
                <w:rFonts w:ascii="Times New Roman" w:hAnsi="Times New Roman"/>
                <w:sz w:val="18"/>
              </w:rPr>
              <w:t>La Esperanza</w:t>
            </w:r>
          </w:p>
        </w:tc>
      </w:tr>
      <w:tr>
        <w:tc>
          <w:tcPr>
            <w:tcW w:type="dxa" w:w="1872"/>
          </w:tcPr>
          <w:p>
            <w:pPr>
              <w:spacing w:line="240" w:lineRule="auto" w:after="0"/>
            </w:pPr>
            <w:r/>
            <w:r>
              <w:rPr>
                <w:rFonts w:ascii="Times New Roman" w:hAnsi="Times New Roman"/>
                <w:sz w:val="18"/>
              </w:rPr>
              <w:t>8</w:t>
            </w:r>
          </w:p>
        </w:tc>
        <w:tc>
          <w:tcPr>
            <w:tcW w:type="dxa" w:w="1872"/>
          </w:tcPr>
          <w:p>
            <w:pPr>
              <w:spacing w:line="240" w:lineRule="auto" w:after="0"/>
            </w:pPr>
            <w:r/>
            <w:r>
              <w:rPr>
                <w:rFonts w:ascii="Times New Roman" w:hAnsi="Times New Roman"/>
                <w:sz w:val="18"/>
              </w:rPr>
              <w:t>Oscar Ivan Molina</w:t>
            </w:r>
          </w:p>
        </w:tc>
        <w:tc>
          <w:tcPr>
            <w:tcW w:type="dxa" w:w="1872"/>
          </w:tcPr>
          <w:p>
            <w:pPr>
              <w:spacing w:line="240" w:lineRule="auto" w:after="0"/>
            </w:pPr>
            <w:r/>
            <w:r>
              <w:rPr>
                <w:rFonts w:ascii="Times New Roman" w:hAnsi="Times New Roman"/>
                <w:sz w:val="18"/>
              </w:rPr>
              <w:t>3175550606</w:t>
            </w:r>
          </w:p>
        </w:tc>
        <w:tc>
          <w:tcPr>
            <w:tcW w:type="dxa" w:w="1872"/>
          </w:tcPr>
          <w:p>
            <w:pPr>
              <w:spacing w:line="240" w:lineRule="auto" w:after="0"/>
            </w:pPr>
            <w:r/>
            <w:r>
              <w:rPr>
                <w:rFonts w:ascii="Times New Roman" w:hAnsi="Times New Roman"/>
                <w:sz w:val="18"/>
              </w:rPr>
              <w:t>Carrera 11 # 25-03</w:t>
            </w:r>
          </w:p>
        </w:tc>
        <w:tc>
          <w:tcPr>
            <w:tcW w:type="dxa" w:w="1872"/>
          </w:tcPr>
          <w:p>
            <w:pPr>
              <w:spacing w:line="240" w:lineRule="auto" w:after="0"/>
            </w:pPr>
            <w:r/>
            <w:r>
              <w:rPr>
                <w:rFonts w:ascii="Times New Roman" w:hAnsi="Times New Roman"/>
                <w:sz w:val="18"/>
              </w:rPr>
              <w:t>Los Alamos</w:t>
            </w:r>
          </w:p>
        </w:tc>
      </w:tr>
      <w:tr>
        <w:tc>
          <w:tcPr>
            <w:tcW w:type="dxa" w:w="1872"/>
          </w:tcPr>
          <w:p>
            <w:pPr>
              <w:spacing w:line="240" w:lineRule="auto" w:after="0"/>
            </w:pPr>
            <w:r/>
            <w:r>
              <w:rPr>
                <w:rFonts w:ascii="Times New Roman" w:hAnsi="Times New Roman"/>
                <w:sz w:val="18"/>
              </w:rPr>
              <w:t>9</w:t>
            </w:r>
          </w:p>
        </w:tc>
        <w:tc>
          <w:tcPr>
            <w:tcW w:type="dxa" w:w="1872"/>
          </w:tcPr>
          <w:p>
            <w:pPr>
              <w:spacing w:line="240" w:lineRule="auto" w:after="0"/>
            </w:pPr>
            <w:r/>
            <w:r>
              <w:rPr>
                <w:rFonts w:ascii="Times New Roman" w:hAnsi="Times New Roman"/>
                <w:sz w:val="18"/>
              </w:rPr>
              <w:t>Diana Marcela Pena</w:t>
            </w:r>
          </w:p>
        </w:tc>
        <w:tc>
          <w:tcPr>
            <w:tcW w:type="dxa" w:w="1872"/>
          </w:tcPr>
          <w:p>
            <w:pPr>
              <w:spacing w:line="240" w:lineRule="auto" w:after="0"/>
            </w:pPr>
            <w:r/>
            <w:r>
              <w:rPr>
                <w:rFonts w:ascii="Times New Roman" w:hAnsi="Times New Roman"/>
                <w:sz w:val="18"/>
              </w:rPr>
              <w:t>3185550707</w:t>
            </w:r>
          </w:p>
        </w:tc>
        <w:tc>
          <w:tcPr>
            <w:tcW w:type="dxa" w:w="1872"/>
          </w:tcPr>
          <w:p>
            <w:pPr>
              <w:spacing w:line="240" w:lineRule="auto" w:after="0"/>
            </w:pPr>
            <w:r/>
            <w:r>
              <w:rPr>
                <w:rFonts w:ascii="Times New Roman" w:hAnsi="Times New Roman"/>
                <w:sz w:val="18"/>
              </w:rPr>
              <w:t>Transversal 4 # 18-60</w:t>
            </w:r>
          </w:p>
        </w:tc>
        <w:tc>
          <w:tcPr>
            <w:tcW w:type="dxa" w:w="1872"/>
          </w:tcPr>
          <w:p>
            <w:pPr>
              <w:spacing w:line="240" w:lineRule="auto" w:after="0"/>
            </w:pPr>
            <w:r/>
            <w:r>
              <w:rPr>
                <w:rFonts w:ascii="Times New Roman" w:hAnsi="Times New Roman"/>
                <w:sz w:val="18"/>
              </w:rPr>
              <w:t>Santa Barbara</w:t>
            </w:r>
          </w:p>
        </w:tc>
      </w:tr>
      <w:tr>
        <w:tc>
          <w:tcPr>
            <w:tcW w:type="dxa" w:w="1872"/>
          </w:tcPr>
          <w:p>
            <w:pPr>
              <w:spacing w:line="240" w:lineRule="auto" w:after="0"/>
            </w:pPr>
            <w:r/>
            <w:r>
              <w:rPr>
                <w:rFonts w:ascii="Times New Roman" w:hAnsi="Times New Roman"/>
                <w:sz w:val="18"/>
              </w:rPr>
              <w:t>10</w:t>
            </w:r>
          </w:p>
        </w:tc>
        <w:tc>
          <w:tcPr>
            <w:tcW w:type="dxa" w:w="1872"/>
          </w:tcPr>
          <w:p>
            <w:pPr>
              <w:spacing w:line="240" w:lineRule="auto" w:after="0"/>
            </w:pPr>
            <w:r/>
            <w:r>
              <w:rPr>
                <w:rFonts w:ascii="Times New Roman" w:hAnsi="Times New Roman"/>
                <w:sz w:val="18"/>
              </w:rPr>
              <w:t>Andres Felipe Rios</w:t>
            </w:r>
          </w:p>
        </w:tc>
        <w:tc>
          <w:tcPr>
            <w:tcW w:type="dxa" w:w="1872"/>
          </w:tcPr>
          <w:p>
            <w:pPr>
              <w:spacing w:line="240" w:lineRule="auto" w:after="0"/>
            </w:pPr>
            <w:r/>
            <w:r>
              <w:rPr>
                <w:rFonts w:ascii="Times New Roman" w:hAnsi="Times New Roman"/>
                <w:sz w:val="18"/>
              </w:rPr>
              <w:t>3195550808</w:t>
            </w:r>
          </w:p>
        </w:tc>
        <w:tc>
          <w:tcPr>
            <w:tcW w:type="dxa" w:w="1872"/>
          </w:tcPr>
          <w:p>
            <w:pPr>
              <w:spacing w:line="240" w:lineRule="auto" w:after="0"/>
            </w:pPr>
            <w:r/>
            <w:r>
              <w:rPr>
                <w:rFonts w:ascii="Times New Roman" w:hAnsi="Times New Roman"/>
                <w:sz w:val="18"/>
              </w:rPr>
              <w:t>Calle 8 # 12-09</w:t>
            </w:r>
          </w:p>
        </w:tc>
        <w:tc>
          <w:tcPr>
            <w:tcW w:type="dxa" w:w="1872"/>
          </w:tcPr>
          <w:p>
            <w:pPr>
              <w:spacing w:line="240" w:lineRule="auto" w:after="0"/>
            </w:pPr>
            <w:r/>
            <w:r>
              <w:rPr>
                <w:rFonts w:ascii="Times New Roman" w:hAnsi="Times New Roman"/>
                <w:sz w:val="18"/>
              </w:rPr>
              <w:t>La Playa</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 xml:space="preserve"> Datos de controlstore_sena después de la carga del 25 de septiembre de 2026. Si un cliente cambia de barrio se corrige una sola fila y todas sus ventas reflejan el cambio.</w:t>
      </w:r>
    </w:p>
    <w:p>
      <w:pPr>
        <w:spacing w:line="240" w:lineRule="auto" w:before="0" w:after="200"/>
        <w:ind w:firstLine="720"/>
        <w:jc w:val="both"/>
      </w:pPr>
      <w:r>
        <w:rPr>
          <w:rFonts w:ascii="Times New Roman" w:hAnsi="Times New Roman"/>
          <w:b w:val="0"/>
          <w:i w:val="0"/>
          <w:sz w:val="24"/>
          <w:b/>
        </w:rPr>
        <w:t xml:space="preserve">1FN. </w:t>
      </w:r>
      <w:r>
        <w:rPr>
          <w:rFonts w:ascii="Times New Roman" w:hAnsi="Times New Roman"/>
          <w:b w:val="0"/>
          <w:i w:val="0"/>
          <w:sz w:val="24"/>
        </w:rPr>
        <w:t xml:space="preserve">Cada celda tiene un solo valor. El nombre del cliente se guarda completo porque llega así desde WhatsApp y el negocio lo identifica por teléfono, nunca lo ordena por apellido: para este uso es un dato atómico. El barrio va en su propia columna y no dentro de la dirección.</w:t>
      </w:r>
    </w:p>
    <w:p>
      <w:pPr>
        <w:spacing w:line="240" w:lineRule="auto" w:before="0" w:after="200"/>
        <w:ind w:firstLine="720"/>
        <w:jc w:val="both"/>
      </w:pPr>
      <w:r>
        <w:rPr>
          <w:rFonts w:ascii="Times New Roman" w:hAnsi="Times New Roman"/>
          <w:b w:val="0"/>
          <w:i w:val="0"/>
          <w:sz w:val="24"/>
          <w:b/>
        </w:rPr>
        <w:t xml:space="preserve">2FN. </w:t>
      </w:r>
      <w:r>
        <w:rPr>
          <w:rFonts w:ascii="Times New Roman" w:hAnsi="Times New Roman"/>
          <w:b w:val="0"/>
          <w:i w:val="0"/>
          <w:sz w:val="24"/>
        </w:rPr>
        <w:t xml:space="preserve">Llave simple: no hay dependencias parciales.</w:t>
      </w:r>
    </w:p>
    <w:p>
      <w:pPr>
        <w:spacing w:line="240" w:lineRule="auto" w:before="0" w:after="200"/>
        <w:ind w:firstLine="720"/>
        <w:jc w:val="both"/>
      </w:pPr>
      <w:r>
        <w:rPr>
          <w:rFonts w:ascii="Times New Roman" w:hAnsi="Times New Roman"/>
          <w:b w:val="0"/>
          <w:i w:val="0"/>
          <w:sz w:val="24"/>
          <w:b/>
        </w:rPr>
        <w:t xml:space="preserve">3FN. </w:t>
      </w:r>
      <w:r>
        <w:rPr>
          <w:rFonts w:ascii="Times New Roman" w:hAnsi="Times New Roman"/>
          <w:b w:val="0"/>
          <w:i w:val="0"/>
          <w:sz w:val="24"/>
        </w:rPr>
        <w:t xml:space="preserve">El barrio es un dato que entrega el cliente y no una consecuencia de la dirección escrita (la misma dirección puede escribirse de muchas formas), por lo que no existe la dependencia direccion → barrio. Las ventas no repiten ni el barrio ni el teléfono: solo guardan id_cliente.</w:t>
      </w:r>
    </w:p>
    <w:p>
      <w:pPr>
        <w:spacing w:line="240" w:lineRule="auto" w:before="280" w:after="160"/>
        <w:jc w:val="left"/>
      </w:pPr>
      <w:r>
        <w:rPr>
          <w:rFonts w:ascii="Times New Roman" w:hAnsi="Times New Roman"/>
          <w:b/>
          <w:sz w:val="24"/>
        </w:rPr>
        <w:t xml:space="preserve">Análisis de la tabla arqueo_caja</w:t>
      </w:r>
    </w:p>
    <w:p>
      <w:pPr>
        <w:spacing w:line="240" w:lineRule="auto" w:before="0" w:after="200"/>
        <w:ind w:firstLine="720"/>
        <w:jc w:val="both"/>
      </w:pPr>
      <w:r>
        <w:rPr>
          <w:rFonts w:ascii="Times New Roman" w:hAnsi="Times New Roman"/>
          <w:b w:val="0"/>
          <w:i w:val="0"/>
          <w:sz w:val="24"/>
        </w:rPr>
        <w:t xml:space="preserve">Llave primaria: id_arqueo. Dependencias: id_arqueo → id_usuario, fecha_apertura, fecha_cierre, monto_inicial, monto_final, total_ventas, total_efectivo, observacion. diferencia es columna generada.</w:t>
      </w:r>
    </w:p>
    <w:p>
      <w:pPr>
        <w:spacing w:line="240" w:lineRule="auto" w:before="200" w:after="0"/>
      </w:pPr>
      <w:r>
        <w:rPr>
          <w:rFonts w:ascii="Times New Roman" w:hAnsi="Times New Roman"/>
          <w:b/>
          <w:sz w:val="24"/>
        </w:rPr>
        <w:t xml:space="preserve">Tabla 18</w:t>
      </w:r>
    </w:p>
    <w:p>
      <w:pPr>
        <w:spacing w:line="240" w:lineRule="auto" w:after="80"/>
      </w:pPr>
      <w:r>
        <w:rPr>
          <w:rFonts w:ascii="Times New Roman" w:hAnsi="Times New Roman"/>
          <w:i/>
          <w:sz w:val="24"/>
        </w:rPr>
        <w:t xml:space="preserve">Registros de la tabla arqueo_caja (10)</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D9D9"/>
          </w:tcPr>
          <w:p>
            <w:pPr>
              <w:spacing w:line="240" w:lineRule="auto" w:after="0"/>
              <w:jc w:val="center"/>
            </w:pPr>
            <w:r/>
            <w:r>
              <w:rPr>
                <w:rFonts w:ascii="Times New Roman" w:hAnsi="Times New Roman"/>
                <w:b/>
                <w:sz w:val="18"/>
              </w:rPr>
              <w:t>id_arqueo (PK)</w:t>
            </w:r>
          </w:p>
        </w:tc>
        <w:tc>
          <w:tcPr>
            <w:tcW w:type="dxa" w:w="1337"/>
            <w:shd w:fill="D9D9D9"/>
          </w:tcPr>
          <w:p>
            <w:pPr>
              <w:spacing w:line="240" w:lineRule="auto" w:after="0"/>
              <w:jc w:val="center"/>
            </w:pPr>
            <w:r/>
            <w:r>
              <w:rPr>
                <w:rFonts w:ascii="Times New Roman" w:hAnsi="Times New Roman"/>
                <w:b/>
                <w:sz w:val="18"/>
              </w:rPr>
              <w:t>id_usuario (FK)</w:t>
            </w:r>
          </w:p>
        </w:tc>
        <w:tc>
          <w:tcPr>
            <w:tcW w:type="dxa" w:w="1337"/>
            <w:shd w:fill="D9D9D9"/>
          </w:tcPr>
          <w:p>
            <w:pPr>
              <w:spacing w:line="240" w:lineRule="auto" w:after="0"/>
              <w:jc w:val="center"/>
            </w:pPr>
            <w:r/>
            <w:r>
              <w:rPr>
                <w:rFonts w:ascii="Times New Roman" w:hAnsi="Times New Roman"/>
                <w:b/>
                <w:sz w:val="18"/>
              </w:rPr>
              <w:t>monto_inicial</w:t>
            </w:r>
          </w:p>
        </w:tc>
        <w:tc>
          <w:tcPr>
            <w:tcW w:type="dxa" w:w="1337"/>
            <w:shd w:fill="D9D9D9"/>
          </w:tcPr>
          <w:p>
            <w:pPr>
              <w:spacing w:line="240" w:lineRule="auto" w:after="0"/>
              <w:jc w:val="center"/>
            </w:pPr>
            <w:r/>
            <w:r>
              <w:rPr>
                <w:rFonts w:ascii="Times New Roman" w:hAnsi="Times New Roman"/>
                <w:b/>
                <w:sz w:val="18"/>
              </w:rPr>
              <w:t>total_ventas</w:t>
            </w:r>
          </w:p>
        </w:tc>
        <w:tc>
          <w:tcPr>
            <w:tcW w:type="dxa" w:w="1337"/>
            <w:shd w:fill="D9D9D9"/>
          </w:tcPr>
          <w:p>
            <w:pPr>
              <w:spacing w:line="240" w:lineRule="auto" w:after="0"/>
              <w:jc w:val="center"/>
            </w:pPr>
            <w:r/>
            <w:r>
              <w:rPr>
                <w:rFonts w:ascii="Times New Roman" w:hAnsi="Times New Roman"/>
                <w:b/>
                <w:sz w:val="18"/>
              </w:rPr>
              <w:t>total_efectivo</w:t>
            </w:r>
          </w:p>
        </w:tc>
        <w:tc>
          <w:tcPr>
            <w:tcW w:type="dxa" w:w="1337"/>
            <w:shd w:fill="D9D9D9"/>
          </w:tcPr>
          <w:p>
            <w:pPr>
              <w:spacing w:line="240" w:lineRule="auto" w:after="0"/>
              <w:jc w:val="center"/>
            </w:pPr>
            <w:r/>
            <w:r>
              <w:rPr>
                <w:rFonts w:ascii="Times New Roman" w:hAnsi="Times New Roman"/>
                <w:b/>
                <w:sz w:val="18"/>
              </w:rPr>
              <w:t>monto_final</w:t>
            </w:r>
          </w:p>
        </w:tc>
        <w:tc>
          <w:tcPr>
            <w:tcW w:type="dxa" w:w="1337"/>
            <w:shd w:fill="D9D9D9"/>
          </w:tcPr>
          <w:p>
            <w:pPr>
              <w:spacing w:line="240" w:lineRule="auto" w:after="0"/>
              <w:jc w:val="center"/>
            </w:pPr>
            <w:r/>
            <w:r>
              <w:rPr>
                <w:rFonts w:ascii="Times New Roman" w:hAnsi="Times New Roman"/>
                <w:b/>
                <w:sz w:val="18"/>
              </w:rPr>
              <w:t>diferencia</w:t>
            </w:r>
          </w:p>
        </w:tc>
      </w:tr>
      <w:tr>
        <w:tc>
          <w:tcPr>
            <w:tcW w:type="dxa" w:w="1337"/>
          </w:tcPr>
          <w:p>
            <w:pPr>
              <w:spacing w:line="240" w:lineRule="auto" w:after="0"/>
            </w:pPr>
            <w:r/>
            <w:r>
              <w:rPr>
                <w:rFonts w:ascii="Times New Roman" w:hAnsi="Times New Roman"/>
                <w:sz w:val="18"/>
              </w:rPr>
              <w:t>2</w:t>
            </w:r>
          </w:p>
        </w:tc>
        <w:tc>
          <w:tcPr>
            <w:tcW w:type="dxa" w:w="1337"/>
          </w:tcPr>
          <w:p>
            <w:pPr>
              <w:spacing w:line="240" w:lineRule="auto" w:after="0"/>
            </w:pPr>
            <w:r/>
            <w:r>
              <w:rPr>
                <w:rFonts w:ascii="Times New Roman" w:hAnsi="Times New Roman"/>
                <w:sz w:val="18"/>
              </w:rPr>
              <w:t>2</w:t>
            </w:r>
          </w:p>
        </w:tc>
        <w:tc>
          <w:tcPr>
            <w:tcW w:type="dxa" w:w="1337"/>
          </w:tcPr>
          <w:p>
            <w:pPr>
              <w:spacing w:line="240" w:lineRule="auto" w:after="0"/>
            </w:pPr>
            <w:r/>
            <w:r>
              <w:rPr>
                <w:rFonts w:ascii="Times New Roman" w:hAnsi="Times New Roman"/>
                <w:sz w:val="18"/>
              </w:rPr>
              <w:t>$20.000</w:t>
            </w:r>
          </w:p>
        </w:tc>
        <w:tc>
          <w:tcPr>
            <w:tcW w:type="dxa" w:w="1337"/>
          </w:tcPr>
          <w:p>
            <w:pPr>
              <w:spacing w:line="240" w:lineRule="auto" w:after="0"/>
            </w:pPr>
            <w:r/>
            <w:r>
              <w:rPr>
                <w:rFonts w:ascii="Times New Roman" w:hAnsi="Times New Roman"/>
                <w:sz w:val="18"/>
              </w:rPr>
              <w:t>$62.050</w:t>
            </w:r>
          </w:p>
        </w:tc>
        <w:tc>
          <w:tcPr>
            <w:tcW w:type="dxa" w:w="1337"/>
          </w:tcPr>
          <w:p>
            <w:pPr>
              <w:spacing w:line="240" w:lineRule="auto" w:after="0"/>
            </w:pPr>
            <w:r/>
            <w:r>
              <w:rPr>
                <w:rFonts w:ascii="Times New Roman" w:hAnsi="Times New Roman"/>
                <w:sz w:val="18"/>
              </w:rPr>
              <w:t>$29.750</w:t>
            </w:r>
          </w:p>
        </w:tc>
        <w:tc>
          <w:tcPr>
            <w:tcW w:type="dxa" w:w="1337"/>
          </w:tcPr>
          <w:p>
            <w:pPr>
              <w:spacing w:line="240" w:lineRule="auto" w:after="0"/>
            </w:pPr>
            <w:r/>
            <w:r>
              <w:rPr>
                <w:rFonts w:ascii="Times New Roman" w:hAnsi="Times New Roman"/>
                <w:sz w:val="18"/>
              </w:rPr>
              <w:t>$49.750</w:t>
            </w:r>
          </w:p>
        </w:tc>
        <w:tc>
          <w:tcPr>
            <w:tcW w:type="dxa" w:w="1337"/>
          </w:tcPr>
          <w:p>
            <w:pPr>
              <w:spacing w:line="240" w:lineRule="auto" w:after="0"/>
            </w:pPr>
            <w:r/>
            <w:r>
              <w:rPr>
                <w:rFonts w:ascii="Times New Roman" w:hAnsi="Times New Roman"/>
                <w:sz w:val="18"/>
              </w:rPr>
              <w:t>$0</w:t>
            </w:r>
          </w:p>
        </w:tc>
      </w:tr>
      <w:tr>
        <w:tc>
          <w:tcPr>
            <w:tcW w:type="dxa" w:w="1337"/>
          </w:tcPr>
          <w:p>
            <w:pPr>
              <w:spacing w:line="240" w:lineRule="auto" w:after="0"/>
            </w:pPr>
            <w:r/>
            <w:r>
              <w:rPr>
                <w:rFonts w:ascii="Times New Roman" w:hAnsi="Times New Roman"/>
                <w:sz w:val="18"/>
              </w:rPr>
              <w:t>3</w:t>
            </w:r>
          </w:p>
        </w:tc>
        <w:tc>
          <w:tcPr>
            <w:tcW w:type="dxa" w:w="1337"/>
          </w:tcPr>
          <w:p>
            <w:pPr>
              <w:spacing w:line="240" w:lineRule="auto" w:after="0"/>
            </w:pPr>
            <w:r/>
            <w:r>
              <w:rPr>
                <w:rFonts w:ascii="Times New Roman" w:hAnsi="Times New Roman"/>
                <w:sz w:val="18"/>
              </w:rPr>
              <w:t>2</w:t>
            </w:r>
          </w:p>
        </w:tc>
        <w:tc>
          <w:tcPr>
            <w:tcW w:type="dxa" w:w="1337"/>
          </w:tcPr>
          <w:p>
            <w:pPr>
              <w:spacing w:line="240" w:lineRule="auto" w:after="0"/>
            </w:pPr>
            <w:r/>
            <w:r>
              <w:rPr>
                <w:rFonts w:ascii="Times New Roman" w:hAnsi="Times New Roman"/>
                <w:sz w:val="18"/>
              </w:rPr>
              <w:t>$20.000</w:t>
            </w:r>
          </w:p>
        </w:tc>
        <w:tc>
          <w:tcPr>
            <w:tcW w:type="dxa" w:w="1337"/>
          </w:tcPr>
          <w:p>
            <w:pPr>
              <w:spacing w:line="240" w:lineRule="auto" w:after="0"/>
            </w:pPr>
            <w:r/>
            <w:r>
              <w:rPr>
                <w:rFonts w:ascii="Times New Roman" w:hAnsi="Times New Roman"/>
                <w:sz w:val="18"/>
              </w:rPr>
              <w:t>$20.900</w:t>
            </w:r>
          </w:p>
        </w:tc>
        <w:tc>
          <w:tcPr>
            <w:tcW w:type="dxa" w:w="1337"/>
          </w:tcPr>
          <w:p>
            <w:pPr>
              <w:spacing w:line="240" w:lineRule="auto" w:after="0"/>
            </w:pPr>
            <w:r/>
            <w:r>
              <w:rPr>
                <w:rFonts w:ascii="Times New Roman" w:hAnsi="Times New Roman"/>
                <w:sz w:val="18"/>
              </w:rPr>
              <w:t>$20.900</w:t>
            </w:r>
          </w:p>
        </w:tc>
        <w:tc>
          <w:tcPr>
            <w:tcW w:type="dxa" w:w="1337"/>
          </w:tcPr>
          <w:p>
            <w:pPr>
              <w:spacing w:line="240" w:lineRule="auto" w:after="0"/>
            </w:pPr>
            <w:r/>
            <w:r>
              <w:rPr>
                <w:rFonts w:ascii="Times New Roman" w:hAnsi="Times New Roman"/>
                <w:sz w:val="18"/>
              </w:rPr>
              <w:t>$40.900</w:t>
            </w:r>
          </w:p>
        </w:tc>
        <w:tc>
          <w:tcPr>
            <w:tcW w:type="dxa" w:w="1337"/>
          </w:tcPr>
          <w:p>
            <w:pPr>
              <w:spacing w:line="240" w:lineRule="auto" w:after="0"/>
            </w:pPr>
            <w:r/>
            <w:r>
              <w:rPr>
                <w:rFonts w:ascii="Times New Roman" w:hAnsi="Times New Roman"/>
                <w:sz w:val="18"/>
              </w:rPr>
              <w:t>$0</w:t>
            </w:r>
          </w:p>
        </w:tc>
      </w:tr>
      <w:tr>
        <w:tc>
          <w:tcPr>
            <w:tcW w:type="dxa" w:w="1337"/>
          </w:tcPr>
          <w:p>
            <w:pPr>
              <w:spacing w:line="240" w:lineRule="auto" w:after="0"/>
            </w:pPr>
            <w:r/>
            <w:r>
              <w:rPr>
                <w:rFonts w:ascii="Times New Roman" w:hAnsi="Times New Roman"/>
                <w:sz w:val="18"/>
              </w:rPr>
              <w:t>4</w:t>
            </w:r>
          </w:p>
        </w:tc>
        <w:tc>
          <w:tcPr>
            <w:tcW w:type="dxa" w:w="1337"/>
          </w:tcPr>
          <w:p>
            <w:pPr>
              <w:spacing w:line="240" w:lineRule="auto" w:after="0"/>
            </w:pPr>
            <w:r/>
            <w:r>
              <w:rPr>
                <w:rFonts w:ascii="Times New Roman" w:hAnsi="Times New Roman"/>
                <w:sz w:val="18"/>
              </w:rPr>
              <w:t>4</w:t>
            </w:r>
          </w:p>
        </w:tc>
        <w:tc>
          <w:tcPr>
            <w:tcW w:type="dxa" w:w="1337"/>
          </w:tcPr>
          <w:p>
            <w:pPr>
              <w:spacing w:line="240" w:lineRule="auto" w:after="0"/>
            </w:pPr>
            <w:r/>
            <w:r>
              <w:rPr>
                <w:rFonts w:ascii="Times New Roman" w:hAnsi="Times New Roman"/>
                <w:sz w:val="18"/>
              </w:rPr>
              <w:t>$20.000</w:t>
            </w:r>
          </w:p>
        </w:tc>
        <w:tc>
          <w:tcPr>
            <w:tcW w:type="dxa" w:w="1337"/>
          </w:tcPr>
          <w:p>
            <w:pPr>
              <w:spacing w:line="240" w:lineRule="auto" w:after="0"/>
            </w:pPr>
            <w:r/>
            <w:r>
              <w:rPr>
                <w:rFonts w:ascii="Times New Roman" w:hAnsi="Times New Roman"/>
                <w:sz w:val="18"/>
              </w:rPr>
              <w:t>$16.800</w:t>
            </w:r>
          </w:p>
        </w:tc>
        <w:tc>
          <w:tcPr>
            <w:tcW w:type="dxa" w:w="1337"/>
          </w:tcPr>
          <w:p>
            <w:pPr>
              <w:spacing w:line="240" w:lineRule="auto" w:after="0"/>
            </w:pPr>
            <w:r/>
            <w:r>
              <w:rPr>
                <w:rFonts w:ascii="Times New Roman" w:hAnsi="Times New Roman"/>
                <w:sz w:val="18"/>
              </w:rPr>
              <w:t>$0</w:t>
            </w:r>
          </w:p>
        </w:tc>
        <w:tc>
          <w:tcPr>
            <w:tcW w:type="dxa" w:w="1337"/>
          </w:tcPr>
          <w:p>
            <w:pPr>
              <w:spacing w:line="240" w:lineRule="auto" w:after="0"/>
            </w:pPr>
            <w:r/>
            <w:r>
              <w:rPr>
                <w:rFonts w:ascii="Times New Roman" w:hAnsi="Times New Roman"/>
                <w:sz w:val="18"/>
              </w:rPr>
              <w:t>$20.500</w:t>
            </w:r>
          </w:p>
        </w:tc>
        <w:tc>
          <w:tcPr>
            <w:tcW w:type="dxa" w:w="1337"/>
          </w:tcPr>
          <w:p>
            <w:pPr>
              <w:spacing w:line="240" w:lineRule="auto" w:after="0"/>
            </w:pPr>
            <w:r/>
            <w:r>
              <w:rPr>
                <w:rFonts w:ascii="Times New Roman" w:hAnsi="Times New Roman"/>
                <w:sz w:val="18"/>
              </w:rPr>
              <w:t>$500</w:t>
            </w:r>
          </w:p>
        </w:tc>
      </w:tr>
      <w:tr>
        <w:tc>
          <w:tcPr>
            <w:tcW w:type="dxa" w:w="1337"/>
          </w:tcPr>
          <w:p>
            <w:pPr>
              <w:spacing w:line="240" w:lineRule="auto" w:after="0"/>
            </w:pPr>
            <w:r/>
            <w:r>
              <w:rPr>
                <w:rFonts w:ascii="Times New Roman" w:hAnsi="Times New Roman"/>
                <w:sz w:val="18"/>
              </w:rPr>
              <w:t>5</w:t>
            </w:r>
          </w:p>
        </w:tc>
        <w:tc>
          <w:tcPr>
            <w:tcW w:type="dxa" w:w="1337"/>
          </w:tcPr>
          <w:p>
            <w:pPr>
              <w:spacing w:line="240" w:lineRule="auto" w:after="0"/>
            </w:pPr>
            <w:r/>
            <w:r>
              <w:rPr>
                <w:rFonts w:ascii="Times New Roman" w:hAnsi="Times New Roman"/>
                <w:sz w:val="18"/>
              </w:rPr>
              <w:t>5</w:t>
            </w:r>
          </w:p>
        </w:tc>
        <w:tc>
          <w:tcPr>
            <w:tcW w:type="dxa" w:w="1337"/>
          </w:tcPr>
          <w:p>
            <w:pPr>
              <w:spacing w:line="240" w:lineRule="auto" w:after="0"/>
            </w:pPr>
            <w:r/>
            <w:r>
              <w:rPr>
                <w:rFonts w:ascii="Times New Roman" w:hAnsi="Times New Roman"/>
                <w:sz w:val="18"/>
              </w:rPr>
              <w:t>$15.000</w:t>
            </w:r>
          </w:p>
        </w:tc>
        <w:tc>
          <w:tcPr>
            <w:tcW w:type="dxa" w:w="1337"/>
          </w:tcPr>
          <w:p>
            <w:pPr>
              <w:spacing w:line="240" w:lineRule="auto" w:after="0"/>
            </w:pPr>
            <w:r/>
            <w:r>
              <w:rPr>
                <w:rFonts w:ascii="Times New Roman" w:hAnsi="Times New Roman"/>
                <w:sz w:val="18"/>
              </w:rPr>
              <w:t>$0</w:t>
            </w:r>
          </w:p>
        </w:tc>
        <w:tc>
          <w:tcPr>
            <w:tcW w:type="dxa" w:w="1337"/>
          </w:tcPr>
          <w:p>
            <w:pPr>
              <w:spacing w:line="240" w:lineRule="auto" w:after="0"/>
            </w:pPr>
            <w:r/>
            <w:r>
              <w:rPr>
                <w:rFonts w:ascii="Times New Roman" w:hAnsi="Times New Roman"/>
                <w:sz w:val="18"/>
              </w:rPr>
              <w:t>$0</w:t>
            </w:r>
          </w:p>
        </w:tc>
        <w:tc>
          <w:tcPr>
            <w:tcW w:type="dxa" w:w="1337"/>
          </w:tcPr>
          <w:p>
            <w:pPr>
              <w:spacing w:line="240" w:lineRule="auto" w:after="0"/>
            </w:pPr>
            <w:r/>
            <w:r>
              <w:rPr>
                <w:rFonts w:ascii="Times New Roman" w:hAnsi="Times New Roman"/>
                <w:sz w:val="18"/>
              </w:rPr>
              <w:t>$15.000</w:t>
            </w:r>
          </w:p>
        </w:tc>
        <w:tc>
          <w:tcPr>
            <w:tcW w:type="dxa" w:w="1337"/>
          </w:tcPr>
          <w:p>
            <w:pPr>
              <w:spacing w:line="240" w:lineRule="auto" w:after="0"/>
            </w:pPr>
            <w:r/>
            <w:r>
              <w:rPr>
                <w:rFonts w:ascii="Times New Roman" w:hAnsi="Times New Roman"/>
                <w:sz w:val="18"/>
              </w:rPr>
              <w:t>$0</w:t>
            </w:r>
          </w:p>
        </w:tc>
      </w:tr>
      <w:tr>
        <w:tc>
          <w:tcPr>
            <w:tcW w:type="dxa" w:w="1337"/>
          </w:tcPr>
          <w:p>
            <w:pPr>
              <w:spacing w:line="240" w:lineRule="auto" w:after="0"/>
            </w:pPr>
            <w:r/>
            <w:r>
              <w:rPr>
                <w:rFonts w:ascii="Times New Roman" w:hAnsi="Times New Roman"/>
                <w:sz w:val="18"/>
              </w:rPr>
              <w:t>6</w:t>
            </w:r>
          </w:p>
        </w:tc>
        <w:tc>
          <w:tcPr>
            <w:tcW w:type="dxa" w:w="1337"/>
          </w:tcPr>
          <w:p>
            <w:pPr>
              <w:spacing w:line="240" w:lineRule="auto" w:after="0"/>
            </w:pPr>
            <w:r/>
            <w:r>
              <w:rPr>
                <w:rFonts w:ascii="Times New Roman" w:hAnsi="Times New Roman"/>
                <w:sz w:val="18"/>
              </w:rPr>
              <w:t>2</w:t>
            </w:r>
          </w:p>
        </w:tc>
        <w:tc>
          <w:tcPr>
            <w:tcW w:type="dxa" w:w="1337"/>
          </w:tcPr>
          <w:p>
            <w:pPr>
              <w:spacing w:line="240" w:lineRule="auto" w:after="0"/>
            </w:pPr>
            <w:r/>
            <w:r>
              <w:rPr>
                <w:rFonts w:ascii="Times New Roman" w:hAnsi="Times New Roman"/>
                <w:sz w:val="18"/>
              </w:rPr>
              <w:t>$20.000</w:t>
            </w:r>
          </w:p>
        </w:tc>
        <w:tc>
          <w:tcPr>
            <w:tcW w:type="dxa" w:w="1337"/>
          </w:tcPr>
          <w:p>
            <w:pPr>
              <w:spacing w:line="240" w:lineRule="auto" w:after="0"/>
            </w:pPr>
            <w:r/>
            <w:r>
              <w:rPr>
                <w:rFonts w:ascii="Times New Roman" w:hAnsi="Times New Roman"/>
                <w:sz w:val="18"/>
              </w:rPr>
              <w:t>$27.700</w:t>
            </w:r>
          </w:p>
        </w:tc>
        <w:tc>
          <w:tcPr>
            <w:tcW w:type="dxa" w:w="1337"/>
          </w:tcPr>
          <w:p>
            <w:pPr>
              <w:spacing w:line="240" w:lineRule="auto" w:after="0"/>
            </w:pPr>
            <w:r/>
            <w:r>
              <w:rPr>
                <w:rFonts w:ascii="Times New Roman" w:hAnsi="Times New Roman"/>
                <w:sz w:val="18"/>
              </w:rPr>
              <w:t>$0</w:t>
            </w:r>
          </w:p>
        </w:tc>
        <w:tc>
          <w:tcPr>
            <w:tcW w:type="dxa" w:w="1337"/>
          </w:tcPr>
          <w:p>
            <w:pPr>
              <w:spacing w:line="240" w:lineRule="auto" w:after="0"/>
            </w:pPr>
            <w:r/>
            <w:r>
              <w:rPr>
                <w:rFonts w:ascii="Times New Roman" w:hAnsi="Times New Roman"/>
                <w:sz w:val="18"/>
              </w:rPr>
              <w:t>$20.000</w:t>
            </w:r>
          </w:p>
        </w:tc>
        <w:tc>
          <w:tcPr>
            <w:tcW w:type="dxa" w:w="1337"/>
          </w:tcPr>
          <w:p>
            <w:pPr>
              <w:spacing w:line="240" w:lineRule="auto" w:after="0"/>
            </w:pPr>
            <w:r/>
            <w:r>
              <w:rPr>
                <w:rFonts w:ascii="Times New Roman" w:hAnsi="Times New Roman"/>
                <w:sz w:val="18"/>
              </w:rPr>
              <w:t>$0</w:t>
            </w:r>
          </w:p>
        </w:tc>
      </w:tr>
      <w:tr>
        <w:tc>
          <w:tcPr>
            <w:tcW w:type="dxa" w:w="1337"/>
          </w:tcPr>
          <w:p>
            <w:pPr>
              <w:spacing w:line="240" w:lineRule="auto" w:after="0"/>
            </w:pPr>
            <w:r/>
            <w:r>
              <w:rPr>
                <w:rFonts w:ascii="Times New Roman" w:hAnsi="Times New Roman"/>
                <w:sz w:val="18"/>
              </w:rPr>
              <w:t>7</w:t>
            </w:r>
          </w:p>
        </w:tc>
        <w:tc>
          <w:tcPr>
            <w:tcW w:type="dxa" w:w="1337"/>
          </w:tcPr>
          <w:p>
            <w:pPr>
              <w:spacing w:line="240" w:lineRule="auto" w:after="0"/>
            </w:pPr>
            <w:r/>
            <w:r>
              <w:rPr>
                <w:rFonts w:ascii="Times New Roman" w:hAnsi="Times New Roman"/>
                <w:sz w:val="18"/>
              </w:rPr>
              <w:t>4</w:t>
            </w:r>
          </w:p>
        </w:tc>
        <w:tc>
          <w:tcPr>
            <w:tcW w:type="dxa" w:w="1337"/>
          </w:tcPr>
          <w:p>
            <w:pPr>
              <w:spacing w:line="240" w:lineRule="auto" w:after="0"/>
            </w:pPr>
            <w:r/>
            <w:r>
              <w:rPr>
                <w:rFonts w:ascii="Times New Roman" w:hAnsi="Times New Roman"/>
                <w:sz w:val="18"/>
              </w:rPr>
              <w:t>$20.000</w:t>
            </w:r>
          </w:p>
        </w:tc>
        <w:tc>
          <w:tcPr>
            <w:tcW w:type="dxa" w:w="1337"/>
          </w:tcPr>
          <w:p>
            <w:pPr>
              <w:spacing w:line="240" w:lineRule="auto" w:after="0"/>
            </w:pPr>
            <w:r/>
            <w:r>
              <w:rPr>
                <w:rFonts w:ascii="Times New Roman" w:hAnsi="Times New Roman"/>
                <w:sz w:val="18"/>
              </w:rPr>
              <w:t>$12.500</w:t>
            </w:r>
          </w:p>
        </w:tc>
        <w:tc>
          <w:tcPr>
            <w:tcW w:type="dxa" w:w="1337"/>
          </w:tcPr>
          <w:p>
            <w:pPr>
              <w:spacing w:line="240" w:lineRule="auto" w:after="0"/>
            </w:pPr>
            <w:r/>
            <w:r>
              <w:rPr>
                <w:rFonts w:ascii="Times New Roman" w:hAnsi="Times New Roman"/>
                <w:sz w:val="18"/>
              </w:rPr>
              <w:t>$0</w:t>
            </w:r>
          </w:p>
        </w:tc>
        <w:tc>
          <w:tcPr>
            <w:tcW w:type="dxa" w:w="1337"/>
          </w:tcPr>
          <w:p>
            <w:pPr>
              <w:spacing w:line="240" w:lineRule="auto" w:after="0"/>
            </w:pPr>
            <w:r/>
            <w:r>
              <w:rPr>
                <w:rFonts w:ascii="Times New Roman" w:hAnsi="Times New Roman"/>
                <w:sz w:val="18"/>
              </w:rPr>
              <w:t>$20.000</w:t>
            </w:r>
          </w:p>
        </w:tc>
        <w:tc>
          <w:tcPr>
            <w:tcW w:type="dxa" w:w="1337"/>
          </w:tcPr>
          <w:p>
            <w:pPr>
              <w:spacing w:line="240" w:lineRule="auto" w:after="0"/>
            </w:pPr>
            <w:r/>
            <w:r>
              <w:rPr>
                <w:rFonts w:ascii="Times New Roman" w:hAnsi="Times New Roman"/>
                <w:sz w:val="18"/>
              </w:rPr>
              <w:t>$0</w:t>
            </w:r>
          </w:p>
        </w:tc>
      </w:tr>
      <w:tr>
        <w:tc>
          <w:tcPr>
            <w:tcW w:type="dxa" w:w="1337"/>
          </w:tcPr>
          <w:p>
            <w:pPr>
              <w:spacing w:line="240" w:lineRule="auto" w:after="0"/>
            </w:pPr>
            <w:r/>
            <w:r>
              <w:rPr>
                <w:rFonts w:ascii="Times New Roman" w:hAnsi="Times New Roman"/>
                <w:sz w:val="18"/>
              </w:rPr>
              <w:t>8</w:t>
            </w:r>
          </w:p>
        </w:tc>
        <w:tc>
          <w:tcPr>
            <w:tcW w:type="dxa" w:w="1337"/>
          </w:tcPr>
          <w:p>
            <w:pPr>
              <w:spacing w:line="240" w:lineRule="auto" w:after="0"/>
            </w:pPr>
            <w:r/>
            <w:r>
              <w:rPr>
                <w:rFonts w:ascii="Times New Roman" w:hAnsi="Times New Roman"/>
                <w:sz w:val="18"/>
              </w:rPr>
              <w:t>2</w:t>
            </w:r>
          </w:p>
        </w:tc>
        <w:tc>
          <w:tcPr>
            <w:tcW w:type="dxa" w:w="1337"/>
          </w:tcPr>
          <w:p>
            <w:pPr>
              <w:spacing w:line="240" w:lineRule="auto" w:after="0"/>
            </w:pPr>
            <w:r/>
            <w:r>
              <w:rPr>
                <w:rFonts w:ascii="Times New Roman" w:hAnsi="Times New Roman"/>
                <w:sz w:val="18"/>
              </w:rPr>
              <w:t>$20.000</w:t>
            </w:r>
          </w:p>
        </w:tc>
        <w:tc>
          <w:tcPr>
            <w:tcW w:type="dxa" w:w="1337"/>
          </w:tcPr>
          <w:p>
            <w:pPr>
              <w:spacing w:line="240" w:lineRule="auto" w:after="0"/>
            </w:pPr>
            <w:r/>
            <w:r>
              <w:rPr>
                <w:rFonts w:ascii="Times New Roman" w:hAnsi="Times New Roman"/>
                <w:sz w:val="18"/>
              </w:rPr>
              <w:t>$17.600</w:t>
            </w:r>
          </w:p>
        </w:tc>
        <w:tc>
          <w:tcPr>
            <w:tcW w:type="dxa" w:w="1337"/>
          </w:tcPr>
          <w:p>
            <w:pPr>
              <w:spacing w:line="240" w:lineRule="auto" w:after="0"/>
            </w:pPr>
            <w:r/>
            <w:r>
              <w:rPr>
                <w:rFonts w:ascii="Times New Roman" w:hAnsi="Times New Roman"/>
                <w:sz w:val="18"/>
              </w:rPr>
              <w:t>$17.600</w:t>
            </w:r>
          </w:p>
        </w:tc>
        <w:tc>
          <w:tcPr>
            <w:tcW w:type="dxa" w:w="1337"/>
          </w:tcPr>
          <w:p>
            <w:pPr>
              <w:spacing w:line="240" w:lineRule="auto" w:after="0"/>
            </w:pPr>
            <w:r/>
            <w:r>
              <w:rPr>
                <w:rFonts w:ascii="Times New Roman" w:hAnsi="Times New Roman"/>
                <w:sz w:val="18"/>
              </w:rPr>
              <w:t>$36.900</w:t>
            </w:r>
          </w:p>
        </w:tc>
        <w:tc>
          <w:tcPr>
            <w:tcW w:type="dxa" w:w="1337"/>
          </w:tcPr>
          <w:p>
            <w:pPr>
              <w:spacing w:line="240" w:lineRule="auto" w:after="0"/>
            </w:pPr>
            <w:r/>
            <w:r>
              <w:rPr>
                <w:rFonts w:ascii="Times New Roman" w:hAnsi="Times New Roman"/>
                <w:sz w:val="18"/>
              </w:rPr>
              <w:t>-$700</w:t>
            </w:r>
          </w:p>
        </w:tc>
      </w:tr>
      <w:tr>
        <w:tc>
          <w:tcPr>
            <w:tcW w:type="dxa" w:w="1337"/>
          </w:tcPr>
          <w:p>
            <w:pPr>
              <w:spacing w:line="240" w:lineRule="auto" w:after="0"/>
            </w:pPr>
            <w:r/>
            <w:r>
              <w:rPr>
                <w:rFonts w:ascii="Times New Roman" w:hAnsi="Times New Roman"/>
                <w:sz w:val="18"/>
              </w:rPr>
              <w:t>9</w:t>
            </w:r>
          </w:p>
        </w:tc>
        <w:tc>
          <w:tcPr>
            <w:tcW w:type="dxa" w:w="1337"/>
          </w:tcPr>
          <w:p>
            <w:pPr>
              <w:spacing w:line="240" w:lineRule="auto" w:after="0"/>
            </w:pPr>
            <w:r/>
            <w:r>
              <w:rPr>
                <w:rFonts w:ascii="Times New Roman" w:hAnsi="Times New Roman"/>
                <w:sz w:val="18"/>
              </w:rPr>
              <w:t>4</w:t>
            </w:r>
          </w:p>
        </w:tc>
        <w:tc>
          <w:tcPr>
            <w:tcW w:type="dxa" w:w="1337"/>
          </w:tcPr>
          <w:p>
            <w:pPr>
              <w:spacing w:line="240" w:lineRule="auto" w:after="0"/>
            </w:pPr>
            <w:r/>
            <w:r>
              <w:rPr>
                <w:rFonts w:ascii="Times New Roman" w:hAnsi="Times New Roman"/>
                <w:sz w:val="18"/>
              </w:rPr>
              <w:t>$20.000</w:t>
            </w:r>
          </w:p>
        </w:tc>
        <w:tc>
          <w:tcPr>
            <w:tcW w:type="dxa" w:w="1337"/>
          </w:tcPr>
          <w:p>
            <w:pPr>
              <w:spacing w:line="240" w:lineRule="auto" w:after="0"/>
            </w:pPr>
            <w:r/>
            <w:r>
              <w:rPr>
                <w:rFonts w:ascii="Times New Roman" w:hAnsi="Times New Roman"/>
                <w:sz w:val="18"/>
              </w:rPr>
              <w:t>$13.500</w:t>
            </w:r>
          </w:p>
        </w:tc>
        <w:tc>
          <w:tcPr>
            <w:tcW w:type="dxa" w:w="1337"/>
          </w:tcPr>
          <w:p>
            <w:pPr>
              <w:spacing w:line="240" w:lineRule="auto" w:after="0"/>
            </w:pPr>
            <w:r/>
            <w:r>
              <w:rPr>
                <w:rFonts w:ascii="Times New Roman" w:hAnsi="Times New Roman"/>
                <w:sz w:val="18"/>
              </w:rPr>
              <w:t>$0</w:t>
            </w:r>
          </w:p>
        </w:tc>
        <w:tc>
          <w:tcPr>
            <w:tcW w:type="dxa" w:w="1337"/>
          </w:tcPr>
          <w:p>
            <w:pPr>
              <w:spacing w:line="240" w:lineRule="auto" w:after="0"/>
            </w:pPr>
            <w:r/>
            <w:r>
              <w:rPr>
                <w:rFonts w:ascii="Times New Roman" w:hAnsi="Times New Roman"/>
                <w:sz w:val="18"/>
              </w:rPr>
              <w:t>$20.000</w:t>
            </w:r>
          </w:p>
        </w:tc>
        <w:tc>
          <w:tcPr>
            <w:tcW w:type="dxa" w:w="1337"/>
          </w:tcPr>
          <w:p>
            <w:pPr>
              <w:spacing w:line="240" w:lineRule="auto" w:after="0"/>
            </w:pPr>
            <w:r/>
            <w:r>
              <w:rPr>
                <w:rFonts w:ascii="Times New Roman" w:hAnsi="Times New Roman"/>
                <w:sz w:val="18"/>
              </w:rPr>
              <w:t>$0</w:t>
            </w:r>
          </w:p>
        </w:tc>
      </w:tr>
      <w:tr>
        <w:tc>
          <w:tcPr>
            <w:tcW w:type="dxa" w:w="1337"/>
          </w:tcPr>
          <w:p>
            <w:pPr>
              <w:spacing w:line="240" w:lineRule="auto" w:after="0"/>
            </w:pPr>
            <w:r/>
            <w:r>
              <w:rPr>
                <w:rFonts w:ascii="Times New Roman" w:hAnsi="Times New Roman"/>
                <w:sz w:val="18"/>
              </w:rPr>
              <w:t>10</w:t>
            </w:r>
          </w:p>
        </w:tc>
        <w:tc>
          <w:tcPr>
            <w:tcW w:type="dxa" w:w="1337"/>
          </w:tcPr>
          <w:p>
            <w:pPr>
              <w:spacing w:line="240" w:lineRule="auto" w:after="0"/>
            </w:pPr>
            <w:r/>
            <w:r>
              <w:rPr>
                <w:rFonts w:ascii="Times New Roman" w:hAnsi="Times New Roman"/>
                <w:sz w:val="18"/>
              </w:rPr>
              <w:t>2</w:t>
            </w:r>
          </w:p>
        </w:tc>
        <w:tc>
          <w:tcPr>
            <w:tcW w:type="dxa" w:w="1337"/>
          </w:tcPr>
          <w:p>
            <w:pPr>
              <w:spacing w:line="240" w:lineRule="auto" w:after="0"/>
            </w:pPr>
            <w:r/>
            <w:r>
              <w:rPr>
                <w:rFonts w:ascii="Times New Roman" w:hAnsi="Times New Roman"/>
                <w:sz w:val="18"/>
              </w:rPr>
              <w:t>$20.000</w:t>
            </w:r>
          </w:p>
        </w:tc>
        <w:tc>
          <w:tcPr>
            <w:tcW w:type="dxa" w:w="1337"/>
          </w:tcPr>
          <w:p>
            <w:pPr>
              <w:spacing w:line="240" w:lineRule="auto" w:after="0"/>
            </w:pPr>
            <w:r/>
            <w:r>
              <w:rPr>
                <w:rFonts w:ascii="Times New Roman" w:hAnsi="Times New Roman"/>
                <w:sz w:val="18"/>
              </w:rPr>
              <w:t>$14.200</w:t>
            </w:r>
          </w:p>
        </w:tc>
        <w:tc>
          <w:tcPr>
            <w:tcW w:type="dxa" w:w="1337"/>
          </w:tcPr>
          <w:p>
            <w:pPr>
              <w:spacing w:line="240" w:lineRule="auto" w:after="0"/>
            </w:pPr>
            <w:r/>
            <w:r>
              <w:rPr>
                <w:rFonts w:ascii="Times New Roman" w:hAnsi="Times New Roman"/>
                <w:sz w:val="18"/>
              </w:rPr>
              <w:t>$0</w:t>
            </w:r>
          </w:p>
        </w:tc>
        <w:tc>
          <w:tcPr>
            <w:tcW w:type="dxa" w:w="1337"/>
          </w:tcPr>
          <w:p>
            <w:pPr>
              <w:spacing w:line="240" w:lineRule="auto" w:after="0"/>
            </w:pPr>
            <w:r/>
            <w:r>
              <w:rPr>
                <w:rFonts w:ascii="Times New Roman" w:hAnsi="Times New Roman"/>
                <w:sz w:val="18"/>
              </w:rPr>
              <w:t>$20.000</w:t>
            </w:r>
          </w:p>
        </w:tc>
        <w:tc>
          <w:tcPr>
            <w:tcW w:type="dxa" w:w="1337"/>
          </w:tcPr>
          <w:p>
            <w:pPr>
              <w:spacing w:line="240" w:lineRule="auto" w:after="0"/>
            </w:pPr>
            <w:r/>
            <w:r>
              <w:rPr>
                <w:rFonts w:ascii="Times New Roman" w:hAnsi="Times New Roman"/>
                <w:sz w:val="18"/>
              </w:rPr>
              <w:t>$0</w:t>
            </w:r>
          </w:p>
        </w:tc>
      </w:tr>
      <w:tr>
        <w:tc>
          <w:tcPr>
            <w:tcW w:type="dxa" w:w="1337"/>
          </w:tcPr>
          <w:p>
            <w:pPr>
              <w:spacing w:line="240" w:lineRule="auto" w:after="0"/>
            </w:pPr>
            <w:r/>
            <w:r>
              <w:rPr>
                <w:rFonts w:ascii="Times New Roman" w:hAnsi="Times New Roman"/>
                <w:sz w:val="18"/>
              </w:rPr>
              <w:t>11</w:t>
            </w:r>
          </w:p>
        </w:tc>
        <w:tc>
          <w:tcPr>
            <w:tcW w:type="dxa" w:w="1337"/>
          </w:tcPr>
          <w:p>
            <w:pPr>
              <w:spacing w:line="240" w:lineRule="auto" w:after="0"/>
            </w:pPr>
            <w:r/>
            <w:r>
              <w:rPr>
                <w:rFonts w:ascii="Times New Roman" w:hAnsi="Times New Roman"/>
                <w:sz w:val="18"/>
              </w:rPr>
              <w:t>4</w:t>
            </w:r>
          </w:p>
        </w:tc>
        <w:tc>
          <w:tcPr>
            <w:tcW w:type="dxa" w:w="1337"/>
          </w:tcPr>
          <w:p>
            <w:pPr>
              <w:spacing w:line="240" w:lineRule="auto" w:after="0"/>
            </w:pPr>
            <w:r/>
            <w:r>
              <w:rPr>
                <w:rFonts w:ascii="Times New Roman" w:hAnsi="Times New Roman"/>
                <w:sz w:val="18"/>
              </w:rPr>
              <w:t>$20.000</w:t>
            </w:r>
          </w:p>
        </w:tc>
        <w:tc>
          <w:tcPr>
            <w:tcW w:type="dxa" w:w="1337"/>
          </w:tcPr>
          <w:p>
            <w:pPr>
              <w:spacing w:line="240" w:lineRule="auto" w:after="0"/>
            </w:pPr>
            <w:r/>
            <w:r>
              <w:rPr>
                <w:rFonts w:ascii="Times New Roman" w:hAnsi="Times New Roman"/>
                <w:sz w:val="18"/>
              </w:rPr>
              <w:t>NULL</w:t>
            </w:r>
          </w:p>
        </w:tc>
        <w:tc>
          <w:tcPr>
            <w:tcW w:type="dxa" w:w="1337"/>
          </w:tcPr>
          <w:p>
            <w:pPr>
              <w:spacing w:line="240" w:lineRule="auto" w:after="0"/>
            </w:pPr>
            <w:r/>
            <w:r>
              <w:rPr>
                <w:rFonts w:ascii="Times New Roman" w:hAnsi="Times New Roman"/>
                <w:sz w:val="18"/>
              </w:rPr>
              <w:t>NULL</w:t>
            </w:r>
          </w:p>
        </w:tc>
        <w:tc>
          <w:tcPr>
            <w:tcW w:type="dxa" w:w="1337"/>
          </w:tcPr>
          <w:p>
            <w:pPr>
              <w:spacing w:line="240" w:lineRule="auto" w:after="0"/>
            </w:pPr>
            <w:r/>
            <w:r>
              <w:rPr>
                <w:rFonts w:ascii="Times New Roman" w:hAnsi="Times New Roman"/>
                <w:sz w:val="18"/>
              </w:rPr>
              <w:t>NULL</w:t>
            </w:r>
          </w:p>
        </w:tc>
        <w:tc>
          <w:tcPr>
            <w:tcW w:type="dxa" w:w="1337"/>
          </w:tcPr>
          <w:p>
            <w:pPr>
              <w:spacing w:line="240" w:lineRule="auto" w:after="0"/>
            </w:pPr>
            <w:r/>
            <w:r>
              <w:rPr>
                <w:rFonts w:ascii="Times New Roman" w:hAnsi="Times New Roman"/>
                <w:sz w:val="18"/>
              </w:rPr>
              <w:t>NULL</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 xml:space="preserve"> Datos de controlstore_sena después de la carga del 25 de septiembre de 2026. Turno 4: sobrante de $500. Turno 8: faltante de -$700. Turno 5: su única venta fue anulada. Turno 11: abierto.</w:t>
      </w:r>
    </w:p>
    <w:p>
      <w:pPr>
        <w:spacing w:line="240" w:lineRule="auto" w:before="0" w:after="200"/>
        <w:ind w:firstLine="720"/>
        <w:jc w:val="both"/>
      </w:pPr>
      <w:r>
        <w:rPr>
          <w:rFonts w:ascii="Times New Roman" w:hAnsi="Times New Roman"/>
          <w:b w:val="0"/>
          <w:i w:val="0"/>
          <w:sz w:val="24"/>
          <w:b/>
        </w:rPr>
        <w:t xml:space="preserve">1FN. </w:t>
      </w:r>
      <w:r>
        <w:rPr>
          <w:rFonts w:ascii="Times New Roman" w:hAnsi="Times New Roman"/>
          <w:b w:val="0"/>
          <w:i w:val="0"/>
          <w:sz w:val="24"/>
        </w:rPr>
        <w:t xml:space="preserve">Un turno por fila, con valores simples; el turno abierto (11) tiene sus datos de cierre en NULL.</w:t>
      </w:r>
    </w:p>
    <w:p>
      <w:pPr>
        <w:spacing w:line="240" w:lineRule="auto" w:before="0" w:after="200"/>
        <w:ind w:firstLine="720"/>
        <w:jc w:val="both"/>
      </w:pPr>
      <w:r>
        <w:rPr>
          <w:rFonts w:ascii="Times New Roman" w:hAnsi="Times New Roman"/>
          <w:b w:val="0"/>
          <w:i w:val="0"/>
          <w:sz w:val="24"/>
          <w:b/>
        </w:rPr>
        <w:t xml:space="preserve">2FN. </w:t>
      </w:r>
      <w:r>
        <w:rPr>
          <w:rFonts w:ascii="Times New Roman" w:hAnsi="Times New Roman"/>
          <w:b w:val="0"/>
          <w:i w:val="0"/>
          <w:sz w:val="24"/>
        </w:rPr>
        <w:t xml:space="preserve">Llave simple: no hay dependencias parciales.</w:t>
      </w:r>
    </w:p>
    <w:p>
      <w:pPr>
        <w:spacing w:line="240" w:lineRule="auto" w:before="0" w:after="200"/>
        <w:ind w:firstLine="720"/>
        <w:jc w:val="both"/>
      </w:pPr>
      <w:r>
        <w:rPr>
          <w:rFonts w:ascii="Times New Roman" w:hAnsi="Times New Roman"/>
          <w:b w:val="0"/>
          <w:i w:val="0"/>
          <w:sz w:val="24"/>
          <w:b/>
        </w:rPr>
        <w:t xml:space="preserve">3FN. </w:t>
      </w:r>
      <w:r>
        <w:rPr>
          <w:rFonts w:ascii="Times New Roman" w:hAnsi="Times New Roman"/>
          <w:b w:val="0"/>
          <w:i w:val="0"/>
          <w:sz w:val="24"/>
        </w:rPr>
        <w:t xml:space="preserve">Los datos del cajero no se repiten: solo id_usuario. total_ventas y total_efectivo son el corte congelado al cerrar el turno (un hecho histórico del cierre) y se verifican contra las ventas mediante id_arqueo. diferencia la calcula el motor (monto_final − monto_inicial − total_efectivo), por lo que no puede desincronizarse.</w:t>
      </w:r>
    </w:p>
    <w:p>
      <w:pPr>
        <w:spacing w:line="240" w:lineRule="auto" w:before="280" w:after="160"/>
        <w:jc w:val="left"/>
      </w:pPr>
      <w:r>
        <w:rPr>
          <w:rFonts w:ascii="Times New Roman" w:hAnsi="Times New Roman"/>
          <w:b/>
          <w:sz w:val="24"/>
        </w:rPr>
        <w:t xml:space="preserve">Análisis de la tabla ventas</w:t>
      </w:r>
    </w:p>
    <w:p>
      <w:pPr>
        <w:spacing w:line="240" w:lineRule="auto" w:before="0" w:after="200"/>
        <w:ind w:firstLine="720"/>
        <w:jc w:val="both"/>
      </w:pPr>
      <w:r>
        <w:rPr>
          <w:rFonts w:ascii="Times New Roman" w:hAnsi="Times New Roman"/>
          <w:b w:val="0"/>
          <w:i w:val="0"/>
          <w:sz w:val="24"/>
        </w:rPr>
        <w:t xml:space="preserve">Llave primaria: id_venta. Dependencias: id_venta → id_usuario, id_arqueo, id_cliente, id_metodo_pago, fecha, total, estado.</w:t>
      </w:r>
    </w:p>
    <w:p>
      <w:pPr>
        <w:spacing w:line="240" w:lineRule="auto" w:before="200" w:after="0"/>
      </w:pPr>
      <w:r>
        <w:rPr>
          <w:rFonts w:ascii="Times New Roman" w:hAnsi="Times New Roman"/>
          <w:b/>
          <w:sz w:val="24"/>
        </w:rPr>
        <w:t xml:space="preserve">Tabla 19</w:t>
      </w:r>
    </w:p>
    <w:p>
      <w:pPr>
        <w:spacing w:line="240" w:lineRule="auto" w:after="80"/>
      </w:pPr>
      <w:r>
        <w:rPr>
          <w:rFonts w:ascii="Times New Roman" w:hAnsi="Times New Roman"/>
          <w:i/>
          <w:sz w:val="24"/>
        </w:rPr>
        <w:t xml:space="preserve">Registros de la tabla ventas (12)</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D9D9"/>
          </w:tcPr>
          <w:p>
            <w:pPr>
              <w:spacing w:line="240" w:lineRule="auto" w:after="0"/>
              <w:jc w:val="center"/>
            </w:pPr>
            <w:r/>
            <w:r>
              <w:rPr>
                <w:rFonts w:ascii="Times New Roman" w:hAnsi="Times New Roman"/>
                <w:b/>
                <w:sz w:val="18"/>
              </w:rPr>
              <w:t>id_venta (PK)</w:t>
            </w:r>
          </w:p>
        </w:tc>
        <w:tc>
          <w:tcPr>
            <w:tcW w:type="dxa" w:w="1337"/>
            <w:shd w:fill="D9D9D9"/>
          </w:tcPr>
          <w:p>
            <w:pPr>
              <w:spacing w:line="240" w:lineRule="auto" w:after="0"/>
              <w:jc w:val="center"/>
            </w:pPr>
            <w:r/>
            <w:r>
              <w:rPr>
                <w:rFonts w:ascii="Times New Roman" w:hAnsi="Times New Roman"/>
                <w:b/>
                <w:sz w:val="18"/>
              </w:rPr>
              <w:t>id_usuario (FK)</w:t>
            </w:r>
          </w:p>
        </w:tc>
        <w:tc>
          <w:tcPr>
            <w:tcW w:type="dxa" w:w="1337"/>
            <w:shd w:fill="D9D9D9"/>
          </w:tcPr>
          <w:p>
            <w:pPr>
              <w:spacing w:line="240" w:lineRule="auto" w:after="0"/>
              <w:jc w:val="center"/>
            </w:pPr>
            <w:r/>
            <w:r>
              <w:rPr>
                <w:rFonts w:ascii="Times New Roman" w:hAnsi="Times New Roman"/>
                <w:b/>
                <w:sz w:val="18"/>
              </w:rPr>
              <w:t>id_arqueo (FK)</w:t>
            </w:r>
          </w:p>
        </w:tc>
        <w:tc>
          <w:tcPr>
            <w:tcW w:type="dxa" w:w="1337"/>
            <w:shd w:fill="D9D9D9"/>
          </w:tcPr>
          <w:p>
            <w:pPr>
              <w:spacing w:line="240" w:lineRule="auto" w:after="0"/>
              <w:jc w:val="center"/>
            </w:pPr>
            <w:r/>
            <w:r>
              <w:rPr>
                <w:rFonts w:ascii="Times New Roman" w:hAnsi="Times New Roman"/>
                <w:b/>
                <w:sz w:val="18"/>
              </w:rPr>
              <w:t>id_cliente (FK)</w:t>
            </w:r>
          </w:p>
        </w:tc>
        <w:tc>
          <w:tcPr>
            <w:tcW w:type="dxa" w:w="1337"/>
            <w:shd w:fill="D9D9D9"/>
          </w:tcPr>
          <w:p>
            <w:pPr>
              <w:spacing w:line="240" w:lineRule="auto" w:after="0"/>
              <w:jc w:val="center"/>
            </w:pPr>
            <w:r/>
            <w:r>
              <w:rPr>
                <w:rFonts w:ascii="Times New Roman" w:hAnsi="Times New Roman"/>
                <w:b/>
                <w:sz w:val="18"/>
              </w:rPr>
              <w:t>id_metodo_pago (FK)</w:t>
            </w:r>
          </w:p>
        </w:tc>
        <w:tc>
          <w:tcPr>
            <w:tcW w:type="dxa" w:w="1337"/>
            <w:shd w:fill="D9D9D9"/>
          </w:tcPr>
          <w:p>
            <w:pPr>
              <w:spacing w:line="240" w:lineRule="auto" w:after="0"/>
              <w:jc w:val="center"/>
            </w:pPr>
            <w:r/>
            <w:r>
              <w:rPr>
                <w:rFonts w:ascii="Times New Roman" w:hAnsi="Times New Roman"/>
                <w:b/>
                <w:sz w:val="18"/>
              </w:rPr>
              <w:t>total</w:t>
            </w:r>
          </w:p>
        </w:tc>
        <w:tc>
          <w:tcPr>
            <w:tcW w:type="dxa" w:w="1337"/>
            <w:shd w:fill="D9D9D9"/>
          </w:tcPr>
          <w:p>
            <w:pPr>
              <w:spacing w:line="240" w:lineRule="auto" w:after="0"/>
              <w:jc w:val="center"/>
            </w:pPr>
            <w:r/>
            <w:r>
              <w:rPr>
                <w:rFonts w:ascii="Times New Roman" w:hAnsi="Times New Roman"/>
                <w:b/>
                <w:sz w:val="18"/>
              </w:rPr>
              <w:t>estado</w:t>
            </w:r>
          </w:p>
        </w:tc>
      </w:tr>
      <w:tr>
        <w:tc>
          <w:tcPr>
            <w:tcW w:type="dxa" w:w="1337"/>
          </w:tcPr>
          <w:p>
            <w:pPr>
              <w:spacing w:line="240" w:lineRule="auto" w:after="0"/>
            </w:pPr>
            <w:r/>
            <w:r>
              <w:rPr>
                <w:rFonts w:ascii="Times New Roman" w:hAnsi="Times New Roman"/>
                <w:sz w:val="18"/>
              </w:rPr>
              <w:t>2</w:t>
            </w:r>
          </w:p>
        </w:tc>
        <w:tc>
          <w:tcPr>
            <w:tcW w:type="dxa" w:w="1337"/>
          </w:tcPr>
          <w:p>
            <w:pPr>
              <w:spacing w:line="240" w:lineRule="auto" w:after="0"/>
            </w:pPr>
            <w:r/>
            <w:r>
              <w:rPr>
                <w:rFonts w:ascii="Times New Roman" w:hAnsi="Times New Roman"/>
                <w:sz w:val="18"/>
              </w:rPr>
              <w:t>2</w:t>
            </w:r>
          </w:p>
        </w:tc>
        <w:tc>
          <w:tcPr>
            <w:tcW w:type="dxa" w:w="1337"/>
          </w:tcPr>
          <w:p>
            <w:pPr>
              <w:spacing w:line="240" w:lineRule="auto" w:after="0"/>
            </w:pPr>
            <w:r/>
            <w:r>
              <w:rPr>
                <w:rFonts w:ascii="Times New Roman" w:hAnsi="Times New Roman"/>
                <w:sz w:val="18"/>
              </w:rPr>
              <w:t>2</w:t>
            </w:r>
          </w:p>
        </w:tc>
        <w:tc>
          <w:tcPr>
            <w:tcW w:type="dxa" w:w="1337"/>
          </w:tcPr>
          <w:p>
            <w:pPr>
              <w:spacing w:line="240" w:lineRule="auto" w:after="0"/>
            </w:pPr>
            <w:r/>
            <w:r>
              <w:rPr>
                <w:rFonts w:ascii="Times New Roman" w:hAnsi="Times New Roman"/>
                <w:sz w:val="18"/>
              </w:rPr>
              <w:t>NULL</w:t>
            </w:r>
          </w:p>
        </w:tc>
        <w:tc>
          <w:tcPr>
            <w:tcW w:type="dxa" w:w="1337"/>
          </w:tcPr>
          <w:p>
            <w:pPr>
              <w:spacing w:line="240" w:lineRule="auto" w:after="0"/>
            </w:pPr>
            <w:r/>
            <w:r>
              <w:rPr>
                <w:rFonts w:ascii="Times New Roman" w:hAnsi="Times New Roman"/>
                <w:sz w:val="18"/>
              </w:rPr>
              <w:t>1</w:t>
            </w:r>
          </w:p>
        </w:tc>
        <w:tc>
          <w:tcPr>
            <w:tcW w:type="dxa" w:w="1337"/>
          </w:tcPr>
          <w:p>
            <w:pPr>
              <w:spacing w:line="240" w:lineRule="auto" w:after="0"/>
            </w:pPr>
            <w:r/>
            <w:r>
              <w:rPr>
                <w:rFonts w:ascii="Times New Roman" w:hAnsi="Times New Roman"/>
                <w:sz w:val="18"/>
              </w:rPr>
              <w:t>$8.700</w:t>
            </w:r>
          </w:p>
        </w:tc>
        <w:tc>
          <w:tcPr>
            <w:tcW w:type="dxa" w:w="1337"/>
          </w:tcPr>
          <w:p>
            <w:pPr>
              <w:spacing w:line="240" w:lineRule="auto" w:after="0"/>
            </w:pPr>
            <w:r/>
            <w:r>
              <w:rPr>
                <w:rFonts w:ascii="Times New Roman" w:hAnsi="Times New Roman"/>
                <w:sz w:val="18"/>
              </w:rPr>
              <w:t>pagada</w:t>
            </w:r>
          </w:p>
        </w:tc>
      </w:tr>
      <w:tr>
        <w:tc>
          <w:tcPr>
            <w:tcW w:type="dxa" w:w="1337"/>
          </w:tcPr>
          <w:p>
            <w:pPr>
              <w:spacing w:line="240" w:lineRule="auto" w:after="0"/>
            </w:pPr>
            <w:r/>
            <w:r>
              <w:rPr>
                <w:rFonts w:ascii="Times New Roman" w:hAnsi="Times New Roman"/>
                <w:sz w:val="18"/>
              </w:rPr>
              <w:t>3</w:t>
            </w:r>
          </w:p>
        </w:tc>
        <w:tc>
          <w:tcPr>
            <w:tcW w:type="dxa" w:w="1337"/>
          </w:tcPr>
          <w:p>
            <w:pPr>
              <w:spacing w:line="240" w:lineRule="auto" w:after="0"/>
            </w:pPr>
            <w:r/>
            <w:r>
              <w:rPr>
                <w:rFonts w:ascii="Times New Roman" w:hAnsi="Times New Roman"/>
                <w:sz w:val="18"/>
              </w:rPr>
              <w:t>2</w:t>
            </w:r>
          </w:p>
        </w:tc>
        <w:tc>
          <w:tcPr>
            <w:tcW w:type="dxa" w:w="1337"/>
          </w:tcPr>
          <w:p>
            <w:pPr>
              <w:spacing w:line="240" w:lineRule="auto" w:after="0"/>
            </w:pPr>
            <w:r/>
            <w:r>
              <w:rPr>
                <w:rFonts w:ascii="Times New Roman" w:hAnsi="Times New Roman"/>
                <w:sz w:val="18"/>
              </w:rPr>
              <w:t>2</w:t>
            </w:r>
          </w:p>
        </w:tc>
        <w:tc>
          <w:tcPr>
            <w:tcW w:type="dxa" w:w="1337"/>
          </w:tcPr>
          <w:p>
            <w:pPr>
              <w:spacing w:line="240" w:lineRule="auto" w:after="0"/>
            </w:pPr>
            <w:r/>
            <w:r>
              <w:rPr>
                <w:rFonts w:ascii="Times New Roman" w:hAnsi="Times New Roman"/>
                <w:sz w:val="18"/>
              </w:rPr>
              <w:t>1</w:t>
            </w:r>
          </w:p>
        </w:tc>
        <w:tc>
          <w:tcPr>
            <w:tcW w:type="dxa" w:w="1337"/>
          </w:tcPr>
          <w:p>
            <w:pPr>
              <w:spacing w:line="240" w:lineRule="auto" w:after="0"/>
            </w:pPr>
            <w:r/>
            <w:r>
              <w:rPr>
                <w:rFonts w:ascii="Times New Roman" w:hAnsi="Times New Roman"/>
                <w:sz w:val="18"/>
              </w:rPr>
              <w:t>2</w:t>
            </w:r>
          </w:p>
        </w:tc>
        <w:tc>
          <w:tcPr>
            <w:tcW w:type="dxa" w:w="1337"/>
          </w:tcPr>
          <w:p>
            <w:pPr>
              <w:spacing w:line="240" w:lineRule="auto" w:after="0"/>
            </w:pPr>
            <w:r/>
            <w:r>
              <w:rPr>
                <w:rFonts w:ascii="Times New Roman" w:hAnsi="Times New Roman"/>
                <w:sz w:val="18"/>
              </w:rPr>
              <w:t>$32.300</w:t>
            </w:r>
          </w:p>
        </w:tc>
        <w:tc>
          <w:tcPr>
            <w:tcW w:type="dxa" w:w="1337"/>
          </w:tcPr>
          <w:p>
            <w:pPr>
              <w:spacing w:line="240" w:lineRule="auto" w:after="0"/>
            </w:pPr>
            <w:r/>
            <w:r>
              <w:rPr>
                <w:rFonts w:ascii="Times New Roman" w:hAnsi="Times New Roman"/>
                <w:sz w:val="18"/>
              </w:rPr>
              <w:t>pagada</w:t>
            </w:r>
          </w:p>
        </w:tc>
      </w:tr>
      <w:tr>
        <w:tc>
          <w:tcPr>
            <w:tcW w:type="dxa" w:w="1337"/>
          </w:tcPr>
          <w:p>
            <w:pPr>
              <w:spacing w:line="240" w:lineRule="auto" w:after="0"/>
            </w:pPr>
            <w:r/>
            <w:r>
              <w:rPr>
                <w:rFonts w:ascii="Times New Roman" w:hAnsi="Times New Roman"/>
                <w:sz w:val="18"/>
              </w:rPr>
              <w:t>4</w:t>
            </w:r>
          </w:p>
        </w:tc>
        <w:tc>
          <w:tcPr>
            <w:tcW w:type="dxa" w:w="1337"/>
          </w:tcPr>
          <w:p>
            <w:pPr>
              <w:spacing w:line="240" w:lineRule="auto" w:after="0"/>
            </w:pPr>
            <w:r/>
            <w:r>
              <w:rPr>
                <w:rFonts w:ascii="Times New Roman" w:hAnsi="Times New Roman"/>
                <w:sz w:val="18"/>
              </w:rPr>
              <w:t>2</w:t>
            </w:r>
          </w:p>
        </w:tc>
        <w:tc>
          <w:tcPr>
            <w:tcW w:type="dxa" w:w="1337"/>
          </w:tcPr>
          <w:p>
            <w:pPr>
              <w:spacing w:line="240" w:lineRule="auto" w:after="0"/>
            </w:pPr>
            <w:r/>
            <w:r>
              <w:rPr>
                <w:rFonts w:ascii="Times New Roman" w:hAnsi="Times New Roman"/>
                <w:sz w:val="18"/>
              </w:rPr>
              <w:t>2</w:t>
            </w:r>
          </w:p>
        </w:tc>
        <w:tc>
          <w:tcPr>
            <w:tcW w:type="dxa" w:w="1337"/>
          </w:tcPr>
          <w:p>
            <w:pPr>
              <w:spacing w:line="240" w:lineRule="auto" w:after="0"/>
            </w:pPr>
            <w:r/>
            <w:r>
              <w:rPr>
                <w:rFonts w:ascii="Times New Roman" w:hAnsi="Times New Roman"/>
                <w:sz w:val="18"/>
              </w:rPr>
              <w:t>2</w:t>
            </w:r>
          </w:p>
        </w:tc>
        <w:tc>
          <w:tcPr>
            <w:tcW w:type="dxa" w:w="1337"/>
          </w:tcPr>
          <w:p>
            <w:pPr>
              <w:spacing w:line="240" w:lineRule="auto" w:after="0"/>
            </w:pPr>
            <w:r/>
            <w:r>
              <w:rPr>
                <w:rFonts w:ascii="Times New Roman" w:hAnsi="Times New Roman"/>
                <w:sz w:val="18"/>
              </w:rPr>
              <w:t>1</w:t>
            </w:r>
          </w:p>
        </w:tc>
        <w:tc>
          <w:tcPr>
            <w:tcW w:type="dxa" w:w="1337"/>
          </w:tcPr>
          <w:p>
            <w:pPr>
              <w:spacing w:line="240" w:lineRule="auto" w:after="0"/>
            </w:pPr>
            <w:r/>
            <w:r>
              <w:rPr>
                <w:rFonts w:ascii="Times New Roman" w:hAnsi="Times New Roman"/>
                <w:sz w:val="18"/>
              </w:rPr>
              <w:t>$21.050</w:t>
            </w:r>
          </w:p>
        </w:tc>
        <w:tc>
          <w:tcPr>
            <w:tcW w:type="dxa" w:w="1337"/>
          </w:tcPr>
          <w:p>
            <w:pPr>
              <w:spacing w:line="240" w:lineRule="auto" w:after="0"/>
            </w:pPr>
            <w:r/>
            <w:r>
              <w:rPr>
                <w:rFonts w:ascii="Times New Roman" w:hAnsi="Times New Roman"/>
                <w:sz w:val="18"/>
              </w:rPr>
              <w:t>pagada</w:t>
            </w:r>
          </w:p>
        </w:tc>
      </w:tr>
      <w:tr>
        <w:tc>
          <w:tcPr>
            <w:tcW w:type="dxa" w:w="1337"/>
          </w:tcPr>
          <w:p>
            <w:pPr>
              <w:spacing w:line="240" w:lineRule="auto" w:after="0"/>
            </w:pPr>
            <w:r/>
            <w:r>
              <w:rPr>
                <w:rFonts w:ascii="Times New Roman" w:hAnsi="Times New Roman"/>
                <w:sz w:val="18"/>
              </w:rPr>
              <w:t>5</w:t>
            </w:r>
          </w:p>
        </w:tc>
        <w:tc>
          <w:tcPr>
            <w:tcW w:type="dxa" w:w="1337"/>
          </w:tcPr>
          <w:p>
            <w:pPr>
              <w:spacing w:line="240" w:lineRule="auto" w:after="0"/>
            </w:pPr>
            <w:r/>
            <w:r>
              <w:rPr>
                <w:rFonts w:ascii="Times New Roman" w:hAnsi="Times New Roman"/>
                <w:sz w:val="18"/>
              </w:rPr>
              <w:t>2</w:t>
            </w:r>
          </w:p>
        </w:tc>
        <w:tc>
          <w:tcPr>
            <w:tcW w:type="dxa" w:w="1337"/>
          </w:tcPr>
          <w:p>
            <w:pPr>
              <w:spacing w:line="240" w:lineRule="auto" w:after="0"/>
            </w:pPr>
            <w:r/>
            <w:r>
              <w:rPr>
                <w:rFonts w:ascii="Times New Roman" w:hAnsi="Times New Roman"/>
                <w:sz w:val="18"/>
              </w:rPr>
              <w:t>3</w:t>
            </w:r>
          </w:p>
        </w:tc>
        <w:tc>
          <w:tcPr>
            <w:tcW w:type="dxa" w:w="1337"/>
          </w:tcPr>
          <w:p>
            <w:pPr>
              <w:spacing w:line="240" w:lineRule="auto" w:after="0"/>
            </w:pPr>
            <w:r/>
            <w:r>
              <w:rPr>
                <w:rFonts w:ascii="Times New Roman" w:hAnsi="Times New Roman"/>
                <w:sz w:val="18"/>
              </w:rPr>
              <w:t>3</w:t>
            </w:r>
          </w:p>
        </w:tc>
        <w:tc>
          <w:tcPr>
            <w:tcW w:type="dxa" w:w="1337"/>
          </w:tcPr>
          <w:p>
            <w:pPr>
              <w:spacing w:line="240" w:lineRule="auto" w:after="0"/>
            </w:pPr>
            <w:r/>
            <w:r>
              <w:rPr>
                <w:rFonts w:ascii="Times New Roman" w:hAnsi="Times New Roman"/>
                <w:sz w:val="18"/>
              </w:rPr>
              <w:t>1</w:t>
            </w:r>
          </w:p>
        </w:tc>
        <w:tc>
          <w:tcPr>
            <w:tcW w:type="dxa" w:w="1337"/>
          </w:tcPr>
          <w:p>
            <w:pPr>
              <w:spacing w:line="240" w:lineRule="auto" w:after="0"/>
            </w:pPr>
            <w:r/>
            <w:r>
              <w:rPr>
                <w:rFonts w:ascii="Times New Roman" w:hAnsi="Times New Roman"/>
                <w:sz w:val="18"/>
              </w:rPr>
              <w:t>$20.900</w:t>
            </w:r>
          </w:p>
        </w:tc>
        <w:tc>
          <w:tcPr>
            <w:tcW w:type="dxa" w:w="1337"/>
          </w:tcPr>
          <w:p>
            <w:pPr>
              <w:spacing w:line="240" w:lineRule="auto" w:after="0"/>
            </w:pPr>
            <w:r/>
            <w:r>
              <w:rPr>
                <w:rFonts w:ascii="Times New Roman" w:hAnsi="Times New Roman"/>
                <w:sz w:val="18"/>
              </w:rPr>
              <w:t>pagada</w:t>
            </w:r>
          </w:p>
        </w:tc>
      </w:tr>
      <w:tr>
        <w:tc>
          <w:tcPr>
            <w:tcW w:type="dxa" w:w="1337"/>
          </w:tcPr>
          <w:p>
            <w:pPr>
              <w:spacing w:line="240" w:lineRule="auto" w:after="0"/>
            </w:pPr>
            <w:r/>
            <w:r>
              <w:rPr>
                <w:rFonts w:ascii="Times New Roman" w:hAnsi="Times New Roman"/>
                <w:sz w:val="18"/>
              </w:rPr>
              <w:t>6</w:t>
            </w:r>
          </w:p>
        </w:tc>
        <w:tc>
          <w:tcPr>
            <w:tcW w:type="dxa" w:w="1337"/>
          </w:tcPr>
          <w:p>
            <w:pPr>
              <w:spacing w:line="240" w:lineRule="auto" w:after="0"/>
            </w:pPr>
            <w:r/>
            <w:r>
              <w:rPr>
                <w:rFonts w:ascii="Times New Roman" w:hAnsi="Times New Roman"/>
                <w:sz w:val="18"/>
              </w:rPr>
              <w:t>4</w:t>
            </w:r>
          </w:p>
        </w:tc>
        <w:tc>
          <w:tcPr>
            <w:tcW w:type="dxa" w:w="1337"/>
          </w:tcPr>
          <w:p>
            <w:pPr>
              <w:spacing w:line="240" w:lineRule="auto" w:after="0"/>
            </w:pPr>
            <w:r/>
            <w:r>
              <w:rPr>
                <w:rFonts w:ascii="Times New Roman" w:hAnsi="Times New Roman"/>
                <w:sz w:val="18"/>
              </w:rPr>
              <w:t>4</w:t>
            </w:r>
          </w:p>
        </w:tc>
        <w:tc>
          <w:tcPr>
            <w:tcW w:type="dxa" w:w="1337"/>
          </w:tcPr>
          <w:p>
            <w:pPr>
              <w:spacing w:line="240" w:lineRule="auto" w:after="0"/>
            </w:pPr>
            <w:r/>
            <w:r>
              <w:rPr>
                <w:rFonts w:ascii="Times New Roman" w:hAnsi="Times New Roman"/>
                <w:sz w:val="18"/>
              </w:rPr>
              <w:t>4</w:t>
            </w:r>
          </w:p>
        </w:tc>
        <w:tc>
          <w:tcPr>
            <w:tcW w:type="dxa" w:w="1337"/>
          </w:tcPr>
          <w:p>
            <w:pPr>
              <w:spacing w:line="240" w:lineRule="auto" w:after="0"/>
            </w:pPr>
            <w:r/>
            <w:r>
              <w:rPr>
                <w:rFonts w:ascii="Times New Roman" w:hAnsi="Times New Roman"/>
                <w:sz w:val="18"/>
              </w:rPr>
              <w:t>5</w:t>
            </w:r>
          </w:p>
        </w:tc>
        <w:tc>
          <w:tcPr>
            <w:tcW w:type="dxa" w:w="1337"/>
          </w:tcPr>
          <w:p>
            <w:pPr>
              <w:spacing w:line="240" w:lineRule="auto" w:after="0"/>
            </w:pPr>
            <w:r/>
            <w:r>
              <w:rPr>
                <w:rFonts w:ascii="Times New Roman" w:hAnsi="Times New Roman"/>
                <w:sz w:val="18"/>
              </w:rPr>
              <w:t>$16.800</w:t>
            </w:r>
          </w:p>
        </w:tc>
        <w:tc>
          <w:tcPr>
            <w:tcW w:type="dxa" w:w="1337"/>
          </w:tcPr>
          <w:p>
            <w:pPr>
              <w:spacing w:line="240" w:lineRule="auto" w:after="0"/>
            </w:pPr>
            <w:r/>
            <w:r>
              <w:rPr>
                <w:rFonts w:ascii="Times New Roman" w:hAnsi="Times New Roman"/>
                <w:sz w:val="18"/>
              </w:rPr>
              <w:t>pagada</w:t>
            </w:r>
          </w:p>
        </w:tc>
      </w:tr>
      <w:tr>
        <w:tc>
          <w:tcPr>
            <w:tcW w:type="dxa" w:w="1337"/>
          </w:tcPr>
          <w:p>
            <w:pPr>
              <w:spacing w:line="240" w:lineRule="auto" w:after="0"/>
            </w:pPr>
            <w:r/>
            <w:r>
              <w:rPr>
                <w:rFonts w:ascii="Times New Roman" w:hAnsi="Times New Roman"/>
                <w:sz w:val="18"/>
              </w:rPr>
              <w:t>7</w:t>
            </w:r>
          </w:p>
        </w:tc>
        <w:tc>
          <w:tcPr>
            <w:tcW w:type="dxa" w:w="1337"/>
          </w:tcPr>
          <w:p>
            <w:pPr>
              <w:spacing w:line="240" w:lineRule="auto" w:after="0"/>
            </w:pPr>
            <w:r/>
            <w:r>
              <w:rPr>
                <w:rFonts w:ascii="Times New Roman" w:hAnsi="Times New Roman"/>
                <w:sz w:val="18"/>
              </w:rPr>
              <w:t>5</w:t>
            </w:r>
          </w:p>
        </w:tc>
        <w:tc>
          <w:tcPr>
            <w:tcW w:type="dxa" w:w="1337"/>
          </w:tcPr>
          <w:p>
            <w:pPr>
              <w:spacing w:line="240" w:lineRule="auto" w:after="0"/>
            </w:pPr>
            <w:r/>
            <w:r>
              <w:rPr>
                <w:rFonts w:ascii="Times New Roman" w:hAnsi="Times New Roman"/>
                <w:sz w:val="18"/>
              </w:rPr>
              <w:t>5</w:t>
            </w:r>
          </w:p>
        </w:tc>
        <w:tc>
          <w:tcPr>
            <w:tcW w:type="dxa" w:w="1337"/>
          </w:tcPr>
          <w:p>
            <w:pPr>
              <w:spacing w:line="240" w:lineRule="auto" w:after="0"/>
            </w:pPr>
            <w:r/>
            <w:r>
              <w:rPr>
                <w:rFonts w:ascii="Times New Roman" w:hAnsi="Times New Roman"/>
                <w:sz w:val="18"/>
              </w:rPr>
              <w:t>5</w:t>
            </w:r>
          </w:p>
        </w:tc>
        <w:tc>
          <w:tcPr>
            <w:tcW w:type="dxa" w:w="1337"/>
          </w:tcPr>
          <w:p>
            <w:pPr>
              <w:spacing w:line="240" w:lineRule="auto" w:after="0"/>
            </w:pPr>
            <w:r/>
            <w:r>
              <w:rPr>
                <w:rFonts w:ascii="Times New Roman" w:hAnsi="Times New Roman"/>
                <w:sz w:val="18"/>
              </w:rPr>
              <w:t>1</w:t>
            </w:r>
          </w:p>
        </w:tc>
        <w:tc>
          <w:tcPr>
            <w:tcW w:type="dxa" w:w="1337"/>
          </w:tcPr>
          <w:p>
            <w:pPr>
              <w:spacing w:line="240" w:lineRule="auto" w:after="0"/>
            </w:pPr>
            <w:r/>
            <w:r>
              <w:rPr>
                <w:rFonts w:ascii="Times New Roman" w:hAnsi="Times New Roman"/>
                <w:sz w:val="18"/>
              </w:rPr>
              <w:t>$13.000</w:t>
            </w:r>
          </w:p>
        </w:tc>
        <w:tc>
          <w:tcPr>
            <w:tcW w:type="dxa" w:w="1337"/>
          </w:tcPr>
          <w:p>
            <w:pPr>
              <w:spacing w:line="240" w:lineRule="auto" w:after="0"/>
            </w:pPr>
            <w:r/>
            <w:r>
              <w:rPr>
                <w:rFonts w:ascii="Times New Roman" w:hAnsi="Times New Roman"/>
                <w:sz w:val="18"/>
              </w:rPr>
              <w:t>anulada</w:t>
            </w:r>
          </w:p>
        </w:tc>
      </w:tr>
      <w:tr>
        <w:tc>
          <w:tcPr>
            <w:tcW w:type="dxa" w:w="1337"/>
          </w:tcPr>
          <w:p>
            <w:pPr>
              <w:spacing w:line="240" w:lineRule="auto" w:after="0"/>
            </w:pPr>
            <w:r/>
            <w:r>
              <w:rPr>
                <w:rFonts w:ascii="Times New Roman" w:hAnsi="Times New Roman"/>
                <w:sz w:val="18"/>
              </w:rPr>
              <w:t>8</w:t>
            </w:r>
          </w:p>
        </w:tc>
        <w:tc>
          <w:tcPr>
            <w:tcW w:type="dxa" w:w="1337"/>
          </w:tcPr>
          <w:p>
            <w:pPr>
              <w:spacing w:line="240" w:lineRule="auto" w:after="0"/>
            </w:pPr>
            <w:r/>
            <w:r>
              <w:rPr>
                <w:rFonts w:ascii="Times New Roman" w:hAnsi="Times New Roman"/>
                <w:sz w:val="18"/>
              </w:rPr>
              <w:t>2</w:t>
            </w:r>
          </w:p>
        </w:tc>
        <w:tc>
          <w:tcPr>
            <w:tcW w:type="dxa" w:w="1337"/>
          </w:tcPr>
          <w:p>
            <w:pPr>
              <w:spacing w:line="240" w:lineRule="auto" w:after="0"/>
            </w:pPr>
            <w:r/>
            <w:r>
              <w:rPr>
                <w:rFonts w:ascii="Times New Roman" w:hAnsi="Times New Roman"/>
                <w:sz w:val="18"/>
              </w:rPr>
              <w:t>6</w:t>
            </w:r>
          </w:p>
        </w:tc>
        <w:tc>
          <w:tcPr>
            <w:tcW w:type="dxa" w:w="1337"/>
          </w:tcPr>
          <w:p>
            <w:pPr>
              <w:spacing w:line="240" w:lineRule="auto" w:after="0"/>
            </w:pPr>
            <w:r/>
            <w:r>
              <w:rPr>
                <w:rFonts w:ascii="Times New Roman" w:hAnsi="Times New Roman"/>
                <w:sz w:val="18"/>
              </w:rPr>
              <w:t>6</w:t>
            </w:r>
          </w:p>
        </w:tc>
        <w:tc>
          <w:tcPr>
            <w:tcW w:type="dxa" w:w="1337"/>
          </w:tcPr>
          <w:p>
            <w:pPr>
              <w:spacing w:line="240" w:lineRule="auto" w:after="0"/>
            </w:pPr>
            <w:r/>
            <w:r>
              <w:rPr>
                <w:rFonts w:ascii="Times New Roman" w:hAnsi="Times New Roman"/>
                <w:sz w:val="18"/>
              </w:rPr>
              <w:t>2</w:t>
            </w:r>
          </w:p>
        </w:tc>
        <w:tc>
          <w:tcPr>
            <w:tcW w:type="dxa" w:w="1337"/>
          </w:tcPr>
          <w:p>
            <w:pPr>
              <w:spacing w:line="240" w:lineRule="auto" w:after="0"/>
            </w:pPr>
            <w:r/>
            <w:r>
              <w:rPr>
                <w:rFonts w:ascii="Times New Roman" w:hAnsi="Times New Roman"/>
                <w:sz w:val="18"/>
              </w:rPr>
              <w:t>$27.700</w:t>
            </w:r>
          </w:p>
        </w:tc>
        <w:tc>
          <w:tcPr>
            <w:tcW w:type="dxa" w:w="1337"/>
          </w:tcPr>
          <w:p>
            <w:pPr>
              <w:spacing w:line="240" w:lineRule="auto" w:after="0"/>
            </w:pPr>
            <w:r/>
            <w:r>
              <w:rPr>
                <w:rFonts w:ascii="Times New Roman" w:hAnsi="Times New Roman"/>
                <w:sz w:val="18"/>
              </w:rPr>
              <w:t>pagada</w:t>
            </w:r>
          </w:p>
        </w:tc>
      </w:tr>
      <w:tr>
        <w:tc>
          <w:tcPr>
            <w:tcW w:type="dxa" w:w="1337"/>
          </w:tcPr>
          <w:p>
            <w:pPr>
              <w:spacing w:line="240" w:lineRule="auto" w:after="0"/>
            </w:pPr>
            <w:r/>
            <w:r>
              <w:rPr>
                <w:rFonts w:ascii="Times New Roman" w:hAnsi="Times New Roman"/>
                <w:sz w:val="18"/>
              </w:rPr>
              <w:t>9</w:t>
            </w:r>
          </w:p>
        </w:tc>
        <w:tc>
          <w:tcPr>
            <w:tcW w:type="dxa" w:w="1337"/>
          </w:tcPr>
          <w:p>
            <w:pPr>
              <w:spacing w:line="240" w:lineRule="auto" w:after="0"/>
            </w:pPr>
            <w:r/>
            <w:r>
              <w:rPr>
                <w:rFonts w:ascii="Times New Roman" w:hAnsi="Times New Roman"/>
                <w:sz w:val="18"/>
              </w:rPr>
              <w:t>4</w:t>
            </w:r>
          </w:p>
        </w:tc>
        <w:tc>
          <w:tcPr>
            <w:tcW w:type="dxa" w:w="1337"/>
          </w:tcPr>
          <w:p>
            <w:pPr>
              <w:spacing w:line="240" w:lineRule="auto" w:after="0"/>
            </w:pPr>
            <w:r/>
            <w:r>
              <w:rPr>
                <w:rFonts w:ascii="Times New Roman" w:hAnsi="Times New Roman"/>
                <w:sz w:val="18"/>
              </w:rPr>
              <w:t>7</w:t>
            </w:r>
          </w:p>
        </w:tc>
        <w:tc>
          <w:tcPr>
            <w:tcW w:type="dxa" w:w="1337"/>
          </w:tcPr>
          <w:p>
            <w:pPr>
              <w:spacing w:line="240" w:lineRule="auto" w:after="0"/>
            </w:pPr>
            <w:r/>
            <w:r>
              <w:rPr>
                <w:rFonts w:ascii="Times New Roman" w:hAnsi="Times New Roman"/>
                <w:sz w:val="18"/>
              </w:rPr>
              <w:t>NULL</w:t>
            </w:r>
          </w:p>
        </w:tc>
        <w:tc>
          <w:tcPr>
            <w:tcW w:type="dxa" w:w="1337"/>
          </w:tcPr>
          <w:p>
            <w:pPr>
              <w:spacing w:line="240" w:lineRule="auto" w:after="0"/>
            </w:pPr>
            <w:r/>
            <w:r>
              <w:rPr>
                <w:rFonts w:ascii="Times New Roman" w:hAnsi="Times New Roman"/>
                <w:sz w:val="18"/>
              </w:rPr>
              <w:t>6</w:t>
            </w:r>
          </w:p>
        </w:tc>
        <w:tc>
          <w:tcPr>
            <w:tcW w:type="dxa" w:w="1337"/>
          </w:tcPr>
          <w:p>
            <w:pPr>
              <w:spacing w:line="240" w:lineRule="auto" w:after="0"/>
            </w:pPr>
            <w:r/>
            <w:r>
              <w:rPr>
                <w:rFonts w:ascii="Times New Roman" w:hAnsi="Times New Roman"/>
                <w:sz w:val="18"/>
              </w:rPr>
              <w:t>$12.500</w:t>
            </w:r>
          </w:p>
        </w:tc>
        <w:tc>
          <w:tcPr>
            <w:tcW w:type="dxa" w:w="1337"/>
          </w:tcPr>
          <w:p>
            <w:pPr>
              <w:spacing w:line="240" w:lineRule="auto" w:after="0"/>
            </w:pPr>
            <w:r/>
            <w:r>
              <w:rPr>
                <w:rFonts w:ascii="Times New Roman" w:hAnsi="Times New Roman"/>
                <w:sz w:val="18"/>
              </w:rPr>
              <w:t>pagada</w:t>
            </w:r>
          </w:p>
        </w:tc>
      </w:tr>
      <w:tr>
        <w:tc>
          <w:tcPr>
            <w:tcW w:type="dxa" w:w="1337"/>
          </w:tcPr>
          <w:p>
            <w:pPr>
              <w:spacing w:line="240" w:lineRule="auto" w:after="0"/>
            </w:pPr>
            <w:r/>
            <w:r>
              <w:rPr>
                <w:rFonts w:ascii="Times New Roman" w:hAnsi="Times New Roman"/>
                <w:sz w:val="18"/>
              </w:rPr>
              <w:t>10</w:t>
            </w:r>
          </w:p>
        </w:tc>
        <w:tc>
          <w:tcPr>
            <w:tcW w:type="dxa" w:w="1337"/>
          </w:tcPr>
          <w:p>
            <w:pPr>
              <w:spacing w:line="240" w:lineRule="auto" w:after="0"/>
            </w:pPr>
            <w:r/>
            <w:r>
              <w:rPr>
                <w:rFonts w:ascii="Times New Roman" w:hAnsi="Times New Roman"/>
                <w:sz w:val="18"/>
              </w:rPr>
              <w:t>2</w:t>
            </w:r>
          </w:p>
        </w:tc>
        <w:tc>
          <w:tcPr>
            <w:tcW w:type="dxa" w:w="1337"/>
          </w:tcPr>
          <w:p>
            <w:pPr>
              <w:spacing w:line="240" w:lineRule="auto" w:after="0"/>
            </w:pPr>
            <w:r/>
            <w:r>
              <w:rPr>
                <w:rFonts w:ascii="Times New Roman" w:hAnsi="Times New Roman"/>
                <w:sz w:val="18"/>
              </w:rPr>
              <w:t>8</w:t>
            </w:r>
          </w:p>
        </w:tc>
        <w:tc>
          <w:tcPr>
            <w:tcW w:type="dxa" w:w="1337"/>
          </w:tcPr>
          <w:p>
            <w:pPr>
              <w:spacing w:line="240" w:lineRule="auto" w:after="0"/>
            </w:pPr>
            <w:r/>
            <w:r>
              <w:rPr>
                <w:rFonts w:ascii="Times New Roman" w:hAnsi="Times New Roman"/>
                <w:sz w:val="18"/>
              </w:rPr>
              <w:t>8</w:t>
            </w:r>
          </w:p>
        </w:tc>
        <w:tc>
          <w:tcPr>
            <w:tcW w:type="dxa" w:w="1337"/>
          </w:tcPr>
          <w:p>
            <w:pPr>
              <w:spacing w:line="240" w:lineRule="auto" w:after="0"/>
            </w:pPr>
            <w:r/>
            <w:r>
              <w:rPr>
                <w:rFonts w:ascii="Times New Roman" w:hAnsi="Times New Roman"/>
                <w:sz w:val="18"/>
              </w:rPr>
              <w:t>1</w:t>
            </w:r>
          </w:p>
        </w:tc>
        <w:tc>
          <w:tcPr>
            <w:tcW w:type="dxa" w:w="1337"/>
          </w:tcPr>
          <w:p>
            <w:pPr>
              <w:spacing w:line="240" w:lineRule="auto" w:after="0"/>
            </w:pPr>
            <w:r/>
            <w:r>
              <w:rPr>
                <w:rFonts w:ascii="Times New Roman" w:hAnsi="Times New Roman"/>
                <w:sz w:val="18"/>
              </w:rPr>
              <w:t>$17.600</w:t>
            </w:r>
          </w:p>
        </w:tc>
        <w:tc>
          <w:tcPr>
            <w:tcW w:type="dxa" w:w="1337"/>
          </w:tcPr>
          <w:p>
            <w:pPr>
              <w:spacing w:line="240" w:lineRule="auto" w:after="0"/>
            </w:pPr>
            <w:r/>
            <w:r>
              <w:rPr>
                <w:rFonts w:ascii="Times New Roman" w:hAnsi="Times New Roman"/>
                <w:sz w:val="18"/>
              </w:rPr>
              <w:t>pagada</w:t>
            </w:r>
          </w:p>
        </w:tc>
      </w:tr>
      <w:tr>
        <w:tc>
          <w:tcPr>
            <w:tcW w:type="dxa" w:w="1337"/>
          </w:tcPr>
          <w:p>
            <w:pPr>
              <w:spacing w:line="240" w:lineRule="auto" w:after="0"/>
            </w:pPr>
            <w:r/>
            <w:r>
              <w:rPr>
                <w:rFonts w:ascii="Times New Roman" w:hAnsi="Times New Roman"/>
                <w:sz w:val="18"/>
              </w:rPr>
              <w:t>11</w:t>
            </w:r>
          </w:p>
        </w:tc>
        <w:tc>
          <w:tcPr>
            <w:tcW w:type="dxa" w:w="1337"/>
          </w:tcPr>
          <w:p>
            <w:pPr>
              <w:spacing w:line="240" w:lineRule="auto" w:after="0"/>
            </w:pPr>
            <w:r/>
            <w:r>
              <w:rPr>
                <w:rFonts w:ascii="Times New Roman" w:hAnsi="Times New Roman"/>
                <w:sz w:val="18"/>
              </w:rPr>
              <w:t>4</w:t>
            </w:r>
          </w:p>
        </w:tc>
        <w:tc>
          <w:tcPr>
            <w:tcW w:type="dxa" w:w="1337"/>
          </w:tcPr>
          <w:p>
            <w:pPr>
              <w:spacing w:line="240" w:lineRule="auto" w:after="0"/>
            </w:pPr>
            <w:r/>
            <w:r>
              <w:rPr>
                <w:rFonts w:ascii="Times New Roman" w:hAnsi="Times New Roman"/>
                <w:sz w:val="18"/>
              </w:rPr>
              <w:t>9</w:t>
            </w:r>
          </w:p>
        </w:tc>
        <w:tc>
          <w:tcPr>
            <w:tcW w:type="dxa" w:w="1337"/>
          </w:tcPr>
          <w:p>
            <w:pPr>
              <w:spacing w:line="240" w:lineRule="auto" w:after="0"/>
            </w:pPr>
            <w:r/>
            <w:r>
              <w:rPr>
                <w:rFonts w:ascii="Times New Roman" w:hAnsi="Times New Roman"/>
                <w:sz w:val="18"/>
              </w:rPr>
              <w:t>9</w:t>
            </w:r>
          </w:p>
        </w:tc>
        <w:tc>
          <w:tcPr>
            <w:tcW w:type="dxa" w:w="1337"/>
          </w:tcPr>
          <w:p>
            <w:pPr>
              <w:spacing w:line="240" w:lineRule="auto" w:after="0"/>
            </w:pPr>
            <w:r/>
            <w:r>
              <w:rPr>
                <w:rFonts w:ascii="Times New Roman" w:hAnsi="Times New Roman"/>
                <w:sz w:val="18"/>
              </w:rPr>
              <w:t>8</w:t>
            </w:r>
          </w:p>
        </w:tc>
        <w:tc>
          <w:tcPr>
            <w:tcW w:type="dxa" w:w="1337"/>
          </w:tcPr>
          <w:p>
            <w:pPr>
              <w:spacing w:line="240" w:lineRule="auto" w:after="0"/>
            </w:pPr>
            <w:r/>
            <w:r>
              <w:rPr>
                <w:rFonts w:ascii="Times New Roman" w:hAnsi="Times New Roman"/>
                <w:sz w:val="18"/>
              </w:rPr>
              <w:t>$13.500</w:t>
            </w:r>
          </w:p>
        </w:tc>
        <w:tc>
          <w:tcPr>
            <w:tcW w:type="dxa" w:w="1337"/>
          </w:tcPr>
          <w:p>
            <w:pPr>
              <w:spacing w:line="240" w:lineRule="auto" w:after="0"/>
            </w:pPr>
            <w:r/>
            <w:r>
              <w:rPr>
                <w:rFonts w:ascii="Times New Roman" w:hAnsi="Times New Roman"/>
                <w:sz w:val="18"/>
              </w:rPr>
              <w:t>pagada</w:t>
            </w:r>
          </w:p>
        </w:tc>
      </w:tr>
      <w:tr>
        <w:tc>
          <w:tcPr>
            <w:tcW w:type="dxa" w:w="1337"/>
          </w:tcPr>
          <w:p>
            <w:pPr>
              <w:spacing w:line="240" w:lineRule="auto" w:after="0"/>
            </w:pPr>
            <w:r/>
            <w:r>
              <w:rPr>
                <w:rFonts w:ascii="Times New Roman" w:hAnsi="Times New Roman"/>
                <w:sz w:val="18"/>
              </w:rPr>
              <w:t>12</w:t>
            </w:r>
          </w:p>
        </w:tc>
        <w:tc>
          <w:tcPr>
            <w:tcW w:type="dxa" w:w="1337"/>
          </w:tcPr>
          <w:p>
            <w:pPr>
              <w:spacing w:line="240" w:lineRule="auto" w:after="0"/>
            </w:pPr>
            <w:r/>
            <w:r>
              <w:rPr>
                <w:rFonts w:ascii="Times New Roman" w:hAnsi="Times New Roman"/>
                <w:sz w:val="18"/>
              </w:rPr>
              <w:t>2</w:t>
            </w:r>
          </w:p>
        </w:tc>
        <w:tc>
          <w:tcPr>
            <w:tcW w:type="dxa" w:w="1337"/>
          </w:tcPr>
          <w:p>
            <w:pPr>
              <w:spacing w:line="240" w:lineRule="auto" w:after="0"/>
            </w:pPr>
            <w:r/>
            <w:r>
              <w:rPr>
                <w:rFonts w:ascii="Times New Roman" w:hAnsi="Times New Roman"/>
                <w:sz w:val="18"/>
              </w:rPr>
              <w:t>10</w:t>
            </w:r>
          </w:p>
        </w:tc>
        <w:tc>
          <w:tcPr>
            <w:tcW w:type="dxa" w:w="1337"/>
          </w:tcPr>
          <w:p>
            <w:pPr>
              <w:spacing w:line="240" w:lineRule="auto" w:after="0"/>
            </w:pPr>
            <w:r/>
            <w:r>
              <w:rPr>
                <w:rFonts w:ascii="Times New Roman" w:hAnsi="Times New Roman"/>
                <w:sz w:val="18"/>
              </w:rPr>
              <w:t>10</w:t>
            </w:r>
          </w:p>
        </w:tc>
        <w:tc>
          <w:tcPr>
            <w:tcW w:type="dxa" w:w="1337"/>
          </w:tcPr>
          <w:p>
            <w:pPr>
              <w:spacing w:line="240" w:lineRule="auto" w:after="0"/>
            </w:pPr>
            <w:r/>
            <w:r>
              <w:rPr>
                <w:rFonts w:ascii="Times New Roman" w:hAnsi="Times New Roman"/>
                <w:sz w:val="18"/>
              </w:rPr>
              <w:t>3</w:t>
            </w:r>
          </w:p>
        </w:tc>
        <w:tc>
          <w:tcPr>
            <w:tcW w:type="dxa" w:w="1337"/>
          </w:tcPr>
          <w:p>
            <w:pPr>
              <w:spacing w:line="240" w:lineRule="auto" w:after="0"/>
            </w:pPr>
            <w:r/>
            <w:r>
              <w:rPr>
                <w:rFonts w:ascii="Times New Roman" w:hAnsi="Times New Roman"/>
                <w:sz w:val="18"/>
              </w:rPr>
              <w:t>$14.200</w:t>
            </w:r>
          </w:p>
        </w:tc>
        <w:tc>
          <w:tcPr>
            <w:tcW w:type="dxa" w:w="1337"/>
          </w:tcPr>
          <w:p>
            <w:pPr>
              <w:spacing w:line="240" w:lineRule="auto" w:after="0"/>
            </w:pPr>
            <w:r/>
            <w:r>
              <w:rPr>
                <w:rFonts w:ascii="Times New Roman" w:hAnsi="Times New Roman"/>
                <w:sz w:val="18"/>
              </w:rPr>
              <w:t>pagada</w:t>
            </w:r>
          </w:p>
        </w:tc>
      </w:tr>
      <w:tr>
        <w:tc>
          <w:tcPr>
            <w:tcW w:type="dxa" w:w="1337"/>
          </w:tcPr>
          <w:p>
            <w:pPr>
              <w:spacing w:line="240" w:lineRule="auto" w:after="0"/>
            </w:pPr>
            <w:r/>
            <w:r>
              <w:rPr>
                <w:rFonts w:ascii="Times New Roman" w:hAnsi="Times New Roman"/>
                <w:sz w:val="18"/>
              </w:rPr>
              <w:t>13</w:t>
            </w:r>
          </w:p>
        </w:tc>
        <w:tc>
          <w:tcPr>
            <w:tcW w:type="dxa" w:w="1337"/>
          </w:tcPr>
          <w:p>
            <w:pPr>
              <w:spacing w:line="240" w:lineRule="auto" w:after="0"/>
            </w:pPr>
            <w:r/>
            <w:r>
              <w:rPr>
                <w:rFonts w:ascii="Times New Roman" w:hAnsi="Times New Roman"/>
                <w:sz w:val="18"/>
              </w:rPr>
              <w:t>4</w:t>
            </w:r>
          </w:p>
        </w:tc>
        <w:tc>
          <w:tcPr>
            <w:tcW w:type="dxa" w:w="1337"/>
          </w:tcPr>
          <w:p>
            <w:pPr>
              <w:spacing w:line="240" w:lineRule="auto" w:after="0"/>
            </w:pPr>
            <w:r/>
            <w:r>
              <w:rPr>
                <w:rFonts w:ascii="Times New Roman" w:hAnsi="Times New Roman"/>
                <w:sz w:val="18"/>
              </w:rPr>
              <w:t>11</w:t>
            </w:r>
          </w:p>
        </w:tc>
        <w:tc>
          <w:tcPr>
            <w:tcW w:type="dxa" w:w="1337"/>
          </w:tcPr>
          <w:p>
            <w:pPr>
              <w:spacing w:line="240" w:lineRule="auto" w:after="0"/>
            </w:pPr>
            <w:r/>
            <w:r>
              <w:rPr>
                <w:rFonts w:ascii="Times New Roman" w:hAnsi="Times New Roman"/>
                <w:sz w:val="18"/>
              </w:rPr>
              <w:t>1</w:t>
            </w:r>
          </w:p>
        </w:tc>
        <w:tc>
          <w:tcPr>
            <w:tcW w:type="dxa" w:w="1337"/>
          </w:tcPr>
          <w:p>
            <w:pPr>
              <w:spacing w:line="240" w:lineRule="auto" w:after="0"/>
            </w:pPr>
            <w:r/>
            <w:r>
              <w:rPr>
                <w:rFonts w:ascii="Times New Roman" w:hAnsi="Times New Roman"/>
                <w:sz w:val="18"/>
              </w:rPr>
              <w:t>1</w:t>
            </w:r>
          </w:p>
        </w:tc>
        <w:tc>
          <w:tcPr>
            <w:tcW w:type="dxa" w:w="1337"/>
          </w:tcPr>
          <w:p>
            <w:pPr>
              <w:spacing w:line="240" w:lineRule="auto" w:after="0"/>
            </w:pPr>
            <w:r/>
            <w:r>
              <w:rPr>
                <w:rFonts w:ascii="Times New Roman" w:hAnsi="Times New Roman"/>
                <w:sz w:val="18"/>
              </w:rPr>
              <w:t>$20.800</w:t>
            </w:r>
          </w:p>
        </w:tc>
        <w:tc>
          <w:tcPr>
            <w:tcW w:type="dxa" w:w="1337"/>
          </w:tcPr>
          <w:p>
            <w:pPr>
              <w:spacing w:line="240" w:lineRule="auto" w:after="0"/>
            </w:pPr>
            <w:r/>
            <w:r>
              <w:rPr>
                <w:rFonts w:ascii="Times New Roman" w:hAnsi="Times New Roman"/>
                <w:sz w:val="18"/>
              </w:rPr>
              <w:t>pagada</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 xml:space="preserve"> Datos de controlstore_sena después de la carga del 25 de septiembre de 2026. Doce ventas: las 2 y 9 son de mostrador (sin cliente) y la 7 está anulada; conserva su total pero no suma en el arqueo.</w:t>
      </w:r>
    </w:p>
    <w:p>
      <w:pPr>
        <w:spacing w:line="240" w:lineRule="auto" w:before="0" w:after="200"/>
        <w:ind w:firstLine="720"/>
        <w:jc w:val="both"/>
      </w:pPr>
      <w:r>
        <w:rPr>
          <w:rFonts w:ascii="Times New Roman" w:hAnsi="Times New Roman"/>
          <w:b w:val="0"/>
          <w:i w:val="0"/>
          <w:sz w:val="24"/>
          <w:b/>
        </w:rPr>
        <w:t xml:space="preserve">1FN. </w:t>
      </w:r>
      <w:r>
        <w:rPr>
          <w:rFonts w:ascii="Times New Roman" w:hAnsi="Times New Roman"/>
          <w:b w:val="0"/>
          <w:i w:val="0"/>
          <w:sz w:val="24"/>
        </w:rPr>
        <w:t xml:space="preserve">Los productos no están en la cabecera como producto1, producto2…: cada renglón es una fila de detalle_venta.</w:t>
      </w:r>
    </w:p>
    <w:p>
      <w:pPr>
        <w:spacing w:line="240" w:lineRule="auto" w:before="0" w:after="200"/>
        <w:ind w:firstLine="720"/>
        <w:jc w:val="both"/>
      </w:pPr>
      <w:r>
        <w:rPr>
          <w:rFonts w:ascii="Times New Roman" w:hAnsi="Times New Roman"/>
          <w:b w:val="0"/>
          <w:i w:val="0"/>
          <w:sz w:val="24"/>
          <w:b/>
        </w:rPr>
        <w:t xml:space="preserve">2FN. </w:t>
      </w:r>
      <w:r>
        <w:rPr>
          <w:rFonts w:ascii="Times New Roman" w:hAnsi="Times New Roman"/>
          <w:b w:val="0"/>
          <w:i w:val="0"/>
          <w:sz w:val="24"/>
        </w:rPr>
        <w:t xml:space="preserve">Llave simple: no hay dependencias parciales.</w:t>
      </w:r>
    </w:p>
    <w:p>
      <w:pPr>
        <w:spacing w:line="240" w:lineRule="auto" w:before="0" w:after="200"/>
        <w:ind w:firstLine="720"/>
        <w:jc w:val="both"/>
      </w:pPr>
      <w:r>
        <w:rPr>
          <w:rFonts w:ascii="Times New Roman" w:hAnsi="Times New Roman"/>
          <w:b w:val="0"/>
          <w:i w:val="0"/>
          <w:sz w:val="24"/>
          <w:b/>
        </w:rPr>
        <w:t xml:space="preserve">3FN. </w:t>
      </w:r>
      <w:r>
        <w:rPr>
          <w:rFonts w:ascii="Times New Roman" w:hAnsi="Times New Roman"/>
          <w:b w:val="0"/>
          <w:i w:val="0"/>
          <w:sz w:val="24"/>
        </w:rPr>
        <w:t xml:space="preserve">No se guardan el nombre del cajero, el barrio del cliente ni el nombre del método: solo sus llaves foráneas. id_usuario registra quién hizo la venta y no se deduce del turno (id_arqueo es opcional y un supervisor puede registrar una venta en el turno de otro), por lo que no hay dependencia id_arqueo → id_usuario. total lo mantienen los tres disparadores.</w:t>
      </w:r>
    </w:p>
    <w:p>
      <w:pPr>
        <w:spacing w:line="240" w:lineRule="auto" w:before="280" w:after="160"/>
        <w:jc w:val="left"/>
      </w:pPr>
      <w:r>
        <w:rPr>
          <w:rFonts w:ascii="Times New Roman" w:hAnsi="Times New Roman"/>
          <w:b/>
          <w:sz w:val="24"/>
        </w:rPr>
        <w:t xml:space="preserve">Análisis de la tabla detalle_venta</w:t>
      </w:r>
    </w:p>
    <w:p>
      <w:pPr>
        <w:spacing w:line="240" w:lineRule="auto" w:before="0" w:after="200"/>
        <w:ind w:firstLine="720"/>
        <w:jc w:val="both"/>
      </w:pPr>
      <w:r>
        <w:rPr>
          <w:rFonts w:ascii="Times New Roman" w:hAnsi="Times New Roman"/>
          <w:b w:val="0"/>
          <w:i w:val="0"/>
          <w:sz w:val="24"/>
        </w:rPr>
        <w:t xml:space="preserve">Llave primaria sustituta: id_detalle. Llave natural: (id_venta, codigo_producto). Dependencias: (id_venta, codigo_producto) → cantidad, precio_venta. subtotal es columna generada.</w:t>
      </w:r>
    </w:p>
    <w:p>
      <w:pPr>
        <w:spacing w:line="240" w:lineRule="auto" w:before="200" w:after="0"/>
      </w:pPr>
      <w:r>
        <w:rPr>
          <w:rFonts w:ascii="Times New Roman" w:hAnsi="Times New Roman"/>
          <w:b/>
          <w:sz w:val="24"/>
        </w:rPr>
        <w:t xml:space="preserve">Tabla 20</w:t>
      </w:r>
    </w:p>
    <w:p>
      <w:pPr>
        <w:spacing w:line="240" w:lineRule="auto" w:after="80"/>
      </w:pPr>
      <w:r>
        <w:rPr>
          <w:rFonts w:ascii="Times New Roman" w:hAnsi="Times New Roman"/>
          <w:i/>
          <w:sz w:val="24"/>
        </w:rPr>
        <w:t xml:space="preserve">Registros de la tabla detalle_venta (20)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D9D9"/>
          </w:tcPr>
          <w:p>
            <w:pPr>
              <w:spacing w:line="240" w:lineRule="auto" w:after="0"/>
              <w:jc w:val="center"/>
            </w:pPr>
            <w:r/>
            <w:r>
              <w:rPr>
                <w:rFonts w:ascii="Times New Roman" w:hAnsi="Times New Roman"/>
                <w:b/>
                <w:sz w:val="18"/>
              </w:rPr>
              <w:t>id_detalle (PK)</w:t>
            </w:r>
          </w:p>
        </w:tc>
        <w:tc>
          <w:tcPr>
            <w:tcW w:type="dxa" w:w="1560"/>
            <w:shd w:fill="D9D9D9"/>
          </w:tcPr>
          <w:p>
            <w:pPr>
              <w:spacing w:line="240" w:lineRule="auto" w:after="0"/>
              <w:jc w:val="center"/>
            </w:pPr>
            <w:r/>
            <w:r>
              <w:rPr>
                <w:rFonts w:ascii="Times New Roman" w:hAnsi="Times New Roman"/>
                <w:b/>
                <w:sz w:val="18"/>
              </w:rPr>
              <w:t>id_venta (FK)</w:t>
            </w:r>
          </w:p>
        </w:tc>
        <w:tc>
          <w:tcPr>
            <w:tcW w:type="dxa" w:w="1560"/>
            <w:shd w:fill="D9D9D9"/>
          </w:tcPr>
          <w:p>
            <w:pPr>
              <w:spacing w:line="240" w:lineRule="auto" w:after="0"/>
              <w:jc w:val="center"/>
            </w:pPr>
            <w:r/>
            <w:r>
              <w:rPr>
                <w:rFonts w:ascii="Times New Roman" w:hAnsi="Times New Roman"/>
                <w:b/>
                <w:sz w:val="18"/>
              </w:rPr>
              <w:t>codigo_producto (FK)</w:t>
            </w:r>
          </w:p>
        </w:tc>
        <w:tc>
          <w:tcPr>
            <w:tcW w:type="dxa" w:w="1560"/>
            <w:shd w:fill="D9D9D9"/>
          </w:tcPr>
          <w:p>
            <w:pPr>
              <w:spacing w:line="240" w:lineRule="auto" w:after="0"/>
              <w:jc w:val="center"/>
            </w:pPr>
            <w:r/>
            <w:r>
              <w:rPr>
                <w:rFonts w:ascii="Times New Roman" w:hAnsi="Times New Roman"/>
                <w:b/>
                <w:sz w:val="18"/>
              </w:rPr>
              <w:t>cantidad</w:t>
            </w:r>
          </w:p>
        </w:tc>
        <w:tc>
          <w:tcPr>
            <w:tcW w:type="dxa" w:w="1560"/>
            <w:shd w:fill="D9D9D9"/>
          </w:tcPr>
          <w:p>
            <w:pPr>
              <w:spacing w:line="240" w:lineRule="auto" w:after="0"/>
              <w:jc w:val="center"/>
            </w:pPr>
            <w:r/>
            <w:r>
              <w:rPr>
                <w:rFonts w:ascii="Times New Roman" w:hAnsi="Times New Roman"/>
                <w:b/>
                <w:sz w:val="18"/>
              </w:rPr>
              <w:t>precio_venta</w:t>
            </w:r>
          </w:p>
        </w:tc>
        <w:tc>
          <w:tcPr>
            <w:tcW w:type="dxa" w:w="1560"/>
            <w:shd w:fill="D9D9D9"/>
          </w:tcPr>
          <w:p>
            <w:pPr>
              <w:spacing w:line="240" w:lineRule="auto" w:after="0"/>
              <w:jc w:val="center"/>
            </w:pPr>
            <w:r/>
            <w:r>
              <w:rPr>
                <w:rFonts w:ascii="Times New Roman" w:hAnsi="Times New Roman"/>
                <w:b/>
                <w:sz w:val="18"/>
              </w:rPr>
              <w:t>subtotal</w:t>
            </w:r>
          </w:p>
        </w:tc>
      </w:tr>
      <w:tr>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7702001001</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$2.850</w:t>
            </w:r>
          </w:p>
        </w:tc>
        <w:tc>
          <w:tcPr>
            <w:tcW w:type="dxa" w:w="1560"/>
          </w:tcPr>
          <w:p>
            <w:pPr>
              <w:spacing w:line="240" w:lineRule="auto" w:after="0"/>
            </w:pPr>
            <w:r/>
            <w:r>
              <w:rPr>
                <w:rFonts w:ascii="Times New Roman" w:hAnsi="Times New Roman"/>
                <w:sz w:val="18"/>
              </w:rPr>
              <w:t>$5.700</w:t>
            </w:r>
          </w:p>
        </w:tc>
      </w:tr>
      <w:tr>
        <w:tc>
          <w:tcPr>
            <w:tcW w:type="dxa" w:w="1560"/>
          </w:tcPr>
          <w:p>
            <w:pPr>
              <w:spacing w:line="240" w:lineRule="auto" w:after="0"/>
            </w:pPr>
            <w:r/>
            <w:r>
              <w:rPr>
                <w:rFonts w:ascii="Times New Roman" w:hAnsi="Times New Roman"/>
                <w:sz w:val="18"/>
              </w:rPr>
              <w:t>4</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7702001005</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$3.000</w:t>
            </w:r>
          </w:p>
        </w:tc>
        <w:tc>
          <w:tcPr>
            <w:tcW w:type="dxa" w:w="1560"/>
          </w:tcPr>
          <w:p>
            <w:pPr>
              <w:spacing w:line="240" w:lineRule="auto" w:after="0"/>
            </w:pPr>
            <w:r/>
            <w:r>
              <w:rPr>
                <w:rFonts w:ascii="Times New Roman" w:hAnsi="Times New Roman"/>
                <w:sz w:val="18"/>
              </w:rPr>
              <w:t>$3.000</w:t>
            </w:r>
          </w:p>
        </w:tc>
      </w:tr>
      <w:tr>
        <w:tc>
          <w:tcPr>
            <w:tcW w:type="dxa" w:w="1560"/>
          </w:tcPr>
          <w:p>
            <w:pPr>
              <w:spacing w:line="240" w:lineRule="auto" w:after="0"/>
            </w:pPr>
            <w:r/>
            <w:r>
              <w:rPr>
                <w:rFonts w:ascii="Times New Roman" w:hAnsi="Times New Roman"/>
                <w:sz w:val="18"/>
              </w:rPr>
              <w:t>5</w:t>
            </w:r>
          </w:p>
        </w:tc>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7702001002</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$12.500</w:t>
            </w:r>
          </w:p>
        </w:tc>
        <w:tc>
          <w:tcPr>
            <w:tcW w:type="dxa" w:w="1560"/>
          </w:tcPr>
          <w:p>
            <w:pPr>
              <w:spacing w:line="240" w:lineRule="auto" w:after="0"/>
            </w:pPr>
            <w:r/>
            <w:r>
              <w:rPr>
                <w:rFonts w:ascii="Times New Roman" w:hAnsi="Times New Roman"/>
                <w:sz w:val="18"/>
              </w:rPr>
              <w:t>$12.500</w:t>
            </w:r>
          </w:p>
        </w:tc>
      </w:tr>
      <w:tr>
        <w:tc>
          <w:tcPr>
            <w:tcW w:type="dxa" w:w="1560"/>
          </w:tcPr>
          <w:p>
            <w:pPr>
              <w:spacing w:line="240" w:lineRule="auto" w:after="0"/>
            </w:pPr>
            <w:r/>
            <w:r>
              <w:rPr>
                <w:rFonts w:ascii="Times New Roman" w:hAnsi="Times New Roman"/>
                <w:sz w:val="18"/>
              </w:rPr>
              <w:t>6</w:t>
            </w:r>
          </w:p>
        </w:tc>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7702001003</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$9.900</w:t>
            </w:r>
          </w:p>
        </w:tc>
        <w:tc>
          <w:tcPr>
            <w:tcW w:type="dxa" w:w="1560"/>
          </w:tcPr>
          <w:p>
            <w:pPr>
              <w:spacing w:line="240" w:lineRule="auto" w:after="0"/>
            </w:pPr>
            <w:r/>
            <w:r>
              <w:rPr>
                <w:rFonts w:ascii="Times New Roman" w:hAnsi="Times New Roman"/>
                <w:sz w:val="18"/>
              </w:rPr>
              <w:t>$19.800</w:t>
            </w:r>
          </w:p>
        </w:tc>
      </w:tr>
      <w:tr>
        <w:tc>
          <w:tcPr>
            <w:tcW w:type="dxa" w:w="1560"/>
          </w:tcPr>
          <w:p>
            <w:pPr>
              <w:spacing w:line="240" w:lineRule="auto" w:after="0"/>
            </w:pPr>
            <w:r/>
            <w:r>
              <w:rPr>
                <w:rFonts w:ascii="Times New Roman" w:hAnsi="Times New Roman"/>
                <w:sz w:val="18"/>
              </w:rPr>
              <w:t>7</w:t>
            </w:r>
          </w:p>
        </w:tc>
        <w:tc>
          <w:tcPr>
            <w:tcW w:type="dxa" w:w="1560"/>
          </w:tcPr>
          <w:p>
            <w:pPr>
              <w:spacing w:line="240" w:lineRule="auto" w:after="0"/>
            </w:pPr>
            <w:r/>
            <w:r>
              <w:rPr>
                <w:rFonts w:ascii="Times New Roman" w:hAnsi="Times New Roman"/>
                <w:sz w:val="18"/>
              </w:rPr>
              <w:t>4</w:t>
            </w:r>
          </w:p>
        </w:tc>
        <w:tc>
          <w:tcPr>
            <w:tcW w:type="dxa" w:w="1560"/>
          </w:tcPr>
          <w:p>
            <w:pPr>
              <w:spacing w:line="240" w:lineRule="auto" w:after="0"/>
            </w:pPr>
            <w:r/>
            <w:r>
              <w:rPr>
                <w:rFonts w:ascii="Times New Roman" w:hAnsi="Times New Roman"/>
                <w:sz w:val="18"/>
              </w:rPr>
              <w:t>7702001001</w:t>
            </w:r>
          </w:p>
        </w:tc>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$2.850</w:t>
            </w:r>
          </w:p>
        </w:tc>
        <w:tc>
          <w:tcPr>
            <w:tcW w:type="dxa" w:w="1560"/>
          </w:tcPr>
          <w:p>
            <w:pPr>
              <w:spacing w:line="240" w:lineRule="auto" w:after="0"/>
            </w:pPr>
            <w:r/>
            <w:r>
              <w:rPr>
                <w:rFonts w:ascii="Times New Roman" w:hAnsi="Times New Roman"/>
                <w:sz w:val="18"/>
              </w:rPr>
              <w:t>$8.550</w:t>
            </w:r>
          </w:p>
        </w:tc>
      </w:tr>
      <w:tr>
        <w:tc>
          <w:tcPr>
            <w:tcW w:type="dxa" w:w="1560"/>
          </w:tcPr>
          <w:p>
            <w:pPr>
              <w:spacing w:line="240" w:lineRule="auto" w:after="0"/>
            </w:pPr>
            <w:r/>
            <w:r>
              <w:rPr>
                <w:rFonts w:ascii="Times New Roman" w:hAnsi="Times New Roman"/>
                <w:sz w:val="18"/>
              </w:rPr>
              <w:t>8</w:t>
            </w:r>
          </w:p>
        </w:tc>
        <w:tc>
          <w:tcPr>
            <w:tcW w:type="dxa" w:w="1560"/>
          </w:tcPr>
          <w:p>
            <w:pPr>
              <w:spacing w:line="240" w:lineRule="auto" w:after="0"/>
            </w:pPr>
            <w:r/>
            <w:r>
              <w:rPr>
                <w:rFonts w:ascii="Times New Roman" w:hAnsi="Times New Roman"/>
                <w:sz w:val="18"/>
              </w:rPr>
              <w:t>4</w:t>
            </w:r>
          </w:p>
        </w:tc>
        <w:tc>
          <w:tcPr>
            <w:tcW w:type="dxa" w:w="1560"/>
          </w:tcPr>
          <w:p>
            <w:pPr>
              <w:spacing w:line="240" w:lineRule="auto" w:after="0"/>
            </w:pPr>
            <w:r/>
            <w:r>
              <w:rPr>
                <w:rFonts w:ascii="Times New Roman" w:hAnsi="Times New Roman"/>
                <w:sz w:val="18"/>
              </w:rPr>
              <w:t>7702001002</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$12.500</w:t>
            </w:r>
          </w:p>
        </w:tc>
        <w:tc>
          <w:tcPr>
            <w:tcW w:type="dxa" w:w="1560"/>
          </w:tcPr>
          <w:p>
            <w:pPr>
              <w:spacing w:line="240" w:lineRule="auto" w:after="0"/>
            </w:pPr>
            <w:r/>
            <w:r>
              <w:rPr>
                <w:rFonts w:ascii="Times New Roman" w:hAnsi="Times New Roman"/>
                <w:sz w:val="18"/>
              </w:rPr>
              <w:t>$12.500</w:t>
            </w:r>
          </w:p>
        </w:tc>
      </w:tr>
      <w:tr>
        <w:tc>
          <w:tcPr>
            <w:tcW w:type="dxa" w:w="1560"/>
          </w:tcPr>
          <w:p>
            <w:pPr>
              <w:spacing w:line="240" w:lineRule="auto" w:after="0"/>
            </w:pPr>
            <w:r/>
            <w:r>
              <w:rPr>
                <w:rFonts w:ascii="Times New Roman" w:hAnsi="Times New Roman"/>
                <w:sz w:val="18"/>
              </w:rPr>
              <w:t>9</w:t>
            </w:r>
          </w:p>
        </w:tc>
        <w:tc>
          <w:tcPr>
            <w:tcW w:type="dxa" w:w="1560"/>
          </w:tcPr>
          <w:p>
            <w:pPr>
              <w:spacing w:line="240" w:lineRule="auto" w:after="0"/>
            </w:pPr>
            <w:r/>
            <w:r>
              <w:rPr>
                <w:rFonts w:ascii="Times New Roman" w:hAnsi="Times New Roman"/>
                <w:sz w:val="18"/>
              </w:rPr>
              <w:t>5</w:t>
            </w:r>
          </w:p>
        </w:tc>
        <w:tc>
          <w:tcPr>
            <w:tcW w:type="dxa" w:w="1560"/>
          </w:tcPr>
          <w:p>
            <w:pPr>
              <w:spacing w:line="240" w:lineRule="auto" w:after="0"/>
            </w:pPr>
            <w:r/>
            <w:r>
              <w:rPr>
                <w:rFonts w:ascii="Times New Roman" w:hAnsi="Times New Roman"/>
                <w:sz w:val="18"/>
              </w:rPr>
              <w:t>7702001006</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$11.900</w:t>
            </w:r>
          </w:p>
        </w:tc>
        <w:tc>
          <w:tcPr>
            <w:tcW w:type="dxa" w:w="1560"/>
          </w:tcPr>
          <w:p>
            <w:pPr>
              <w:spacing w:line="240" w:lineRule="auto" w:after="0"/>
            </w:pPr>
            <w:r/>
            <w:r>
              <w:rPr>
                <w:rFonts w:ascii="Times New Roman" w:hAnsi="Times New Roman"/>
                <w:sz w:val="18"/>
              </w:rPr>
              <w:t>$11.900</w:t>
            </w:r>
          </w:p>
        </w:tc>
      </w:tr>
      <w:tr>
        <w:tc>
          <w:tcPr>
            <w:tcW w:type="dxa" w:w="1560"/>
          </w:tcPr>
          <w:p>
            <w:pPr>
              <w:spacing w:line="240" w:lineRule="auto" w:after="0"/>
            </w:pPr>
            <w:r/>
            <w:r>
              <w:rPr>
                <w:rFonts w:ascii="Times New Roman" w:hAnsi="Times New Roman"/>
                <w:sz w:val="18"/>
              </w:rPr>
              <w:t>10</w:t>
            </w:r>
          </w:p>
        </w:tc>
        <w:tc>
          <w:tcPr>
            <w:tcW w:type="dxa" w:w="1560"/>
          </w:tcPr>
          <w:p>
            <w:pPr>
              <w:spacing w:line="240" w:lineRule="auto" w:after="0"/>
            </w:pPr>
            <w:r/>
            <w:r>
              <w:rPr>
                <w:rFonts w:ascii="Times New Roman" w:hAnsi="Times New Roman"/>
                <w:sz w:val="18"/>
              </w:rPr>
              <w:t>5</w:t>
            </w:r>
          </w:p>
        </w:tc>
        <w:tc>
          <w:tcPr>
            <w:tcW w:type="dxa" w:w="1560"/>
          </w:tcPr>
          <w:p>
            <w:pPr>
              <w:spacing w:line="240" w:lineRule="auto" w:after="0"/>
            </w:pPr>
            <w:r/>
            <w:r>
              <w:rPr>
                <w:rFonts w:ascii="Times New Roman" w:hAnsi="Times New Roman"/>
                <w:sz w:val="18"/>
              </w:rPr>
              <w:t>7702001008</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$4.500</w:t>
            </w:r>
          </w:p>
        </w:tc>
        <w:tc>
          <w:tcPr>
            <w:tcW w:type="dxa" w:w="1560"/>
          </w:tcPr>
          <w:p>
            <w:pPr>
              <w:spacing w:line="240" w:lineRule="auto" w:after="0"/>
            </w:pPr>
            <w:r/>
            <w:r>
              <w:rPr>
                <w:rFonts w:ascii="Times New Roman" w:hAnsi="Times New Roman"/>
                <w:sz w:val="18"/>
              </w:rPr>
              <w:t>$9.000</w:t>
            </w:r>
          </w:p>
        </w:tc>
      </w:tr>
      <w:tr>
        <w:tc>
          <w:tcPr>
            <w:tcW w:type="dxa" w:w="1560"/>
          </w:tcPr>
          <w:p>
            <w:pPr>
              <w:spacing w:line="240" w:lineRule="auto" w:after="0"/>
            </w:pPr>
            <w:r/>
            <w:r>
              <w:rPr>
                <w:rFonts w:ascii="Times New Roman" w:hAnsi="Times New Roman"/>
                <w:sz w:val="18"/>
              </w:rPr>
              <w:t>11</w:t>
            </w:r>
          </w:p>
        </w:tc>
        <w:tc>
          <w:tcPr>
            <w:tcW w:type="dxa" w:w="1560"/>
          </w:tcPr>
          <w:p>
            <w:pPr>
              <w:spacing w:line="240" w:lineRule="auto" w:after="0"/>
            </w:pPr>
            <w:r/>
            <w:r>
              <w:rPr>
                <w:rFonts w:ascii="Times New Roman" w:hAnsi="Times New Roman"/>
                <w:sz w:val="18"/>
              </w:rPr>
              <w:t>6</w:t>
            </w:r>
          </w:p>
        </w:tc>
        <w:tc>
          <w:tcPr>
            <w:tcW w:type="dxa" w:w="1560"/>
          </w:tcPr>
          <w:p>
            <w:pPr>
              <w:spacing w:line="240" w:lineRule="auto" w:after="0"/>
            </w:pPr>
            <w:r/>
            <w:r>
              <w:rPr>
                <w:rFonts w:ascii="Times New Roman" w:hAnsi="Times New Roman"/>
                <w:sz w:val="18"/>
              </w:rPr>
              <w:t>7702001010</w:t>
            </w:r>
          </w:p>
        </w:tc>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$5.600</w:t>
            </w:r>
          </w:p>
        </w:tc>
        <w:tc>
          <w:tcPr>
            <w:tcW w:type="dxa" w:w="1560"/>
          </w:tcPr>
          <w:p>
            <w:pPr>
              <w:spacing w:line="240" w:lineRule="auto" w:after="0"/>
            </w:pPr>
            <w:r/>
            <w:r>
              <w:rPr>
                <w:rFonts w:ascii="Times New Roman" w:hAnsi="Times New Roman"/>
                <w:sz w:val="18"/>
              </w:rPr>
              <w:t>$16.800</w:t>
            </w:r>
          </w:p>
        </w:tc>
      </w:tr>
      <w:tr>
        <w:tc>
          <w:tcPr>
            <w:tcW w:type="dxa" w:w="1560"/>
          </w:tcPr>
          <w:p>
            <w:pPr>
              <w:spacing w:line="240" w:lineRule="auto" w:after="0"/>
            </w:pPr>
            <w:r/>
            <w:r>
              <w:rPr>
                <w:rFonts w:ascii="Times New Roman" w:hAnsi="Times New Roman"/>
                <w:sz w:val="18"/>
              </w:rPr>
              <w:t>12</w:t>
            </w:r>
          </w:p>
        </w:tc>
        <w:tc>
          <w:tcPr>
            <w:tcW w:type="dxa" w:w="1560"/>
          </w:tcPr>
          <w:p>
            <w:pPr>
              <w:spacing w:line="240" w:lineRule="auto" w:after="0"/>
            </w:pPr>
            <w:r/>
            <w:r>
              <w:rPr>
                <w:rFonts w:ascii="Times New Roman" w:hAnsi="Times New Roman"/>
                <w:sz w:val="18"/>
              </w:rPr>
              <w:t>7</w:t>
            </w:r>
          </w:p>
        </w:tc>
        <w:tc>
          <w:tcPr>
            <w:tcW w:type="dxa" w:w="1560"/>
          </w:tcPr>
          <w:p>
            <w:pPr>
              <w:spacing w:line="240" w:lineRule="auto" w:after="0"/>
            </w:pPr>
            <w:r/>
            <w:r>
              <w:rPr>
                <w:rFonts w:ascii="Times New Roman" w:hAnsi="Times New Roman"/>
                <w:sz w:val="18"/>
              </w:rPr>
              <w:t>7702001007</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$6.500</w:t>
            </w:r>
          </w:p>
        </w:tc>
        <w:tc>
          <w:tcPr>
            <w:tcW w:type="dxa" w:w="1560"/>
          </w:tcPr>
          <w:p>
            <w:pPr>
              <w:spacing w:line="240" w:lineRule="auto" w:after="0"/>
            </w:pPr>
            <w:r/>
            <w:r>
              <w:rPr>
                <w:rFonts w:ascii="Times New Roman" w:hAnsi="Times New Roman"/>
                <w:sz w:val="18"/>
              </w:rPr>
              <w:t>$13.000</w:t>
            </w:r>
          </w:p>
        </w:tc>
      </w:tr>
      <w:tr>
        <w:tc>
          <w:tcPr>
            <w:tcW w:type="dxa" w:w="1560"/>
          </w:tcPr>
          <w:p>
            <w:pPr>
              <w:spacing w:line="240" w:lineRule="auto" w:after="0"/>
            </w:pPr>
            <w:r/>
            <w:r>
              <w:rPr>
                <w:rFonts w:ascii="Times New Roman" w:hAnsi="Times New Roman"/>
                <w:sz w:val="18"/>
              </w:rPr>
              <w:t>13</w:t>
            </w:r>
          </w:p>
        </w:tc>
        <w:tc>
          <w:tcPr>
            <w:tcW w:type="dxa" w:w="1560"/>
          </w:tcPr>
          <w:p>
            <w:pPr>
              <w:spacing w:line="240" w:lineRule="auto" w:after="0"/>
            </w:pPr>
            <w:r/>
            <w:r>
              <w:rPr>
                <w:rFonts w:ascii="Times New Roman" w:hAnsi="Times New Roman"/>
                <w:sz w:val="18"/>
              </w:rPr>
              <w:t>8</w:t>
            </w:r>
          </w:p>
        </w:tc>
        <w:tc>
          <w:tcPr>
            <w:tcW w:type="dxa" w:w="1560"/>
          </w:tcPr>
          <w:p>
            <w:pPr>
              <w:spacing w:line="240" w:lineRule="auto" w:after="0"/>
            </w:pPr>
            <w:r/>
            <w:r>
              <w:rPr>
                <w:rFonts w:ascii="Times New Roman" w:hAnsi="Times New Roman"/>
                <w:sz w:val="18"/>
              </w:rPr>
              <w:t>7702001009</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$8.900</w:t>
            </w:r>
          </w:p>
        </w:tc>
        <w:tc>
          <w:tcPr>
            <w:tcW w:type="dxa" w:w="1560"/>
          </w:tcPr>
          <w:p>
            <w:pPr>
              <w:spacing w:line="240" w:lineRule="auto" w:after="0"/>
            </w:pPr>
            <w:r/>
            <w:r>
              <w:rPr>
                <w:rFonts w:ascii="Times New Roman" w:hAnsi="Times New Roman"/>
                <w:sz w:val="18"/>
              </w:rPr>
              <w:t>$17.800</w:t>
            </w:r>
          </w:p>
        </w:tc>
      </w:tr>
      <w:tr>
        <w:tc>
          <w:tcPr>
            <w:tcW w:type="dxa" w:w="1560"/>
          </w:tcPr>
          <w:p>
            <w:pPr>
              <w:spacing w:line="240" w:lineRule="auto" w:after="0"/>
            </w:pPr>
            <w:r/>
            <w:r>
              <w:rPr>
                <w:rFonts w:ascii="Times New Roman" w:hAnsi="Times New Roman"/>
                <w:sz w:val="18"/>
              </w:rPr>
              <w:t>14</w:t>
            </w:r>
          </w:p>
        </w:tc>
        <w:tc>
          <w:tcPr>
            <w:tcW w:type="dxa" w:w="1560"/>
          </w:tcPr>
          <w:p>
            <w:pPr>
              <w:spacing w:line="240" w:lineRule="auto" w:after="0"/>
            </w:pPr>
            <w:r/>
            <w:r>
              <w:rPr>
                <w:rFonts w:ascii="Times New Roman" w:hAnsi="Times New Roman"/>
                <w:sz w:val="18"/>
              </w:rPr>
              <w:t>8</w:t>
            </w:r>
          </w:p>
        </w:tc>
        <w:tc>
          <w:tcPr>
            <w:tcW w:type="dxa" w:w="1560"/>
          </w:tcPr>
          <w:p>
            <w:pPr>
              <w:spacing w:line="240" w:lineRule="auto" w:after="0"/>
            </w:pPr>
            <w:r/>
            <w:r>
              <w:rPr>
                <w:rFonts w:ascii="Times New Roman" w:hAnsi="Times New Roman"/>
                <w:sz w:val="18"/>
              </w:rPr>
              <w:t>7702001003</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$9.900</w:t>
            </w:r>
          </w:p>
        </w:tc>
        <w:tc>
          <w:tcPr>
            <w:tcW w:type="dxa" w:w="1560"/>
          </w:tcPr>
          <w:p>
            <w:pPr>
              <w:spacing w:line="240" w:lineRule="auto" w:after="0"/>
            </w:pPr>
            <w:r/>
            <w:r>
              <w:rPr>
                <w:rFonts w:ascii="Times New Roman" w:hAnsi="Times New Roman"/>
                <w:sz w:val="18"/>
              </w:rPr>
              <w:t>$9.900</w:t>
            </w:r>
          </w:p>
        </w:tc>
      </w:tr>
      <w:tr>
        <w:tc>
          <w:tcPr>
            <w:tcW w:type="dxa" w:w="1560"/>
          </w:tcPr>
          <w:p>
            <w:pPr>
              <w:spacing w:line="240" w:lineRule="auto" w:after="0"/>
            </w:pPr>
            <w:r/>
            <w:r>
              <w:rPr>
                <w:rFonts w:ascii="Times New Roman" w:hAnsi="Times New Roman"/>
                <w:sz w:val="18"/>
              </w:rPr>
              <w:t>15</w:t>
            </w:r>
          </w:p>
        </w:tc>
        <w:tc>
          <w:tcPr>
            <w:tcW w:type="dxa" w:w="1560"/>
          </w:tcPr>
          <w:p>
            <w:pPr>
              <w:spacing w:line="240" w:lineRule="auto" w:after="0"/>
            </w:pPr>
            <w:r/>
            <w:r>
              <w:rPr>
                <w:rFonts w:ascii="Times New Roman" w:hAnsi="Times New Roman"/>
                <w:sz w:val="18"/>
              </w:rPr>
              <w:t>9</w:t>
            </w:r>
          </w:p>
        </w:tc>
        <w:tc>
          <w:tcPr>
            <w:tcW w:type="dxa" w:w="1560"/>
          </w:tcPr>
          <w:p>
            <w:pPr>
              <w:spacing w:line="240" w:lineRule="auto" w:after="0"/>
            </w:pPr>
            <w:r/>
            <w:r>
              <w:rPr>
                <w:rFonts w:ascii="Times New Roman" w:hAnsi="Times New Roman"/>
                <w:sz w:val="18"/>
              </w:rPr>
              <w:t>7702001002</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$12.500</w:t>
            </w:r>
          </w:p>
        </w:tc>
        <w:tc>
          <w:tcPr>
            <w:tcW w:type="dxa" w:w="1560"/>
          </w:tcPr>
          <w:p>
            <w:pPr>
              <w:spacing w:line="240" w:lineRule="auto" w:after="0"/>
            </w:pPr>
            <w:r/>
            <w:r>
              <w:rPr>
                <w:rFonts w:ascii="Times New Roman" w:hAnsi="Times New Roman"/>
                <w:sz w:val="18"/>
              </w:rPr>
              <w:t>$12.500</w:t>
            </w:r>
          </w:p>
        </w:tc>
      </w:tr>
      <w:tr>
        <w:tc>
          <w:tcPr>
            <w:tcW w:type="dxa" w:w="1560"/>
          </w:tcPr>
          <w:p>
            <w:pPr>
              <w:spacing w:line="240" w:lineRule="auto" w:after="0"/>
            </w:pPr>
            <w:r/>
            <w:r>
              <w:rPr>
                <w:rFonts w:ascii="Times New Roman" w:hAnsi="Times New Roman"/>
                <w:sz w:val="18"/>
              </w:rPr>
              <w:t>16</w:t>
            </w:r>
          </w:p>
        </w:tc>
        <w:tc>
          <w:tcPr>
            <w:tcW w:type="dxa" w:w="1560"/>
          </w:tcPr>
          <w:p>
            <w:pPr>
              <w:spacing w:line="240" w:lineRule="auto" w:after="0"/>
            </w:pPr>
            <w:r/>
            <w:r>
              <w:rPr>
                <w:rFonts w:ascii="Times New Roman" w:hAnsi="Times New Roman"/>
                <w:sz w:val="18"/>
              </w:rPr>
              <w:t>10</w:t>
            </w:r>
          </w:p>
        </w:tc>
        <w:tc>
          <w:tcPr>
            <w:tcW w:type="dxa" w:w="1560"/>
          </w:tcPr>
          <w:p>
            <w:pPr>
              <w:spacing w:line="240" w:lineRule="auto" w:after="0"/>
            </w:pPr>
            <w:r/>
            <w:r>
              <w:rPr>
                <w:rFonts w:ascii="Times New Roman" w:hAnsi="Times New Roman"/>
                <w:sz w:val="18"/>
              </w:rPr>
              <w:t>7702001006</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$11.900</w:t>
            </w:r>
          </w:p>
        </w:tc>
        <w:tc>
          <w:tcPr>
            <w:tcW w:type="dxa" w:w="1560"/>
          </w:tcPr>
          <w:p>
            <w:pPr>
              <w:spacing w:line="240" w:lineRule="auto" w:after="0"/>
            </w:pPr>
            <w:r/>
            <w:r>
              <w:rPr>
                <w:rFonts w:ascii="Times New Roman" w:hAnsi="Times New Roman"/>
                <w:sz w:val="18"/>
              </w:rPr>
              <w:t>$11.900</w:t>
            </w:r>
          </w:p>
        </w:tc>
      </w:tr>
      <w:tr>
        <w:tc>
          <w:tcPr>
            <w:tcW w:type="dxa" w:w="1560"/>
          </w:tcPr>
          <w:p>
            <w:pPr>
              <w:spacing w:line="240" w:lineRule="auto" w:after="0"/>
            </w:pPr>
            <w:r/>
            <w:r>
              <w:rPr>
                <w:rFonts w:ascii="Times New Roman" w:hAnsi="Times New Roman"/>
                <w:sz w:val="18"/>
              </w:rPr>
              <w:t>17</w:t>
            </w:r>
          </w:p>
        </w:tc>
        <w:tc>
          <w:tcPr>
            <w:tcW w:type="dxa" w:w="1560"/>
          </w:tcPr>
          <w:p>
            <w:pPr>
              <w:spacing w:line="240" w:lineRule="auto" w:after="0"/>
            </w:pPr>
            <w:r/>
            <w:r>
              <w:rPr>
                <w:rFonts w:ascii="Times New Roman" w:hAnsi="Times New Roman"/>
                <w:sz w:val="18"/>
              </w:rPr>
              <w:t>10</w:t>
            </w:r>
          </w:p>
        </w:tc>
        <w:tc>
          <w:tcPr>
            <w:tcW w:type="dxa" w:w="1560"/>
          </w:tcPr>
          <w:p>
            <w:pPr>
              <w:spacing w:line="240" w:lineRule="auto" w:after="0"/>
            </w:pPr>
            <w:r/>
            <w:r>
              <w:rPr>
                <w:rFonts w:ascii="Times New Roman" w:hAnsi="Times New Roman"/>
                <w:sz w:val="18"/>
              </w:rPr>
              <w:t>7702001001</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$2.850</w:t>
            </w:r>
          </w:p>
        </w:tc>
        <w:tc>
          <w:tcPr>
            <w:tcW w:type="dxa" w:w="1560"/>
          </w:tcPr>
          <w:p>
            <w:pPr>
              <w:spacing w:line="240" w:lineRule="auto" w:after="0"/>
            </w:pPr>
            <w:r/>
            <w:r>
              <w:rPr>
                <w:rFonts w:ascii="Times New Roman" w:hAnsi="Times New Roman"/>
                <w:sz w:val="18"/>
              </w:rPr>
              <w:t>$5.700</w:t>
            </w:r>
          </w:p>
        </w:tc>
      </w:tr>
      <w:tr>
        <w:tc>
          <w:tcPr>
            <w:tcW w:type="dxa" w:w="1560"/>
          </w:tcPr>
          <w:p>
            <w:pPr>
              <w:spacing w:line="240" w:lineRule="auto" w:after="0"/>
            </w:pPr>
            <w:r/>
            <w:r>
              <w:rPr>
                <w:rFonts w:ascii="Times New Roman" w:hAnsi="Times New Roman"/>
                <w:sz w:val="18"/>
              </w:rPr>
              <w:t>18</w:t>
            </w:r>
          </w:p>
        </w:tc>
        <w:tc>
          <w:tcPr>
            <w:tcW w:type="dxa" w:w="1560"/>
          </w:tcPr>
          <w:p>
            <w:pPr>
              <w:spacing w:line="240" w:lineRule="auto" w:after="0"/>
            </w:pPr>
            <w:r/>
            <w:r>
              <w:rPr>
                <w:rFonts w:ascii="Times New Roman" w:hAnsi="Times New Roman"/>
                <w:sz w:val="18"/>
              </w:rPr>
              <w:t>11</w:t>
            </w:r>
          </w:p>
        </w:tc>
        <w:tc>
          <w:tcPr>
            <w:tcW w:type="dxa" w:w="1560"/>
          </w:tcPr>
          <w:p>
            <w:pPr>
              <w:spacing w:line="240" w:lineRule="auto" w:after="0"/>
            </w:pPr>
            <w:r/>
            <w:r>
              <w:rPr>
                <w:rFonts w:ascii="Times New Roman" w:hAnsi="Times New Roman"/>
                <w:sz w:val="18"/>
              </w:rPr>
              <w:t>7702001008</w:t>
            </w:r>
          </w:p>
        </w:tc>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$4.500</w:t>
            </w:r>
          </w:p>
        </w:tc>
        <w:tc>
          <w:tcPr>
            <w:tcW w:type="dxa" w:w="1560"/>
          </w:tcPr>
          <w:p>
            <w:pPr>
              <w:spacing w:line="240" w:lineRule="auto" w:after="0"/>
            </w:pPr>
            <w:r/>
            <w:r>
              <w:rPr>
                <w:rFonts w:ascii="Times New Roman" w:hAnsi="Times New Roman"/>
                <w:sz w:val="18"/>
              </w:rPr>
              <w:t>$13.500</w:t>
            </w:r>
          </w:p>
        </w:tc>
      </w:tr>
      <w:tr>
        <w:tc>
          <w:tcPr>
            <w:tcW w:type="dxa" w:w="1560"/>
          </w:tcPr>
          <w:p>
            <w:pPr>
              <w:spacing w:line="240" w:lineRule="auto" w:after="0"/>
            </w:pPr>
            <w:r/>
            <w:r>
              <w:rPr>
                <w:rFonts w:ascii="Times New Roman" w:hAnsi="Times New Roman"/>
                <w:sz w:val="18"/>
              </w:rPr>
              <w:t>19</w:t>
            </w:r>
          </w:p>
        </w:tc>
        <w:tc>
          <w:tcPr>
            <w:tcW w:type="dxa" w:w="1560"/>
          </w:tcPr>
          <w:p>
            <w:pPr>
              <w:spacing w:line="240" w:lineRule="auto" w:after="0"/>
            </w:pPr>
            <w:r/>
            <w:r>
              <w:rPr>
                <w:rFonts w:ascii="Times New Roman" w:hAnsi="Times New Roman"/>
                <w:sz w:val="18"/>
              </w:rPr>
              <w:t>12</w:t>
            </w:r>
          </w:p>
        </w:tc>
        <w:tc>
          <w:tcPr>
            <w:tcW w:type="dxa" w:w="1560"/>
          </w:tcPr>
          <w:p>
            <w:pPr>
              <w:spacing w:line="240" w:lineRule="auto" w:after="0"/>
            </w:pPr>
            <w:r/>
            <w:r>
              <w:rPr>
                <w:rFonts w:ascii="Times New Roman" w:hAnsi="Times New Roman"/>
                <w:sz w:val="18"/>
              </w:rPr>
              <w:t>7702001010</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$5.600</w:t>
            </w:r>
          </w:p>
        </w:tc>
        <w:tc>
          <w:tcPr>
            <w:tcW w:type="dxa" w:w="1560"/>
          </w:tcPr>
          <w:p>
            <w:pPr>
              <w:spacing w:line="240" w:lineRule="auto" w:after="0"/>
            </w:pPr>
            <w:r/>
            <w:r>
              <w:rPr>
                <w:rFonts w:ascii="Times New Roman" w:hAnsi="Times New Roman"/>
                <w:sz w:val="18"/>
              </w:rPr>
              <w:t>$11.200</w:t>
            </w:r>
          </w:p>
        </w:tc>
      </w:tr>
      <w:tr>
        <w:tc>
          <w:tcPr>
            <w:tcW w:type="dxa" w:w="1560"/>
          </w:tcPr>
          <w:p>
            <w:pPr>
              <w:spacing w:line="240" w:lineRule="auto" w:after="0"/>
            </w:pPr>
            <w:r/>
            <w:r>
              <w:rPr>
                <w:rFonts w:ascii="Times New Roman" w:hAnsi="Times New Roman"/>
                <w:sz w:val="18"/>
              </w:rPr>
              <w:t>20</w:t>
            </w:r>
          </w:p>
        </w:tc>
        <w:tc>
          <w:tcPr>
            <w:tcW w:type="dxa" w:w="1560"/>
          </w:tcPr>
          <w:p>
            <w:pPr>
              <w:spacing w:line="240" w:lineRule="auto" w:after="0"/>
            </w:pPr>
            <w:r/>
            <w:r>
              <w:rPr>
                <w:rFonts w:ascii="Times New Roman" w:hAnsi="Times New Roman"/>
                <w:sz w:val="18"/>
              </w:rPr>
              <w:t>12</w:t>
            </w:r>
          </w:p>
        </w:tc>
        <w:tc>
          <w:tcPr>
            <w:tcW w:type="dxa" w:w="1560"/>
          </w:tcPr>
          <w:p>
            <w:pPr>
              <w:spacing w:line="240" w:lineRule="auto" w:after="0"/>
            </w:pPr>
            <w:r/>
            <w:r>
              <w:rPr>
                <w:rFonts w:ascii="Times New Roman" w:hAnsi="Times New Roman"/>
                <w:sz w:val="18"/>
              </w:rPr>
              <w:t>7702001005</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$3.000</w:t>
            </w:r>
          </w:p>
        </w:tc>
        <w:tc>
          <w:tcPr>
            <w:tcW w:type="dxa" w:w="1560"/>
          </w:tcPr>
          <w:p>
            <w:pPr>
              <w:spacing w:line="240" w:lineRule="auto" w:after="0"/>
            </w:pPr>
            <w:r/>
            <w:r>
              <w:rPr>
                <w:rFonts w:ascii="Times New Roman" w:hAnsi="Times New Roman"/>
                <w:sz w:val="18"/>
              </w:rPr>
              <w:t>$3.000</w:t>
            </w:r>
          </w:p>
        </w:tc>
      </w:tr>
      <w:tr>
        <w:tc>
          <w:tcPr>
            <w:tcW w:type="dxa" w:w="1560"/>
          </w:tcPr>
          <w:p>
            <w:pPr>
              <w:spacing w:line="240" w:lineRule="auto" w:after="0"/>
            </w:pPr>
            <w:r/>
            <w:r>
              <w:rPr>
                <w:rFonts w:ascii="Times New Roman" w:hAnsi="Times New Roman"/>
                <w:sz w:val="18"/>
              </w:rPr>
              <w:t>21</w:t>
            </w:r>
          </w:p>
        </w:tc>
        <w:tc>
          <w:tcPr>
            <w:tcW w:type="dxa" w:w="1560"/>
          </w:tcPr>
          <w:p>
            <w:pPr>
              <w:spacing w:line="240" w:lineRule="auto" w:after="0"/>
            </w:pPr>
            <w:r/>
            <w:r>
              <w:rPr>
                <w:rFonts w:ascii="Times New Roman" w:hAnsi="Times New Roman"/>
                <w:sz w:val="18"/>
              </w:rPr>
              <w:t>13</w:t>
            </w:r>
          </w:p>
        </w:tc>
        <w:tc>
          <w:tcPr>
            <w:tcW w:type="dxa" w:w="1560"/>
          </w:tcPr>
          <w:p>
            <w:pPr>
              <w:spacing w:line="240" w:lineRule="auto" w:after="0"/>
            </w:pPr>
            <w:r/>
            <w:r>
              <w:rPr>
                <w:rFonts w:ascii="Times New Roman" w:hAnsi="Times New Roman"/>
                <w:sz w:val="18"/>
              </w:rPr>
              <w:t>7702001009</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$8.900</w:t>
            </w:r>
          </w:p>
        </w:tc>
        <w:tc>
          <w:tcPr>
            <w:tcW w:type="dxa" w:w="1560"/>
          </w:tcPr>
          <w:p>
            <w:pPr>
              <w:spacing w:line="240" w:lineRule="auto" w:after="0"/>
            </w:pPr>
            <w:r/>
            <w:r>
              <w:rPr>
                <w:rFonts w:ascii="Times New Roman" w:hAnsi="Times New Roman"/>
                <w:sz w:val="18"/>
              </w:rPr>
              <w:t>$8.900</w:t>
            </w:r>
          </w:p>
        </w:tc>
      </w:tr>
      <w:tr>
        <w:tc>
          <w:tcPr>
            <w:tcW w:type="dxa" w:w="1560"/>
          </w:tcPr>
          <w:p>
            <w:pPr>
              <w:spacing w:line="240" w:lineRule="auto" w:after="0"/>
            </w:pPr>
            <w:r/>
            <w:r>
              <w:rPr>
                <w:rFonts w:ascii="Times New Roman" w:hAnsi="Times New Roman"/>
                <w:sz w:val="18"/>
              </w:rPr>
              <w:t>22</w:t>
            </w:r>
          </w:p>
        </w:tc>
        <w:tc>
          <w:tcPr>
            <w:tcW w:type="dxa" w:w="1560"/>
          </w:tcPr>
          <w:p>
            <w:pPr>
              <w:spacing w:line="240" w:lineRule="auto" w:after="0"/>
            </w:pPr>
            <w:r/>
            <w:r>
              <w:rPr>
                <w:rFonts w:ascii="Times New Roman" w:hAnsi="Times New Roman"/>
                <w:sz w:val="18"/>
              </w:rPr>
              <w:t>13</w:t>
            </w:r>
          </w:p>
        </w:tc>
        <w:tc>
          <w:tcPr>
            <w:tcW w:type="dxa" w:w="1560"/>
          </w:tcPr>
          <w:p>
            <w:pPr>
              <w:spacing w:line="240" w:lineRule="auto" w:after="0"/>
            </w:pPr>
            <w:r/>
            <w:r>
              <w:rPr>
                <w:rFonts w:ascii="Times New Roman" w:hAnsi="Times New Roman"/>
                <w:sz w:val="18"/>
              </w:rPr>
              <w:t>7702001006</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$11.900</w:t>
            </w:r>
          </w:p>
        </w:tc>
        <w:tc>
          <w:tcPr>
            <w:tcW w:type="dxa" w:w="1560"/>
          </w:tcPr>
          <w:p>
            <w:pPr>
              <w:spacing w:line="240" w:lineRule="auto" w:after="0"/>
            </w:pPr>
            <w:r/>
            <w:r>
              <w:rPr>
                <w:rFonts w:ascii="Times New Roman" w:hAnsi="Times New Roman"/>
                <w:sz w:val="18"/>
              </w:rPr>
              <w:t>$11.900</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 xml:space="preserve"> Datos de controlstore_sena después de la carga del 25 de septiembre de 2026. Veinte renglones: cada una de las doce ventas tiene al menos uno (composición: sin venta no hay detalle).</w:t>
      </w:r>
    </w:p>
    <w:p>
      <w:pPr>
        <w:spacing w:line="240" w:lineRule="auto" w:before="0" w:after="200"/>
        <w:ind w:firstLine="720"/>
        <w:jc w:val="both"/>
      </w:pPr>
      <w:r>
        <w:rPr>
          <w:rFonts w:ascii="Times New Roman" w:hAnsi="Times New Roman"/>
          <w:b w:val="0"/>
          <w:i w:val="0"/>
          <w:sz w:val="24"/>
          <w:b/>
        </w:rPr>
        <w:t xml:space="preserve">1FN. </w:t>
      </w:r>
      <w:r>
        <w:rPr>
          <w:rFonts w:ascii="Times New Roman" w:hAnsi="Times New Roman"/>
          <w:b w:val="0"/>
          <w:i w:val="0"/>
          <w:sz w:val="24"/>
        </w:rPr>
        <w:t xml:space="preserve">Un producto por fila; una venta puede tener cualquier número de renglones.</w:t>
      </w:r>
    </w:p>
    <w:p>
      <w:pPr>
        <w:spacing w:line="240" w:lineRule="auto" w:before="0" w:after="200"/>
        <w:ind w:firstLine="720"/>
        <w:jc w:val="both"/>
      </w:pPr>
      <w:r>
        <w:rPr>
          <w:rFonts w:ascii="Times New Roman" w:hAnsi="Times New Roman"/>
          <w:b w:val="0"/>
          <w:i w:val="0"/>
          <w:sz w:val="24"/>
          <w:b/>
        </w:rPr>
        <w:t xml:space="preserve">2FN. </w:t>
      </w:r>
      <w:r>
        <w:rPr>
          <w:rFonts w:ascii="Times New Roman" w:hAnsi="Times New Roman"/>
          <w:b w:val="0"/>
          <w:i w:val="0"/>
          <w:sz w:val="24"/>
        </w:rPr>
        <w:t xml:space="preserve">cantidad y precio_venta dependen de la pareja completa (qué producto y en qué venta). El nombre del producto dependía solo de codigo_producto (media llave) y por eso se trasladó a productos.</w:t>
      </w:r>
    </w:p>
    <w:p>
      <w:pPr>
        <w:spacing w:line="240" w:lineRule="auto" w:before="0" w:after="200"/>
        <w:ind w:firstLine="720"/>
        <w:jc w:val="both"/>
      </w:pPr>
      <w:r>
        <w:rPr>
          <w:rFonts w:ascii="Times New Roman" w:hAnsi="Times New Roman"/>
          <w:b w:val="0"/>
          <w:i w:val="0"/>
          <w:sz w:val="24"/>
          <w:b/>
        </w:rPr>
        <w:t xml:space="preserve">3FN. </w:t>
      </w:r>
      <w:r>
        <w:rPr>
          <w:rFonts w:ascii="Times New Roman" w:hAnsi="Times New Roman"/>
          <w:b w:val="0"/>
          <w:i w:val="0"/>
          <w:sz w:val="24"/>
        </w:rPr>
        <w:t xml:space="preserve">No hay atributos no clave que dependan de otros: precio_venta es el precio histórico de esa venta, no el precio de lista, y subtotal lo calcula el motor.</w:t>
      </w:r>
    </w:p>
    <w:p>
      <w:pPr>
        <w:spacing w:line="240" w:lineRule="auto" w:before="280" w:after="160"/>
        <w:jc w:val="left"/>
      </w:pPr>
      <w:r>
        <w:rPr>
          <w:rFonts w:ascii="Times New Roman" w:hAnsi="Times New Roman"/>
          <w:b/>
          <w:sz w:val="24"/>
        </w:rPr>
        <w:t xml:space="preserve">Análisis de la tabla domicilios</w:t>
      </w:r>
    </w:p>
    <w:p>
      <w:pPr>
        <w:spacing w:line="240" w:lineRule="auto" w:before="0" w:after="200"/>
        <w:ind w:firstLine="720"/>
        <w:jc w:val="both"/>
      </w:pPr>
      <w:r>
        <w:rPr>
          <w:rFonts w:ascii="Times New Roman" w:hAnsi="Times New Roman"/>
          <w:b w:val="0"/>
          <w:i w:val="0"/>
          <w:sz w:val="24"/>
        </w:rPr>
        <w:t xml:space="preserve">Llave primaria: id_domicilio. Llave candidata: id_venta (UNIQUE, un domicilio por venta). Dependencias: id_domicilio → id_venta, id_domiciliario, direccion_entrega, barrio, telefono_contacto, estado, fecha_asignacion, fecha_entrega, observacion.</w:t>
      </w:r>
    </w:p>
    <w:p>
      <w:pPr>
        <w:spacing w:line="240" w:lineRule="auto" w:before="200" w:after="0"/>
      </w:pPr>
      <w:r>
        <w:rPr>
          <w:rFonts w:ascii="Times New Roman" w:hAnsi="Times New Roman"/>
          <w:b/>
          <w:sz w:val="24"/>
        </w:rPr>
        <w:t xml:space="preserve">Tabla 21</w:t>
      </w:r>
    </w:p>
    <w:p>
      <w:pPr>
        <w:spacing w:line="240" w:lineRule="auto" w:after="80"/>
      </w:pPr>
      <w:r>
        <w:rPr>
          <w:rFonts w:ascii="Times New Roman" w:hAnsi="Times New Roman"/>
          <w:i/>
          <w:sz w:val="24"/>
        </w:rPr>
        <w:t xml:space="preserve">Registros de la tabla domicilios (10)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D9D9"/>
          </w:tcPr>
          <w:p>
            <w:pPr>
              <w:spacing w:line="240" w:lineRule="auto" w:after="0"/>
              <w:jc w:val="center"/>
            </w:pPr>
            <w:r/>
            <w:r>
              <w:rPr>
                <w:rFonts w:ascii="Times New Roman" w:hAnsi="Times New Roman"/>
                <w:b/>
                <w:sz w:val="18"/>
              </w:rPr>
              <w:t>id_domicilio (PK)</w:t>
            </w:r>
          </w:p>
        </w:tc>
        <w:tc>
          <w:tcPr>
            <w:tcW w:type="dxa" w:w="1560"/>
            <w:shd w:fill="D9D9D9"/>
          </w:tcPr>
          <w:p>
            <w:pPr>
              <w:spacing w:line="240" w:lineRule="auto" w:after="0"/>
              <w:jc w:val="center"/>
            </w:pPr>
            <w:r/>
            <w:r>
              <w:rPr>
                <w:rFonts w:ascii="Times New Roman" w:hAnsi="Times New Roman"/>
                <w:b/>
                <w:sz w:val="18"/>
              </w:rPr>
              <w:t>id_venta (FK, UQ)</w:t>
            </w:r>
          </w:p>
        </w:tc>
        <w:tc>
          <w:tcPr>
            <w:tcW w:type="dxa" w:w="1560"/>
            <w:shd w:fill="D9D9D9"/>
          </w:tcPr>
          <w:p>
            <w:pPr>
              <w:spacing w:line="240" w:lineRule="auto" w:after="0"/>
              <w:jc w:val="center"/>
            </w:pPr>
            <w:r/>
            <w:r>
              <w:rPr>
                <w:rFonts w:ascii="Times New Roman" w:hAnsi="Times New Roman"/>
                <w:b/>
                <w:sz w:val="18"/>
              </w:rPr>
              <w:t>id_domiciliario (FK)</w:t>
            </w:r>
          </w:p>
        </w:tc>
        <w:tc>
          <w:tcPr>
            <w:tcW w:type="dxa" w:w="1560"/>
            <w:shd w:fill="D9D9D9"/>
          </w:tcPr>
          <w:p>
            <w:pPr>
              <w:spacing w:line="240" w:lineRule="auto" w:after="0"/>
              <w:jc w:val="center"/>
            </w:pPr>
            <w:r/>
            <w:r>
              <w:rPr>
                <w:rFonts w:ascii="Times New Roman" w:hAnsi="Times New Roman"/>
                <w:b/>
                <w:sz w:val="18"/>
              </w:rPr>
              <w:t>barrio</w:t>
            </w:r>
          </w:p>
        </w:tc>
        <w:tc>
          <w:tcPr>
            <w:tcW w:type="dxa" w:w="1560"/>
            <w:shd w:fill="D9D9D9"/>
          </w:tcPr>
          <w:p>
            <w:pPr>
              <w:spacing w:line="240" w:lineRule="auto" w:after="0"/>
              <w:jc w:val="center"/>
            </w:pPr>
            <w:r/>
            <w:r>
              <w:rPr>
                <w:rFonts w:ascii="Times New Roman" w:hAnsi="Times New Roman"/>
                <w:b/>
                <w:sz w:val="18"/>
              </w:rPr>
              <w:t>estado</w:t>
            </w:r>
          </w:p>
        </w:tc>
        <w:tc>
          <w:tcPr>
            <w:tcW w:type="dxa" w:w="1560"/>
            <w:shd w:fill="D9D9D9"/>
          </w:tcPr>
          <w:p>
            <w:pPr>
              <w:spacing w:line="240" w:lineRule="auto" w:after="0"/>
              <w:jc w:val="center"/>
            </w:pPr>
            <w:r/>
            <w:r>
              <w:rPr>
                <w:rFonts w:ascii="Times New Roman" w:hAnsi="Times New Roman"/>
                <w:b/>
                <w:sz w:val="18"/>
              </w:rPr>
              <w:t>fecha_entrega</w:t>
            </w:r>
          </w:p>
        </w:tc>
      </w:tr>
      <w:tr>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Centro</w:t>
            </w:r>
          </w:p>
        </w:tc>
        <w:tc>
          <w:tcPr>
            <w:tcW w:type="dxa" w:w="1560"/>
          </w:tcPr>
          <w:p>
            <w:pPr>
              <w:spacing w:line="240" w:lineRule="auto" w:after="0"/>
            </w:pPr>
            <w:r/>
            <w:r>
              <w:rPr>
                <w:rFonts w:ascii="Times New Roman" w:hAnsi="Times New Roman"/>
                <w:sz w:val="18"/>
              </w:rPr>
              <w:t>entregado</w:t>
            </w:r>
          </w:p>
        </w:tc>
        <w:tc>
          <w:tcPr>
            <w:tcW w:type="dxa" w:w="1560"/>
          </w:tcPr>
          <w:p>
            <w:pPr>
              <w:spacing w:line="240" w:lineRule="auto" w:after="0"/>
            </w:pPr>
            <w:r/>
            <w:r>
              <w:rPr>
                <w:rFonts w:ascii="Times New Roman" w:hAnsi="Times New Roman"/>
                <w:sz w:val="18"/>
              </w:rPr>
              <w:t>23/09/2026 11:00</w:t>
            </w:r>
          </w:p>
        </w:tc>
      </w:tr>
      <w:tr>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4</w:t>
            </w:r>
          </w:p>
        </w:tc>
        <w:tc>
          <w:tcPr>
            <w:tcW w:type="dxa" w:w="1560"/>
          </w:tcPr>
          <w:p>
            <w:pPr>
              <w:spacing w:line="240" w:lineRule="auto" w:after="0"/>
            </w:pPr>
            <w:r/>
            <w:r>
              <w:rPr>
                <w:rFonts w:ascii="Times New Roman" w:hAnsi="Times New Roman"/>
                <w:sz w:val="18"/>
              </w:rPr>
              <w:t>6</w:t>
            </w:r>
          </w:p>
        </w:tc>
        <w:tc>
          <w:tcPr>
            <w:tcW w:type="dxa" w:w="1560"/>
          </w:tcPr>
          <w:p>
            <w:pPr>
              <w:spacing w:line="240" w:lineRule="auto" w:after="0"/>
            </w:pPr>
            <w:r/>
            <w:r>
              <w:rPr>
                <w:rFonts w:ascii="Times New Roman" w:hAnsi="Times New Roman"/>
                <w:sz w:val="18"/>
              </w:rPr>
              <w:t>La Playa</w:t>
            </w:r>
          </w:p>
        </w:tc>
        <w:tc>
          <w:tcPr>
            <w:tcW w:type="dxa" w:w="1560"/>
          </w:tcPr>
          <w:p>
            <w:pPr>
              <w:spacing w:line="240" w:lineRule="auto" w:after="0"/>
            </w:pPr>
            <w:r/>
            <w:r>
              <w:rPr>
                <w:rFonts w:ascii="Times New Roman" w:hAnsi="Times New Roman"/>
                <w:sz w:val="18"/>
              </w:rPr>
              <w:t>entregado</w:t>
            </w:r>
          </w:p>
        </w:tc>
        <w:tc>
          <w:tcPr>
            <w:tcW w:type="dxa" w:w="1560"/>
          </w:tcPr>
          <w:p>
            <w:pPr>
              <w:spacing w:line="240" w:lineRule="auto" w:after="0"/>
            </w:pPr>
            <w:r/>
            <w:r>
              <w:rPr>
                <w:rFonts w:ascii="Times New Roman" w:hAnsi="Times New Roman"/>
                <w:sz w:val="18"/>
              </w:rPr>
              <w:t>23/09/2026 11:55</w:t>
            </w:r>
          </w:p>
        </w:tc>
      </w:tr>
      <w:tr>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5</w:t>
            </w:r>
          </w:p>
        </w:tc>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San Jose</w:t>
            </w:r>
          </w:p>
        </w:tc>
        <w:tc>
          <w:tcPr>
            <w:tcW w:type="dxa" w:w="1560"/>
          </w:tcPr>
          <w:p>
            <w:pPr>
              <w:spacing w:line="240" w:lineRule="auto" w:after="0"/>
            </w:pPr>
            <w:r/>
            <w:r>
              <w:rPr>
                <w:rFonts w:ascii="Times New Roman" w:hAnsi="Times New Roman"/>
                <w:sz w:val="18"/>
              </w:rPr>
              <w:t>entregado</w:t>
            </w:r>
          </w:p>
        </w:tc>
        <w:tc>
          <w:tcPr>
            <w:tcW w:type="dxa" w:w="1560"/>
          </w:tcPr>
          <w:p>
            <w:pPr>
              <w:spacing w:line="240" w:lineRule="auto" w:after="0"/>
            </w:pPr>
            <w:r/>
            <w:r>
              <w:rPr>
                <w:rFonts w:ascii="Times New Roman" w:hAnsi="Times New Roman"/>
                <w:sz w:val="18"/>
              </w:rPr>
              <w:t>12/09/2026 11:05</w:t>
            </w:r>
          </w:p>
        </w:tc>
      </w:tr>
      <w:tr>
        <w:tc>
          <w:tcPr>
            <w:tcW w:type="dxa" w:w="1560"/>
          </w:tcPr>
          <w:p>
            <w:pPr>
              <w:spacing w:line="240" w:lineRule="auto" w:after="0"/>
            </w:pPr>
            <w:r/>
            <w:r>
              <w:rPr>
                <w:rFonts w:ascii="Times New Roman" w:hAnsi="Times New Roman"/>
                <w:sz w:val="18"/>
              </w:rPr>
              <w:t>4</w:t>
            </w:r>
          </w:p>
        </w:tc>
        <w:tc>
          <w:tcPr>
            <w:tcW w:type="dxa" w:w="1560"/>
          </w:tcPr>
          <w:p>
            <w:pPr>
              <w:spacing w:line="240" w:lineRule="auto" w:after="0"/>
            </w:pPr>
            <w:r/>
            <w:r>
              <w:rPr>
                <w:rFonts w:ascii="Times New Roman" w:hAnsi="Times New Roman"/>
                <w:sz w:val="18"/>
              </w:rPr>
              <w:t>6</w:t>
            </w:r>
          </w:p>
        </w:tc>
        <w:tc>
          <w:tcPr>
            <w:tcW w:type="dxa" w:w="1560"/>
          </w:tcPr>
          <w:p>
            <w:pPr>
              <w:spacing w:line="240" w:lineRule="auto" w:after="0"/>
            </w:pPr>
            <w:r/>
            <w:r>
              <w:rPr>
                <w:rFonts w:ascii="Times New Roman" w:hAnsi="Times New Roman"/>
                <w:sz w:val="18"/>
              </w:rPr>
              <w:t>6</w:t>
            </w:r>
          </w:p>
        </w:tc>
        <w:tc>
          <w:tcPr>
            <w:tcW w:type="dxa" w:w="1560"/>
          </w:tcPr>
          <w:p>
            <w:pPr>
              <w:spacing w:line="240" w:lineRule="auto" w:after="0"/>
            </w:pPr>
            <w:r/>
            <w:r>
              <w:rPr>
                <w:rFonts w:ascii="Times New Roman" w:hAnsi="Times New Roman"/>
                <w:sz w:val="18"/>
              </w:rPr>
              <w:t>El Carmen</w:t>
            </w:r>
          </w:p>
        </w:tc>
        <w:tc>
          <w:tcPr>
            <w:tcW w:type="dxa" w:w="1560"/>
          </w:tcPr>
          <w:p>
            <w:pPr>
              <w:spacing w:line="240" w:lineRule="auto" w:after="0"/>
            </w:pPr>
            <w:r/>
            <w:r>
              <w:rPr>
                <w:rFonts w:ascii="Times New Roman" w:hAnsi="Times New Roman"/>
                <w:sz w:val="18"/>
              </w:rPr>
              <w:t>entregado</w:t>
            </w:r>
          </w:p>
        </w:tc>
        <w:tc>
          <w:tcPr>
            <w:tcW w:type="dxa" w:w="1560"/>
          </w:tcPr>
          <w:p>
            <w:pPr>
              <w:spacing w:line="240" w:lineRule="auto" w:after="0"/>
            </w:pPr>
            <w:r/>
            <w:r>
              <w:rPr>
                <w:rFonts w:ascii="Times New Roman" w:hAnsi="Times New Roman"/>
                <w:sz w:val="18"/>
              </w:rPr>
              <w:t>12/09/2026 17:10</w:t>
            </w:r>
          </w:p>
        </w:tc>
      </w:tr>
      <w:tr>
        <w:tc>
          <w:tcPr>
            <w:tcW w:type="dxa" w:w="1560"/>
          </w:tcPr>
          <w:p>
            <w:pPr>
              <w:spacing w:line="240" w:lineRule="auto" w:after="0"/>
            </w:pPr>
            <w:r/>
            <w:r>
              <w:rPr>
                <w:rFonts w:ascii="Times New Roman" w:hAnsi="Times New Roman"/>
                <w:sz w:val="18"/>
              </w:rPr>
              <w:t>5</w:t>
            </w:r>
          </w:p>
        </w:tc>
        <w:tc>
          <w:tcPr>
            <w:tcW w:type="dxa" w:w="1560"/>
          </w:tcPr>
          <w:p>
            <w:pPr>
              <w:spacing w:line="240" w:lineRule="auto" w:after="0"/>
            </w:pPr>
            <w:r/>
            <w:r>
              <w:rPr>
                <w:rFonts w:ascii="Times New Roman" w:hAnsi="Times New Roman"/>
                <w:sz w:val="18"/>
              </w:rPr>
              <w:t>7</w:t>
            </w:r>
          </w:p>
        </w:tc>
        <w:tc>
          <w:tcPr>
            <w:tcW w:type="dxa" w:w="1560"/>
          </w:tcPr>
          <w:p>
            <w:pPr>
              <w:spacing w:line="240" w:lineRule="auto" w:after="0"/>
            </w:pPr>
            <w:r/>
            <w:r>
              <w:rPr>
                <w:rFonts w:ascii="Times New Roman" w:hAnsi="Times New Roman"/>
                <w:sz w:val="18"/>
              </w:rPr>
              <w:t>7</w:t>
            </w:r>
          </w:p>
        </w:tc>
        <w:tc>
          <w:tcPr>
            <w:tcW w:type="dxa" w:w="1560"/>
          </w:tcPr>
          <w:p>
            <w:pPr>
              <w:spacing w:line="240" w:lineRule="auto" w:after="0"/>
            </w:pPr>
            <w:r/>
            <w:r>
              <w:rPr>
                <w:rFonts w:ascii="Times New Roman" w:hAnsi="Times New Roman"/>
                <w:sz w:val="18"/>
              </w:rPr>
              <w:t>Centro</w:t>
            </w:r>
          </w:p>
        </w:tc>
        <w:tc>
          <w:tcPr>
            <w:tcW w:type="dxa" w:w="1560"/>
          </w:tcPr>
          <w:p>
            <w:pPr>
              <w:spacing w:line="240" w:lineRule="auto" w:after="0"/>
            </w:pPr>
            <w:r/>
            <w:r>
              <w:rPr>
                <w:rFonts w:ascii="Times New Roman" w:hAnsi="Times New Roman"/>
                <w:sz w:val="18"/>
              </w:rPr>
              <w:t>cancelado</w:t>
            </w:r>
          </w:p>
        </w:tc>
        <w:tc>
          <w:tcPr>
            <w:tcW w:type="dxa" w:w="1560"/>
          </w:tcPr>
          <w:p>
            <w:pPr>
              <w:spacing w:line="240" w:lineRule="auto" w:after="0"/>
            </w:pPr>
            <w:r/>
            <w:r>
              <w:rPr>
                <w:rFonts w:ascii="Times New Roman" w:hAnsi="Times New Roman"/>
                <w:sz w:val="18"/>
              </w:rPr>
              <w:t>NULL</w:t>
            </w:r>
          </w:p>
        </w:tc>
      </w:tr>
      <w:tr>
        <w:tc>
          <w:tcPr>
            <w:tcW w:type="dxa" w:w="1560"/>
          </w:tcPr>
          <w:p>
            <w:pPr>
              <w:spacing w:line="240" w:lineRule="auto" w:after="0"/>
            </w:pPr>
            <w:r/>
            <w:r>
              <w:rPr>
                <w:rFonts w:ascii="Times New Roman" w:hAnsi="Times New Roman"/>
                <w:sz w:val="18"/>
              </w:rPr>
              <w:t>6</w:t>
            </w:r>
          </w:p>
        </w:tc>
        <w:tc>
          <w:tcPr>
            <w:tcW w:type="dxa" w:w="1560"/>
          </w:tcPr>
          <w:p>
            <w:pPr>
              <w:spacing w:line="240" w:lineRule="auto" w:after="0"/>
            </w:pPr>
            <w:r/>
            <w:r>
              <w:rPr>
                <w:rFonts w:ascii="Times New Roman" w:hAnsi="Times New Roman"/>
                <w:sz w:val="18"/>
              </w:rPr>
              <w:t>8</w:t>
            </w:r>
          </w:p>
        </w:tc>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Villa Nueva</w:t>
            </w:r>
          </w:p>
        </w:tc>
        <w:tc>
          <w:tcPr>
            <w:tcW w:type="dxa" w:w="1560"/>
          </w:tcPr>
          <w:p>
            <w:pPr>
              <w:spacing w:line="240" w:lineRule="auto" w:after="0"/>
            </w:pPr>
            <w:r/>
            <w:r>
              <w:rPr>
                <w:rFonts w:ascii="Times New Roman" w:hAnsi="Times New Roman"/>
                <w:sz w:val="18"/>
              </w:rPr>
              <w:t>entregado</w:t>
            </w:r>
          </w:p>
        </w:tc>
        <w:tc>
          <w:tcPr>
            <w:tcW w:type="dxa" w:w="1560"/>
          </w:tcPr>
          <w:p>
            <w:pPr>
              <w:spacing w:line="240" w:lineRule="auto" w:after="0"/>
            </w:pPr>
            <w:r/>
            <w:r>
              <w:rPr>
                <w:rFonts w:ascii="Times New Roman" w:hAnsi="Times New Roman"/>
                <w:sz w:val="18"/>
              </w:rPr>
              <w:t>15/09/2026 10:40</w:t>
            </w:r>
          </w:p>
        </w:tc>
      </w:tr>
      <w:tr>
        <w:tc>
          <w:tcPr>
            <w:tcW w:type="dxa" w:w="1560"/>
          </w:tcPr>
          <w:p>
            <w:pPr>
              <w:spacing w:line="240" w:lineRule="auto" w:after="0"/>
            </w:pPr>
            <w:r/>
            <w:r>
              <w:rPr>
                <w:rFonts w:ascii="Times New Roman" w:hAnsi="Times New Roman"/>
                <w:sz w:val="18"/>
              </w:rPr>
              <w:t>7</w:t>
            </w:r>
          </w:p>
        </w:tc>
        <w:tc>
          <w:tcPr>
            <w:tcW w:type="dxa" w:w="1560"/>
          </w:tcPr>
          <w:p>
            <w:pPr>
              <w:spacing w:line="240" w:lineRule="auto" w:after="0"/>
            </w:pPr>
            <w:r/>
            <w:r>
              <w:rPr>
                <w:rFonts w:ascii="Times New Roman" w:hAnsi="Times New Roman"/>
                <w:sz w:val="18"/>
              </w:rPr>
              <w:t>10</w:t>
            </w:r>
          </w:p>
        </w:tc>
        <w:tc>
          <w:tcPr>
            <w:tcW w:type="dxa" w:w="1560"/>
          </w:tcPr>
          <w:p>
            <w:pPr>
              <w:spacing w:line="240" w:lineRule="auto" w:after="0"/>
            </w:pPr>
            <w:r/>
            <w:r>
              <w:rPr>
                <w:rFonts w:ascii="Times New Roman" w:hAnsi="Times New Roman"/>
                <w:sz w:val="18"/>
              </w:rPr>
              <w:t>7</w:t>
            </w:r>
          </w:p>
        </w:tc>
        <w:tc>
          <w:tcPr>
            <w:tcW w:type="dxa" w:w="1560"/>
          </w:tcPr>
          <w:p>
            <w:pPr>
              <w:spacing w:line="240" w:lineRule="auto" w:after="0"/>
            </w:pPr>
            <w:r/>
            <w:r>
              <w:rPr>
                <w:rFonts w:ascii="Times New Roman" w:hAnsi="Times New Roman"/>
                <w:sz w:val="18"/>
              </w:rPr>
              <w:t>Los Alamos</w:t>
            </w:r>
          </w:p>
        </w:tc>
        <w:tc>
          <w:tcPr>
            <w:tcW w:type="dxa" w:w="1560"/>
          </w:tcPr>
          <w:p>
            <w:pPr>
              <w:spacing w:line="240" w:lineRule="auto" w:after="0"/>
            </w:pPr>
            <w:r/>
            <w:r>
              <w:rPr>
                <w:rFonts w:ascii="Times New Roman" w:hAnsi="Times New Roman"/>
                <w:sz w:val="18"/>
              </w:rPr>
              <w:t>entregado</w:t>
            </w:r>
          </w:p>
        </w:tc>
        <w:tc>
          <w:tcPr>
            <w:tcW w:type="dxa" w:w="1560"/>
          </w:tcPr>
          <w:p>
            <w:pPr>
              <w:spacing w:line="240" w:lineRule="auto" w:after="0"/>
            </w:pPr>
            <w:r/>
            <w:r>
              <w:rPr>
                <w:rFonts w:ascii="Times New Roman" w:hAnsi="Times New Roman"/>
                <w:sz w:val="18"/>
              </w:rPr>
              <w:t>18/09/2026 10:50</w:t>
            </w:r>
          </w:p>
        </w:tc>
      </w:tr>
      <w:tr>
        <w:tc>
          <w:tcPr>
            <w:tcW w:type="dxa" w:w="1560"/>
          </w:tcPr>
          <w:p>
            <w:pPr>
              <w:spacing w:line="240" w:lineRule="auto" w:after="0"/>
            </w:pPr>
            <w:r/>
            <w:r>
              <w:rPr>
                <w:rFonts w:ascii="Times New Roman" w:hAnsi="Times New Roman"/>
                <w:sz w:val="18"/>
              </w:rPr>
              <w:t>8</w:t>
            </w:r>
          </w:p>
        </w:tc>
        <w:tc>
          <w:tcPr>
            <w:tcW w:type="dxa" w:w="1560"/>
          </w:tcPr>
          <w:p>
            <w:pPr>
              <w:spacing w:line="240" w:lineRule="auto" w:after="0"/>
            </w:pPr>
            <w:r/>
            <w:r>
              <w:rPr>
                <w:rFonts w:ascii="Times New Roman" w:hAnsi="Times New Roman"/>
                <w:sz w:val="18"/>
              </w:rPr>
              <w:t>11</w:t>
            </w:r>
          </w:p>
        </w:tc>
        <w:tc>
          <w:tcPr>
            <w:tcW w:type="dxa" w:w="1560"/>
          </w:tcPr>
          <w:p>
            <w:pPr>
              <w:spacing w:line="240" w:lineRule="auto" w:after="0"/>
            </w:pPr>
            <w:r/>
            <w:r>
              <w:rPr>
                <w:rFonts w:ascii="Times New Roman" w:hAnsi="Times New Roman"/>
                <w:sz w:val="18"/>
              </w:rPr>
              <w:t>6</w:t>
            </w:r>
          </w:p>
        </w:tc>
        <w:tc>
          <w:tcPr>
            <w:tcW w:type="dxa" w:w="1560"/>
          </w:tcPr>
          <w:p>
            <w:pPr>
              <w:spacing w:line="240" w:lineRule="auto" w:after="0"/>
            </w:pPr>
            <w:r/>
            <w:r>
              <w:rPr>
                <w:rFonts w:ascii="Times New Roman" w:hAnsi="Times New Roman"/>
                <w:sz w:val="18"/>
              </w:rPr>
              <w:t>Santa Barbara</w:t>
            </w:r>
          </w:p>
        </w:tc>
        <w:tc>
          <w:tcPr>
            <w:tcW w:type="dxa" w:w="1560"/>
          </w:tcPr>
          <w:p>
            <w:pPr>
              <w:spacing w:line="240" w:lineRule="auto" w:after="0"/>
            </w:pPr>
            <w:r/>
            <w:r>
              <w:rPr>
                <w:rFonts w:ascii="Times New Roman" w:hAnsi="Times New Roman"/>
                <w:sz w:val="18"/>
              </w:rPr>
              <w:t>entregado</w:t>
            </w:r>
          </w:p>
        </w:tc>
        <w:tc>
          <w:tcPr>
            <w:tcW w:type="dxa" w:w="1560"/>
          </w:tcPr>
          <w:p>
            <w:pPr>
              <w:spacing w:line="240" w:lineRule="auto" w:after="0"/>
            </w:pPr>
            <w:r/>
            <w:r>
              <w:rPr>
                <w:rFonts w:ascii="Times New Roman" w:hAnsi="Times New Roman"/>
                <w:sz w:val="18"/>
              </w:rPr>
              <w:t>19/09/2026 18:30</w:t>
            </w:r>
          </w:p>
        </w:tc>
      </w:tr>
      <w:tr>
        <w:tc>
          <w:tcPr>
            <w:tcW w:type="dxa" w:w="1560"/>
          </w:tcPr>
          <w:p>
            <w:pPr>
              <w:spacing w:line="240" w:lineRule="auto" w:after="0"/>
            </w:pPr>
            <w:r/>
            <w:r>
              <w:rPr>
                <w:rFonts w:ascii="Times New Roman" w:hAnsi="Times New Roman"/>
                <w:sz w:val="18"/>
              </w:rPr>
              <w:t>9</w:t>
            </w:r>
          </w:p>
        </w:tc>
        <w:tc>
          <w:tcPr>
            <w:tcW w:type="dxa" w:w="1560"/>
          </w:tcPr>
          <w:p>
            <w:pPr>
              <w:spacing w:line="240" w:lineRule="auto" w:after="0"/>
            </w:pPr>
            <w:r/>
            <w:r>
              <w:rPr>
                <w:rFonts w:ascii="Times New Roman" w:hAnsi="Times New Roman"/>
                <w:sz w:val="18"/>
              </w:rPr>
              <w:t>12</w:t>
            </w:r>
          </w:p>
        </w:tc>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La Playa</w:t>
            </w:r>
          </w:p>
        </w:tc>
        <w:tc>
          <w:tcPr>
            <w:tcW w:type="dxa" w:w="1560"/>
          </w:tcPr>
          <w:p>
            <w:pPr>
              <w:spacing w:line="240" w:lineRule="auto" w:after="0"/>
            </w:pPr>
            <w:r/>
            <w:r>
              <w:rPr>
                <w:rFonts w:ascii="Times New Roman" w:hAnsi="Times New Roman"/>
                <w:sz w:val="18"/>
              </w:rPr>
              <w:t>entregado</w:t>
            </w:r>
          </w:p>
        </w:tc>
        <w:tc>
          <w:tcPr>
            <w:tcW w:type="dxa" w:w="1560"/>
          </w:tcPr>
          <w:p>
            <w:pPr>
              <w:spacing w:line="240" w:lineRule="auto" w:after="0"/>
            </w:pPr>
            <w:r/>
            <w:r>
              <w:rPr>
                <w:rFonts w:ascii="Times New Roman" w:hAnsi="Times New Roman"/>
                <w:sz w:val="18"/>
              </w:rPr>
              <w:t>21/09/2026 12:45</w:t>
            </w:r>
          </w:p>
        </w:tc>
      </w:tr>
      <w:tr>
        <w:tc>
          <w:tcPr>
            <w:tcW w:type="dxa" w:w="1560"/>
          </w:tcPr>
          <w:p>
            <w:pPr>
              <w:spacing w:line="240" w:lineRule="auto" w:after="0"/>
            </w:pPr>
            <w:r/>
            <w:r>
              <w:rPr>
                <w:rFonts w:ascii="Times New Roman" w:hAnsi="Times New Roman"/>
                <w:sz w:val="18"/>
              </w:rPr>
              <w:t>10</w:t>
            </w:r>
          </w:p>
        </w:tc>
        <w:tc>
          <w:tcPr>
            <w:tcW w:type="dxa" w:w="1560"/>
          </w:tcPr>
          <w:p>
            <w:pPr>
              <w:spacing w:line="240" w:lineRule="auto" w:after="0"/>
            </w:pPr>
            <w:r/>
            <w:r>
              <w:rPr>
                <w:rFonts w:ascii="Times New Roman" w:hAnsi="Times New Roman"/>
                <w:sz w:val="18"/>
              </w:rPr>
              <w:t>13</w:t>
            </w:r>
          </w:p>
        </w:tc>
        <w:tc>
          <w:tcPr>
            <w:tcW w:type="dxa" w:w="1560"/>
          </w:tcPr>
          <w:p>
            <w:pPr>
              <w:spacing w:line="240" w:lineRule="auto" w:after="0"/>
            </w:pPr>
            <w:r/>
            <w:r>
              <w:rPr>
                <w:rFonts w:ascii="Times New Roman" w:hAnsi="Times New Roman"/>
                <w:sz w:val="18"/>
              </w:rPr>
              <w:t>6</w:t>
            </w:r>
          </w:p>
        </w:tc>
        <w:tc>
          <w:tcPr>
            <w:tcW w:type="dxa" w:w="1560"/>
          </w:tcPr>
          <w:p>
            <w:pPr>
              <w:spacing w:line="240" w:lineRule="auto" w:after="0"/>
            </w:pPr>
            <w:r/>
            <w:r>
              <w:rPr>
                <w:rFonts w:ascii="Times New Roman" w:hAnsi="Times New Roman"/>
                <w:sz w:val="18"/>
              </w:rPr>
              <w:t>Centro</w:t>
            </w:r>
          </w:p>
        </w:tc>
        <w:tc>
          <w:tcPr>
            <w:tcW w:type="dxa" w:w="1560"/>
          </w:tcPr>
          <w:p>
            <w:pPr>
              <w:spacing w:line="240" w:lineRule="auto" w:after="0"/>
            </w:pPr>
            <w:r/>
            <w:r>
              <w:rPr>
                <w:rFonts w:ascii="Times New Roman" w:hAnsi="Times New Roman"/>
                <w:sz w:val="18"/>
              </w:rPr>
              <w:t>asignado</w:t>
            </w:r>
          </w:p>
        </w:tc>
        <w:tc>
          <w:tcPr>
            <w:tcW w:type="dxa" w:w="1560"/>
          </w:tcPr>
          <w:p>
            <w:pPr>
              <w:spacing w:line="240" w:lineRule="auto" w:after="0"/>
            </w:pPr>
            <w:r/>
            <w:r>
              <w:rPr>
                <w:rFonts w:ascii="Times New Roman" w:hAnsi="Times New Roman"/>
                <w:sz w:val="18"/>
              </w:rPr>
              <w:t>NULL</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 xml:space="preserve"> Datos de controlstore_sena después de la carga del 25 de septiembre de 2026. Estados: entregado, cancelado (venta 7 anulada) y asignado (venta 13, del turno abierto).</w:t>
      </w:r>
    </w:p>
    <w:p>
      <w:pPr>
        <w:spacing w:line="240" w:lineRule="auto" w:before="0" w:after="200"/>
        <w:ind w:firstLine="720"/>
        <w:jc w:val="both"/>
      </w:pPr>
      <w:r>
        <w:rPr>
          <w:rFonts w:ascii="Times New Roman" w:hAnsi="Times New Roman"/>
          <w:b w:val="0"/>
          <w:i w:val="0"/>
          <w:sz w:val="24"/>
          <w:b/>
        </w:rPr>
        <w:t xml:space="preserve">1FN. </w:t>
      </w:r>
      <w:r>
        <w:rPr>
          <w:rFonts w:ascii="Times New Roman" w:hAnsi="Times New Roman"/>
          <w:b w:val="0"/>
          <w:i w:val="0"/>
          <w:sz w:val="24"/>
        </w:rPr>
        <w:t xml:space="preserve">Un domicilio por fila y un estado a la vez.</w:t>
      </w:r>
    </w:p>
    <w:p>
      <w:pPr>
        <w:spacing w:line="240" w:lineRule="auto" w:before="0" w:after="200"/>
        <w:ind w:firstLine="720"/>
        <w:jc w:val="both"/>
      </w:pPr>
      <w:r>
        <w:rPr>
          <w:rFonts w:ascii="Times New Roman" w:hAnsi="Times New Roman"/>
          <w:b w:val="0"/>
          <w:i w:val="0"/>
          <w:sz w:val="24"/>
          <w:b/>
        </w:rPr>
        <w:t xml:space="preserve">2FN. </w:t>
      </w:r>
      <w:r>
        <w:rPr>
          <w:rFonts w:ascii="Times New Roman" w:hAnsi="Times New Roman"/>
          <w:b w:val="0"/>
          <w:i w:val="0"/>
          <w:sz w:val="24"/>
        </w:rPr>
        <w:t xml:space="preserve">Llave simple: no hay dependencias parciales.</w:t>
      </w:r>
    </w:p>
    <w:p>
      <w:pPr>
        <w:spacing w:line="240" w:lineRule="auto" w:before="0" w:after="200"/>
        <w:ind w:firstLine="720"/>
        <w:jc w:val="both"/>
      </w:pPr>
      <w:r>
        <w:rPr>
          <w:rFonts w:ascii="Times New Roman" w:hAnsi="Times New Roman"/>
          <w:b w:val="0"/>
          <w:i w:val="0"/>
          <w:sz w:val="24"/>
          <w:b/>
        </w:rPr>
        <w:t xml:space="preserve">3FN. </w:t>
      </w:r>
      <w:r>
        <w:rPr>
          <w:rFonts w:ascii="Times New Roman" w:hAnsi="Times New Roman"/>
          <w:b w:val="0"/>
          <w:i w:val="0"/>
          <w:sz w:val="24"/>
        </w:rPr>
        <w:t xml:space="preserve">El nombre del domiciliario no se repite: solo id_domiciliario. La dirección, el barrio y el teléfono de entrega son hechos de esa entrega y no del cliente (el domicilio 9 va a una oficina y no a la casa del cliente).</w:t>
      </w:r>
    </w:p>
    <w:p>
      <w:pPr>
        <w:spacing w:line="240" w:lineRule="auto" w:before="280" w:after="160"/>
        <w:jc w:val="left"/>
      </w:pPr>
      <w:r>
        <w:rPr>
          <w:rFonts w:ascii="Times New Roman" w:hAnsi="Times New Roman"/>
          <w:b/>
          <w:sz w:val="24"/>
        </w:rPr>
        <w:t xml:space="preserve">Análisis de la tabla movimientos_inventario</w:t>
      </w:r>
    </w:p>
    <w:p>
      <w:pPr>
        <w:spacing w:line="240" w:lineRule="auto" w:before="0" w:after="200"/>
        <w:ind w:firstLine="720"/>
        <w:jc w:val="both"/>
      </w:pPr>
      <w:r>
        <w:rPr>
          <w:rFonts w:ascii="Times New Roman" w:hAnsi="Times New Roman"/>
          <w:b w:val="0"/>
          <w:i w:val="0"/>
          <w:sz w:val="24"/>
        </w:rPr>
        <w:t xml:space="preserve">Llave primaria: id_movimiento. Dependencias: id_movimiento → codigo_producto, id_usuario, tipo, cantidad, observacion, fecha.</w:t>
      </w:r>
    </w:p>
    <w:p>
      <w:pPr>
        <w:spacing w:line="240" w:lineRule="auto" w:before="200" w:after="0"/>
      </w:pPr>
      <w:r>
        <w:rPr>
          <w:rFonts w:ascii="Times New Roman" w:hAnsi="Times New Roman"/>
          <w:b/>
          <w:sz w:val="24"/>
        </w:rPr>
        <w:t xml:space="preserve">Tabla 22</w:t>
      </w:r>
    </w:p>
    <w:p>
      <w:pPr>
        <w:spacing w:line="240" w:lineRule="auto" w:after="80"/>
      </w:pPr>
      <w:r>
        <w:rPr>
          <w:rFonts w:ascii="Times New Roman" w:hAnsi="Times New Roman"/>
          <w:i/>
          <w:sz w:val="24"/>
        </w:rPr>
        <w:t xml:space="preserve">Registros de la tabla movimientos_inventario (26)</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D9D9"/>
          </w:tcPr>
          <w:p>
            <w:pPr>
              <w:spacing w:line="240" w:lineRule="auto" w:after="0"/>
              <w:jc w:val="center"/>
            </w:pPr>
            <w:r/>
            <w:r>
              <w:rPr>
                <w:rFonts w:ascii="Times New Roman" w:hAnsi="Times New Roman"/>
                <w:b/>
                <w:sz w:val="18"/>
              </w:rPr>
              <w:t>id_movimiento (PK)</w:t>
            </w:r>
          </w:p>
        </w:tc>
        <w:tc>
          <w:tcPr>
            <w:tcW w:type="dxa" w:w="1560"/>
            <w:shd w:fill="D9D9D9"/>
          </w:tcPr>
          <w:p>
            <w:pPr>
              <w:spacing w:line="240" w:lineRule="auto" w:after="0"/>
              <w:jc w:val="center"/>
            </w:pPr>
            <w:r/>
            <w:r>
              <w:rPr>
                <w:rFonts w:ascii="Times New Roman" w:hAnsi="Times New Roman"/>
                <w:b/>
                <w:sz w:val="18"/>
              </w:rPr>
              <w:t>codigo_producto (FK)</w:t>
            </w:r>
          </w:p>
        </w:tc>
        <w:tc>
          <w:tcPr>
            <w:tcW w:type="dxa" w:w="1560"/>
            <w:shd w:fill="D9D9D9"/>
          </w:tcPr>
          <w:p>
            <w:pPr>
              <w:spacing w:line="240" w:lineRule="auto" w:after="0"/>
              <w:jc w:val="center"/>
            </w:pPr>
            <w:r/>
            <w:r>
              <w:rPr>
                <w:rFonts w:ascii="Times New Roman" w:hAnsi="Times New Roman"/>
                <w:b/>
                <w:sz w:val="18"/>
              </w:rPr>
              <w:t>id_usuario (FK)</w:t>
            </w:r>
          </w:p>
        </w:tc>
        <w:tc>
          <w:tcPr>
            <w:tcW w:type="dxa" w:w="1560"/>
            <w:shd w:fill="D9D9D9"/>
          </w:tcPr>
          <w:p>
            <w:pPr>
              <w:spacing w:line="240" w:lineRule="auto" w:after="0"/>
              <w:jc w:val="center"/>
            </w:pPr>
            <w:r/>
            <w:r>
              <w:rPr>
                <w:rFonts w:ascii="Times New Roman" w:hAnsi="Times New Roman"/>
                <w:b/>
                <w:sz w:val="18"/>
              </w:rPr>
              <w:t>tipo</w:t>
            </w:r>
          </w:p>
        </w:tc>
        <w:tc>
          <w:tcPr>
            <w:tcW w:type="dxa" w:w="1560"/>
            <w:shd w:fill="D9D9D9"/>
          </w:tcPr>
          <w:p>
            <w:pPr>
              <w:spacing w:line="240" w:lineRule="auto" w:after="0"/>
              <w:jc w:val="center"/>
            </w:pPr>
            <w:r/>
            <w:r>
              <w:rPr>
                <w:rFonts w:ascii="Times New Roman" w:hAnsi="Times New Roman"/>
                <w:b/>
                <w:sz w:val="18"/>
              </w:rPr>
              <w:t>cantidad</w:t>
            </w:r>
          </w:p>
        </w:tc>
        <w:tc>
          <w:tcPr>
            <w:tcW w:type="dxa" w:w="1560"/>
            <w:shd w:fill="D9D9D9"/>
          </w:tcPr>
          <w:p>
            <w:pPr>
              <w:spacing w:line="240" w:lineRule="auto" w:after="0"/>
              <w:jc w:val="center"/>
            </w:pPr>
            <w:r/>
            <w:r>
              <w:rPr>
                <w:rFonts w:ascii="Times New Roman" w:hAnsi="Times New Roman"/>
                <w:b/>
                <w:sz w:val="18"/>
              </w:rPr>
              <w:t>fecha</w:t>
            </w:r>
          </w:p>
        </w:tc>
      </w:tr>
      <w:tr>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7702001004</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entrada</w:t>
            </w:r>
          </w:p>
        </w:tc>
        <w:tc>
          <w:tcPr>
            <w:tcW w:type="dxa" w:w="1560"/>
          </w:tcPr>
          <w:p>
            <w:pPr>
              <w:spacing w:line="240" w:lineRule="auto" w:after="0"/>
            </w:pPr>
            <w:r/>
            <w:r>
              <w:rPr>
                <w:rFonts w:ascii="Times New Roman" w:hAnsi="Times New Roman"/>
                <w:sz w:val="18"/>
              </w:rPr>
              <w:t>30</w:t>
            </w:r>
          </w:p>
        </w:tc>
        <w:tc>
          <w:tcPr>
            <w:tcW w:type="dxa" w:w="1560"/>
          </w:tcPr>
          <w:p>
            <w:pPr>
              <w:spacing w:line="240" w:lineRule="auto" w:after="0"/>
            </w:pPr>
            <w:r/>
            <w:r>
              <w:rPr>
                <w:rFonts w:ascii="Times New Roman" w:hAnsi="Times New Roman"/>
                <w:sz w:val="18"/>
              </w:rPr>
              <w:t>22/09/2026</w:t>
            </w:r>
          </w:p>
        </w:tc>
      </w:tr>
      <w:tr>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7702001001</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salida</w:t>
            </w:r>
          </w:p>
        </w:tc>
        <w:tc>
          <w:tcPr>
            <w:tcW w:type="dxa" w:w="1560"/>
          </w:tcPr>
          <w:p>
            <w:pPr>
              <w:spacing w:line="240" w:lineRule="auto" w:after="0"/>
            </w:pPr>
            <w:r/>
            <w:r>
              <w:rPr>
                <w:rFonts w:ascii="Times New Roman" w:hAnsi="Times New Roman"/>
                <w:sz w:val="18"/>
              </w:rPr>
              <w:t>5</w:t>
            </w:r>
          </w:p>
        </w:tc>
        <w:tc>
          <w:tcPr>
            <w:tcW w:type="dxa" w:w="1560"/>
          </w:tcPr>
          <w:p>
            <w:pPr>
              <w:spacing w:line="240" w:lineRule="auto" w:after="0"/>
            </w:pPr>
            <w:r/>
            <w:r>
              <w:rPr>
                <w:rFonts w:ascii="Times New Roman" w:hAnsi="Times New Roman"/>
                <w:sz w:val="18"/>
              </w:rPr>
              <w:t>23/09/2026</w:t>
            </w:r>
          </w:p>
        </w:tc>
      </w:tr>
      <w:tr>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7702001005</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salida</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23/09/2026</w:t>
            </w:r>
          </w:p>
        </w:tc>
      </w:tr>
      <w:tr>
        <w:tc>
          <w:tcPr>
            <w:tcW w:type="dxa" w:w="1560"/>
          </w:tcPr>
          <w:p>
            <w:pPr>
              <w:spacing w:line="240" w:lineRule="auto" w:after="0"/>
            </w:pPr>
            <w:r/>
            <w:r>
              <w:rPr>
                <w:rFonts w:ascii="Times New Roman" w:hAnsi="Times New Roman"/>
                <w:sz w:val="18"/>
              </w:rPr>
              <w:t>4</w:t>
            </w:r>
          </w:p>
        </w:tc>
        <w:tc>
          <w:tcPr>
            <w:tcW w:type="dxa" w:w="1560"/>
          </w:tcPr>
          <w:p>
            <w:pPr>
              <w:spacing w:line="240" w:lineRule="auto" w:after="0"/>
            </w:pPr>
            <w:r/>
            <w:r>
              <w:rPr>
                <w:rFonts w:ascii="Times New Roman" w:hAnsi="Times New Roman"/>
                <w:sz w:val="18"/>
              </w:rPr>
              <w:t>7702001002</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salida</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23/09/2026</w:t>
            </w:r>
          </w:p>
        </w:tc>
      </w:tr>
      <w:tr>
        <w:tc>
          <w:tcPr>
            <w:tcW w:type="dxa" w:w="1560"/>
          </w:tcPr>
          <w:p>
            <w:pPr>
              <w:spacing w:line="240" w:lineRule="auto" w:after="0"/>
            </w:pPr>
            <w:r/>
            <w:r>
              <w:rPr>
                <w:rFonts w:ascii="Times New Roman" w:hAnsi="Times New Roman"/>
                <w:sz w:val="18"/>
              </w:rPr>
              <w:t>5</w:t>
            </w:r>
          </w:p>
        </w:tc>
        <w:tc>
          <w:tcPr>
            <w:tcW w:type="dxa" w:w="1560"/>
          </w:tcPr>
          <w:p>
            <w:pPr>
              <w:spacing w:line="240" w:lineRule="auto" w:after="0"/>
            </w:pPr>
            <w:r/>
            <w:r>
              <w:rPr>
                <w:rFonts w:ascii="Times New Roman" w:hAnsi="Times New Roman"/>
                <w:sz w:val="18"/>
              </w:rPr>
              <w:t>7702001003</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salida</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23/09/2026</w:t>
            </w:r>
          </w:p>
        </w:tc>
      </w:tr>
      <w:tr>
        <w:tc>
          <w:tcPr>
            <w:tcW w:type="dxa" w:w="1560"/>
          </w:tcPr>
          <w:p>
            <w:pPr>
              <w:spacing w:line="240" w:lineRule="auto" w:after="0"/>
            </w:pPr>
            <w:r/>
            <w:r>
              <w:rPr>
                <w:rFonts w:ascii="Times New Roman" w:hAnsi="Times New Roman"/>
                <w:sz w:val="18"/>
              </w:rPr>
              <w:t>6</w:t>
            </w:r>
          </w:p>
        </w:tc>
        <w:tc>
          <w:tcPr>
            <w:tcW w:type="dxa" w:w="1560"/>
          </w:tcPr>
          <w:p>
            <w:pPr>
              <w:spacing w:line="240" w:lineRule="auto" w:after="0"/>
            </w:pPr>
            <w:r/>
            <w:r>
              <w:rPr>
                <w:rFonts w:ascii="Times New Roman" w:hAnsi="Times New Roman"/>
                <w:sz w:val="18"/>
              </w:rPr>
              <w:t>7702001006</w:t>
            </w:r>
          </w:p>
        </w:tc>
        <w:tc>
          <w:tcPr>
            <w:tcW w:type="dxa" w:w="1560"/>
          </w:tcPr>
          <w:p>
            <w:pPr>
              <w:spacing w:line="240" w:lineRule="auto" w:after="0"/>
            </w:pPr>
            <w:r/>
            <w:r>
              <w:rPr>
                <w:rFonts w:ascii="Times New Roman" w:hAnsi="Times New Roman"/>
                <w:sz w:val="18"/>
              </w:rPr>
              <w:t>9</w:t>
            </w:r>
          </w:p>
        </w:tc>
        <w:tc>
          <w:tcPr>
            <w:tcW w:type="dxa" w:w="1560"/>
          </w:tcPr>
          <w:p>
            <w:pPr>
              <w:spacing w:line="240" w:lineRule="auto" w:after="0"/>
            </w:pPr>
            <w:r/>
            <w:r>
              <w:rPr>
                <w:rFonts w:ascii="Times New Roman" w:hAnsi="Times New Roman"/>
                <w:sz w:val="18"/>
              </w:rPr>
              <w:t>entrada</w:t>
            </w:r>
          </w:p>
        </w:tc>
        <w:tc>
          <w:tcPr>
            <w:tcW w:type="dxa" w:w="1560"/>
          </w:tcPr>
          <w:p>
            <w:pPr>
              <w:spacing w:line="240" w:lineRule="auto" w:after="0"/>
            </w:pPr>
            <w:r/>
            <w:r>
              <w:rPr>
                <w:rFonts w:ascii="Times New Roman" w:hAnsi="Times New Roman"/>
                <w:sz w:val="18"/>
              </w:rPr>
              <w:t>24</w:t>
            </w:r>
          </w:p>
        </w:tc>
        <w:tc>
          <w:tcPr>
            <w:tcW w:type="dxa" w:w="1560"/>
          </w:tcPr>
          <w:p>
            <w:pPr>
              <w:spacing w:line="240" w:lineRule="auto" w:after="0"/>
            </w:pPr>
            <w:r/>
            <w:r>
              <w:rPr>
                <w:rFonts w:ascii="Times New Roman" w:hAnsi="Times New Roman"/>
                <w:sz w:val="18"/>
              </w:rPr>
              <w:t>10/09/2026</w:t>
            </w:r>
          </w:p>
        </w:tc>
      </w:tr>
      <w:tr>
        <w:tc>
          <w:tcPr>
            <w:tcW w:type="dxa" w:w="1560"/>
          </w:tcPr>
          <w:p>
            <w:pPr>
              <w:spacing w:line="240" w:lineRule="auto" w:after="0"/>
            </w:pPr>
            <w:r/>
            <w:r>
              <w:rPr>
                <w:rFonts w:ascii="Times New Roman" w:hAnsi="Times New Roman"/>
                <w:sz w:val="18"/>
              </w:rPr>
              <w:t>7</w:t>
            </w:r>
          </w:p>
        </w:tc>
        <w:tc>
          <w:tcPr>
            <w:tcW w:type="dxa" w:w="1560"/>
          </w:tcPr>
          <w:p>
            <w:pPr>
              <w:spacing w:line="240" w:lineRule="auto" w:after="0"/>
            </w:pPr>
            <w:r/>
            <w:r>
              <w:rPr>
                <w:rFonts w:ascii="Times New Roman" w:hAnsi="Times New Roman"/>
                <w:sz w:val="18"/>
              </w:rPr>
              <w:t>7702001007</w:t>
            </w:r>
          </w:p>
        </w:tc>
        <w:tc>
          <w:tcPr>
            <w:tcW w:type="dxa" w:w="1560"/>
          </w:tcPr>
          <w:p>
            <w:pPr>
              <w:spacing w:line="240" w:lineRule="auto" w:after="0"/>
            </w:pPr>
            <w:r/>
            <w:r>
              <w:rPr>
                <w:rFonts w:ascii="Times New Roman" w:hAnsi="Times New Roman"/>
                <w:sz w:val="18"/>
              </w:rPr>
              <w:t>9</w:t>
            </w:r>
          </w:p>
        </w:tc>
        <w:tc>
          <w:tcPr>
            <w:tcW w:type="dxa" w:w="1560"/>
          </w:tcPr>
          <w:p>
            <w:pPr>
              <w:spacing w:line="240" w:lineRule="auto" w:after="0"/>
            </w:pPr>
            <w:r/>
            <w:r>
              <w:rPr>
                <w:rFonts w:ascii="Times New Roman" w:hAnsi="Times New Roman"/>
                <w:sz w:val="18"/>
              </w:rPr>
              <w:t>entrada</w:t>
            </w:r>
          </w:p>
        </w:tc>
        <w:tc>
          <w:tcPr>
            <w:tcW w:type="dxa" w:w="1560"/>
          </w:tcPr>
          <w:p>
            <w:pPr>
              <w:spacing w:line="240" w:lineRule="auto" w:after="0"/>
            </w:pPr>
            <w:r/>
            <w:r>
              <w:rPr>
                <w:rFonts w:ascii="Times New Roman" w:hAnsi="Times New Roman"/>
                <w:sz w:val="18"/>
              </w:rPr>
              <w:t>30</w:t>
            </w:r>
          </w:p>
        </w:tc>
        <w:tc>
          <w:tcPr>
            <w:tcW w:type="dxa" w:w="1560"/>
          </w:tcPr>
          <w:p>
            <w:pPr>
              <w:spacing w:line="240" w:lineRule="auto" w:after="0"/>
            </w:pPr>
            <w:r/>
            <w:r>
              <w:rPr>
                <w:rFonts w:ascii="Times New Roman" w:hAnsi="Times New Roman"/>
                <w:sz w:val="18"/>
              </w:rPr>
              <w:t>10/09/2026</w:t>
            </w:r>
          </w:p>
        </w:tc>
      </w:tr>
      <w:tr>
        <w:tc>
          <w:tcPr>
            <w:tcW w:type="dxa" w:w="1560"/>
          </w:tcPr>
          <w:p>
            <w:pPr>
              <w:spacing w:line="240" w:lineRule="auto" w:after="0"/>
            </w:pPr>
            <w:r/>
            <w:r>
              <w:rPr>
                <w:rFonts w:ascii="Times New Roman" w:hAnsi="Times New Roman"/>
                <w:sz w:val="18"/>
              </w:rPr>
              <w:t>8</w:t>
            </w:r>
          </w:p>
        </w:tc>
        <w:tc>
          <w:tcPr>
            <w:tcW w:type="dxa" w:w="1560"/>
          </w:tcPr>
          <w:p>
            <w:pPr>
              <w:spacing w:line="240" w:lineRule="auto" w:after="0"/>
            </w:pPr>
            <w:r/>
            <w:r>
              <w:rPr>
                <w:rFonts w:ascii="Times New Roman" w:hAnsi="Times New Roman"/>
                <w:sz w:val="18"/>
              </w:rPr>
              <w:t>7702001008</w:t>
            </w:r>
          </w:p>
        </w:tc>
        <w:tc>
          <w:tcPr>
            <w:tcW w:type="dxa" w:w="1560"/>
          </w:tcPr>
          <w:p>
            <w:pPr>
              <w:spacing w:line="240" w:lineRule="auto" w:after="0"/>
            </w:pPr>
            <w:r/>
            <w:r>
              <w:rPr>
                <w:rFonts w:ascii="Times New Roman" w:hAnsi="Times New Roman"/>
                <w:sz w:val="18"/>
              </w:rPr>
              <w:t>9</w:t>
            </w:r>
          </w:p>
        </w:tc>
        <w:tc>
          <w:tcPr>
            <w:tcW w:type="dxa" w:w="1560"/>
          </w:tcPr>
          <w:p>
            <w:pPr>
              <w:spacing w:line="240" w:lineRule="auto" w:after="0"/>
            </w:pPr>
            <w:r/>
            <w:r>
              <w:rPr>
                <w:rFonts w:ascii="Times New Roman" w:hAnsi="Times New Roman"/>
                <w:sz w:val="18"/>
              </w:rPr>
              <w:t>entrada</w:t>
            </w:r>
          </w:p>
        </w:tc>
        <w:tc>
          <w:tcPr>
            <w:tcW w:type="dxa" w:w="1560"/>
          </w:tcPr>
          <w:p>
            <w:pPr>
              <w:spacing w:line="240" w:lineRule="auto" w:after="0"/>
            </w:pPr>
            <w:r/>
            <w:r>
              <w:rPr>
                <w:rFonts w:ascii="Times New Roman" w:hAnsi="Times New Roman"/>
                <w:sz w:val="18"/>
              </w:rPr>
              <w:t>36</w:t>
            </w:r>
          </w:p>
        </w:tc>
        <w:tc>
          <w:tcPr>
            <w:tcW w:type="dxa" w:w="1560"/>
          </w:tcPr>
          <w:p>
            <w:pPr>
              <w:spacing w:line="240" w:lineRule="auto" w:after="0"/>
            </w:pPr>
            <w:r/>
            <w:r>
              <w:rPr>
                <w:rFonts w:ascii="Times New Roman" w:hAnsi="Times New Roman"/>
                <w:sz w:val="18"/>
              </w:rPr>
              <w:t>10/09/2026</w:t>
            </w:r>
          </w:p>
        </w:tc>
      </w:tr>
      <w:tr>
        <w:tc>
          <w:tcPr>
            <w:tcW w:type="dxa" w:w="1560"/>
          </w:tcPr>
          <w:p>
            <w:pPr>
              <w:spacing w:line="240" w:lineRule="auto" w:after="0"/>
            </w:pPr>
            <w:r/>
            <w:r>
              <w:rPr>
                <w:rFonts w:ascii="Times New Roman" w:hAnsi="Times New Roman"/>
                <w:sz w:val="18"/>
              </w:rPr>
              <w:t>9</w:t>
            </w:r>
          </w:p>
        </w:tc>
        <w:tc>
          <w:tcPr>
            <w:tcW w:type="dxa" w:w="1560"/>
          </w:tcPr>
          <w:p>
            <w:pPr>
              <w:spacing w:line="240" w:lineRule="auto" w:after="0"/>
            </w:pPr>
            <w:r/>
            <w:r>
              <w:rPr>
                <w:rFonts w:ascii="Times New Roman" w:hAnsi="Times New Roman"/>
                <w:sz w:val="18"/>
              </w:rPr>
              <w:t>7702001009</w:t>
            </w:r>
          </w:p>
        </w:tc>
        <w:tc>
          <w:tcPr>
            <w:tcW w:type="dxa" w:w="1560"/>
          </w:tcPr>
          <w:p>
            <w:pPr>
              <w:spacing w:line="240" w:lineRule="auto" w:after="0"/>
            </w:pPr>
            <w:r/>
            <w:r>
              <w:rPr>
                <w:rFonts w:ascii="Times New Roman" w:hAnsi="Times New Roman"/>
                <w:sz w:val="18"/>
              </w:rPr>
              <w:t>9</w:t>
            </w:r>
          </w:p>
        </w:tc>
        <w:tc>
          <w:tcPr>
            <w:tcW w:type="dxa" w:w="1560"/>
          </w:tcPr>
          <w:p>
            <w:pPr>
              <w:spacing w:line="240" w:lineRule="auto" w:after="0"/>
            </w:pPr>
            <w:r/>
            <w:r>
              <w:rPr>
                <w:rFonts w:ascii="Times New Roman" w:hAnsi="Times New Roman"/>
                <w:sz w:val="18"/>
              </w:rPr>
              <w:t>entrada</w:t>
            </w:r>
          </w:p>
        </w:tc>
        <w:tc>
          <w:tcPr>
            <w:tcW w:type="dxa" w:w="1560"/>
          </w:tcPr>
          <w:p>
            <w:pPr>
              <w:spacing w:line="240" w:lineRule="auto" w:after="0"/>
            </w:pPr>
            <w:r/>
            <w:r>
              <w:rPr>
                <w:rFonts w:ascii="Times New Roman" w:hAnsi="Times New Roman"/>
                <w:sz w:val="18"/>
              </w:rPr>
              <w:t>20</w:t>
            </w:r>
          </w:p>
        </w:tc>
        <w:tc>
          <w:tcPr>
            <w:tcW w:type="dxa" w:w="1560"/>
          </w:tcPr>
          <w:p>
            <w:pPr>
              <w:spacing w:line="240" w:lineRule="auto" w:after="0"/>
            </w:pPr>
            <w:r/>
            <w:r>
              <w:rPr>
                <w:rFonts w:ascii="Times New Roman" w:hAnsi="Times New Roman"/>
                <w:sz w:val="18"/>
              </w:rPr>
              <w:t>10/09/2026</w:t>
            </w:r>
          </w:p>
        </w:tc>
      </w:tr>
      <w:tr>
        <w:tc>
          <w:tcPr>
            <w:tcW w:type="dxa" w:w="1560"/>
          </w:tcPr>
          <w:p>
            <w:pPr>
              <w:spacing w:line="240" w:lineRule="auto" w:after="0"/>
            </w:pPr>
            <w:r/>
            <w:r>
              <w:rPr>
                <w:rFonts w:ascii="Times New Roman" w:hAnsi="Times New Roman"/>
                <w:sz w:val="18"/>
              </w:rPr>
              <w:t>10</w:t>
            </w:r>
          </w:p>
        </w:tc>
        <w:tc>
          <w:tcPr>
            <w:tcW w:type="dxa" w:w="1560"/>
          </w:tcPr>
          <w:p>
            <w:pPr>
              <w:spacing w:line="240" w:lineRule="auto" w:after="0"/>
            </w:pPr>
            <w:r/>
            <w:r>
              <w:rPr>
                <w:rFonts w:ascii="Times New Roman" w:hAnsi="Times New Roman"/>
                <w:sz w:val="18"/>
              </w:rPr>
              <w:t>7702001010</w:t>
            </w:r>
          </w:p>
        </w:tc>
        <w:tc>
          <w:tcPr>
            <w:tcW w:type="dxa" w:w="1560"/>
          </w:tcPr>
          <w:p>
            <w:pPr>
              <w:spacing w:line="240" w:lineRule="auto" w:after="0"/>
            </w:pPr>
            <w:r/>
            <w:r>
              <w:rPr>
                <w:rFonts w:ascii="Times New Roman" w:hAnsi="Times New Roman"/>
                <w:sz w:val="18"/>
              </w:rPr>
              <w:t>9</w:t>
            </w:r>
          </w:p>
        </w:tc>
        <w:tc>
          <w:tcPr>
            <w:tcW w:type="dxa" w:w="1560"/>
          </w:tcPr>
          <w:p>
            <w:pPr>
              <w:spacing w:line="240" w:lineRule="auto" w:after="0"/>
            </w:pPr>
            <w:r/>
            <w:r>
              <w:rPr>
                <w:rFonts w:ascii="Times New Roman" w:hAnsi="Times New Roman"/>
                <w:sz w:val="18"/>
              </w:rPr>
              <w:t>entrada</w:t>
            </w:r>
          </w:p>
        </w:tc>
        <w:tc>
          <w:tcPr>
            <w:tcW w:type="dxa" w:w="1560"/>
          </w:tcPr>
          <w:p>
            <w:pPr>
              <w:spacing w:line="240" w:lineRule="auto" w:after="0"/>
            </w:pPr>
            <w:r/>
            <w:r>
              <w:rPr>
                <w:rFonts w:ascii="Times New Roman" w:hAnsi="Times New Roman"/>
                <w:sz w:val="18"/>
              </w:rPr>
              <w:t>40</w:t>
            </w:r>
          </w:p>
        </w:tc>
        <w:tc>
          <w:tcPr>
            <w:tcW w:type="dxa" w:w="1560"/>
          </w:tcPr>
          <w:p>
            <w:pPr>
              <w:spacing w:line="240" w:lineRule="auto" w:after="0"/>
            </w:pPr>
            <w:r/>
            <w:r>
              <w:rPr>
                <w:rFonts w:ascii="Times New Roman" w:hAnsi="Times New Roman"/>
                <w:sz w:val="18"/>
              </w:rPr>
              <w:t>10/09/2026</w:t>
            </w:r>
          </w:p>
        </w:tc>
      </w:tr>
      <w:tr>
        <w:tc>
          <w:tcPr>
            <w:tcW w:type="dxa" w:w="1560"/>
          </w:tcPr>
          <w:p>
            <w:pPr>
              <w:spacing w:line="240" w:lineRule="auto" w:after="0"/>
            </w:pPr>
            <w:r/>
            <w:r>
              <w:rPr>
                <w:rFonts w:ascii="Times New Roman" w:hAnsi="Times New Roman"/>
                <w:sz w:val="18"/>
              </w:rPr>
              <w:t>11</w:t>
            </w:r>
          </w:p>
        </w:tc>
        <w:tc>
          <w:tcPr>
            <w:tcW w:type="dxa" w:w="1560"/>
          </w:tcPr>
          <w:p>
            <w:pPr>
              <w:spacing w:line="240" w:lineRule="auto" w:after="0"/>
            </w:pPr>
            <w:r/>
            <w:r>
              <w:rPr>
                <w:rFonts w:ascii="Times New Roman" w:hAnsi="Times New Roman"/>
                <w:sz w:val="18"/>
              </w:rPr>
              <w:t>7702001006</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salida</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12/09/2026</w:t>
            </w:r>
          </w:p>
        </w:tc>
      </w:tr>
      <w:tr>
        <w:tc>
          <w:tcPr>
            <w:tcW w:type="dxa" w:w="1560"/>
          </w:tcPr>
          <w:p>
            <w:pPr>
              <w:spacing w:line="240" w:lineRule="auto" w:after="0"/>
            </w:pPr>
            <w:r/>
            <w:r>
              <w:rPr>
                <w:rFonts w:ascii="Times New Roman" w:hAnsi="Times New Roman"/>
                <w:sz w:val="18"/>
              </w:rPr>
              <w:t>12</w:t>
            </w:r>
          </w:p>
        </w:tc>
        <w:tc>
          <w:tcPr>
            <w:tcW w:type="dxa" w:w="1560"/>
          </w:tcPr>
          <w:p>
            <w:pPr>
              <w:spacing w:line="240" w:lineRule="auto" w:after="0"/>
            </w:pPr>
            <w:r/>
            <w:r>
              <w:rPr>
                <w:rFonts w:ascii="Times New Roman" w:hAnsi="Times New Roman"/>
                <w:sz w:val="18"/>
              </w:rPr>
              <w:t>7702001008</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salida</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12/09/2026</w:t>
            </w:r>
          </w:p>
        </w:tc>
      </w:tr>
      <w:tr>
        <w:tc>
          <w:tcPr>
            <w:tcW w:type="dxa" w:w="1560"/>
          </w:tcPr>
          <w:p>
            <w:pPr>
              <w:spacing w:line="240" w:lineRule="auto" w:after="0"/>
            </w:pPr>
            <w:r/>
            <w:r>
              <w:rPr>
                <w:rFonts w:ascii="Times New Roman" w:hAnsi="Times New Roman"/>
                <w:sz w:val="18"/>
              </w:rPr>
              <w:t>13</w:t>
            </w:r>
          </w:p>
        </w:tc>
        <w:tc>
          <w:tcPr>
            <w:tcW w:type="dxa" w:w="1560"/>
          </w:tcPr>
          <w:p>
            <w:pPr>
              <w:spacing w:line="240" w:lineRule="auto" w:after="0"/>
            </w:pPr>
            <w:r/>
            <w:r>
              <w:rPr>
                <w:rFonts w:ascii="Times New Roman" w:hAnsi="Times New Roman"/>
                <w:sz w:val="18"/>
              </w:rPr>
              <w:t>7702001010</w:t>
            </w:r>
          </w:p>
        </w:tc>
        <w:tc>
          <w:tcPr>
            <w:tcW w:type="dxa" w:w="1560"/>
          </w:tcPr>
          <w:p>
            <w:pPr>
              <w:spacing w:line="240" w:lineRule="auto" w:after="0"/>
            </w:pPr>
            <w:r/>
            <w:r>
              <w:rPr>
                <w:rFonts w:ascii="Times New Roman" w:hAnsi="Times New Roman"/>
                <w:sz w:val="18"/>
              </w:rPr>
              <w:t>4</w:t>
            </w:r>
          </w:p>
        </w:tc>
        <w:tc>
          <w:tcPr>
            <w:tcW w:type="dxa" w:w="1560"/>
          </w:tcPr>
          <w:p>
            <w:pPr>
              <w:spacing w:line="240" w:lineRule="auto" w:after="0"/>
            </w:pPr>
            <w:r/>
            <w:r>
              <w:rPr>
                <w:rFonts w:ascii="Times New Roman" w:hAnsi="Times New Roman"/>
                <w:sz w:val="18"/>
              </w:rPr>
              <w:t>salida</w:t>
            </w:r>
          </w:p>
        </w:tc>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12/09/2026</w:t>
            </w:r>
          </w:p>
        </w:tc>
      </w:tr>
      <w:tr>
        <w:tc>
          <w:tcPr>
            <w:tcW w:type="dxa" w:w="1560"/>
          </w:tcPr>
          <w:p>
            <w:pPr>
              <w:spacing w:line="240" w:lineRule="auto" w:after="0"/>
            </w:pPr>
            <w:r/>
            <w:r>
              <w:rPr>
                <w:rFonts w:ascii="Times New Roman" w:hAnsi="Times New Roman"/>
                <w:sz w:val="18"/>
              </w:rPr>
              <w:t>14</w:t>
            </w:r>
          </w:p>
        </w:tc>
        <w:tc>
          <w:tcPr>
            <w:tcW w:type="dxa" w:w="1560"/>
          </w:tcPr>
          <w:p>
            <w:pPr>
              <w:spacing w:line="240" w:lineRule="auto" w:after="0"/>
            </w:pPr>
            <w:r/>
            <w:r>
              <w:rPr>
                <w:rFonts w:ascii="Times New Roman" w:hAnsi="Times New Roman"/>
                <w:sz w:val="18"/>
              </w:rPr>
              <w:t>7702001007</w:t>
            </w:r>
          </w:p>
        </w:tc>
        <w:tc>
          <w:tcPr>
            <w:tcW w:type="dxa" w:w="1560"/>
          </w:tcPr>
          <w:p>
            <w:pPr>
              <w:spacing w:line="240" w:lineRule="auto" w:after="0"/>
            </w:pPr>
            <w:r/>
            <w:r>
              <w:rPr>
                <w:rFonts w:ascii="Times New Roman" w:hAnsi="Times New Roman"/>
                <w:sz w:val="18"/>
              </w:rPr>
              <w:t>5</w:t>
            </w:r>
          </w:p>
        </w:tc>
        <w:tc>
          <w:tcPr>
            <w:tcW w:type="dxa" w:w="1560"/>
          </w:tcPr>
          <w:p>
            <w:pPr>
              <w:spacing w:line="240" w:lineRule="auto" w:after="0"/>
            </w:pPr>
            <w:r/>
            <w:r>
              <w:rPr>
                <w:rFonts w:ascii="Times New Roman" w:hAnsi="Times New Roman"/>
                <w:sz w:val="18"/>
              </w:rPr>
              <w:t>salida</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13/09/2026</w:t>
            </w:r>
          </w:p>
        </w:tc>
      </w:tr>
      <w:tr>
        <w:tc>
          <w:tcPr>
            <w:tcW w:type="dxa" w:w="1560"/>
          </w:tcPr>
          <w:p>
            <w:pPr>
              <w:spacing w:line="240" w:lineRule="auto" w:after="0"/>
            </w:pPr>
            <w:r/>
            <w:r>
              <w:rPr>
                <w:rFonts w:ascii="Times New Roman" w:hAnsi="Times New Roman"/>
                <w:sz w:val="18"/>
              </w:rPr>
              <w:t>15</w:t>
            </w:r>
          </w:p>
        </w:tc>
        <w:tc>
          <w:tcPr>
            <w:tcW w:type="dxa" w:w="1560"/>
          </w:tcPr>
          <w:p>
            <w:pPr>
              <w:spacing w:line="240" w:lineRule="auto" w:after="0"/>
            </w:pPr>
            <w:r/>
            <w:r>
              <w:rPr>
                <w:rFonts w:ascii="Times New Roman" w:hAnsi="Times New Roman"/>
                <w:sz w:val="18"/>
              </w:rPr>
              <w:t>7702001007</w:t>
            </w:r>
          </w:p>
        </w:tc>
        <w:tc>
          <w:tcPr>
            <w:tcW w:type="dxa" w:w="1560"/>
          </w:tcPr>
          <w:p>
            <w:pPr>
              <w:spacing w:line="240" w:lineRule="auto" w:after="0"/>
            </w:pPr>
            <w:r/>
            <w:r>
              <w:rPr>
                <w:rFonts w:ascii="Times New Roman" w:hAnsi="Times New Roman"/>
                <w:sz w:val="18"/>
              </w:rPr>
              <w:t>8</w:t>
            </w:r>
          </w:p>
        </w:tc>
        <w:tc>
          <w:tcPr>
            <w:tcW w:type="dxa" w:w="1560"/>
          </w:tcPr>
          <w:p>
            <w:pPr>
              <w:spacing w:line="240" w:lineRule="auto" w:after="0"/>
            </w:pPr>
            <w:r/>
            <w:r>
              <w:rPr>
                <w:rFonts w:ascii="Times New Roman" w:hAnsi="Times New Roman"/>
                <w:sz w:val="18"/>
              </w:rPr>
              <w:t>entrada</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13/09/2026</w:t>
            </w:r>
          </w:p>
        </w:tc>
      </w:tr>
      <w:tr>
        <w:tc>
          <w:tcPr>
            <w:tcW w:type="dxa" w:w="1560"/>
          </w:tcPr>
          <w:p>
            <w:pPr>
              <w:spacing w:line="240" w:lineRule="auto" w:after="0"/>
            </w:pPr>
            <w:r/>
            <w:r>
              <w:rPr>
                <w:rFonts w:ascii="Times New Roman" w:hAnsi="Times New Roman"/>
                <w:sz w:val="18"/>
              </w:rPr>
              <w:t>16</w:t>
            </w:r>
          </w:p>
        </w:tc>
        <w:tc>
          <w:tcPr>
            <w:tcW w:type="dxa" w:w="1560"/>
          </w:tcPr>
          <w:p>
            <w:pPr>
              <w:spacing w:line="240" w:lineRule="auto" w:after="0"/>
            </w:pPr>
            <w:r/>
            <w:r>
              <w:rPr>
                <w:rFonts w:ascii="Times New Roman" w:hAnsi="Times New Roman"/>
                <w:sz w:val="18"/>
              </w:rPr>
              <w:t>7702001009</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salida</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15/09/2026</w:t>
            </w:r>
          </w:p>
        </w:tc>
      </w:tr>
      <w:tr>
        <w:tc>
          <w:tcPr>
            <w:tcW w:type="dxa" w:w="1560"/>
          </w:tcPr>
          <w:p>
            <w:pPr>
              <w:spacing w:line="240" w:lineRule="auto" w:after="0"/>
            </w:pPr>
            <w:r/>
            <w:r>
              <w:rPr>
                <w:rFonts w:ascii="Times New Roman" w:hAnsi="Times New Roman"/>
                <w:sz w:val="18"/>
              </w:rPr>
              <w:t>17</w:t>
            </w:r>
          </w:p>
        </w:tc>
        <w:tc>
          <w:tcPr>
            <w:tcW w:type="dxa" w:w="1560"/>
          </w:tcPr>
          <w:p>
            <w:pPr>
              <w:spacing w:line="240" w:lineRule="auto" w:after="0"/>
            </w:pPr>
            <w:r/>
            <w:r>
              <w:rPr>
                <w:rFonts w:ascii="Times New Roman" w:hAnsi="Times New Roman"/>
                <w:sz w:val="18"/>
              </w:rPr>
              <w:t>7702001003</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salida</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15/09/2026</w:t>
            </w:r>
          </w:p>
        </w:tc>
      </w:tr>
      <w:tr>
        <w:tc>
          <w:tcPr>
            <w:tcW w:type="dxa" w:w="1560"/>
          </w:tcPr>
          <w:p>
            <w:pPr>
              <w:spacing w:line="240" w:lineRule="auto" w:after="0"/>
            </w:pPr>
            <w:r/>
            <w:r>
              <w:rPr>
                <w:rFonts w:ascii="Times New Roman" w:hAnsi="Times New Roman"/>
                <w:sz w:val="18"/>
              </w:rPr>
              <w:t>18</w:t>
            </w:r>
          </w:p>
        </w:tc>
        <w:tc>
          <w:tcPr>
            <w:tcW w:type="dxa" w:w="1560"/>
          </w:tcPr>
          <w:p>
            <w:pPr>
              <w:spacing w:line="240" w:lineRule="auto" w:after="0"/>
            </w:pPr>
            <w:r/>
            <w:r>
              <w:rPr>
                <w:rFonts w:ascii="Times New Roman" w:hAnsi="Times New Roman"/>
                <w:sz w:val="18"/>
              </w:rPr>
              <w:t>7702001002</w:t>
            </w:r>
          </w:p>
        </w:tc>
        <w:tc>
          <w:tcPr>
            <w:tcW w:type="dxa" w:w="1560"/>
          </w:tcPr>
          <w:p>
            <w:pPr>
              <w:spacing w:line="240" w:lineRule="auto" w:after="0"/>
            </w:pPr>
            <w:r/>
            <w:r>
              <w:rPr>
                <w:rFonts w:ascii="Times New Roman" w:hAnsi="Times New Roman"/>
                <w:sz w:val="18"/>
              </w:rPr>
              <w:t>4</w:t>
            </w:r>
          </w:p>
        </w:tc>
        <w:tc>
          <w:tcPr>
            <w:tcW w:type="dxa" w:w="1560"/>
          </w:tcPr>
          <w:p>
            <w:pPr>
              <w:spacing w:line="240" w:lineRule="auto" w:after="0"/>
            </w:pPr>
            <w:r/>
            <w:r>
              <w:rPr>
                <w:rFonts w:ascii="Times New Roman" w:hAnsi="Times New Roman"/>
                <w:sz w:val="18"/>
              </w:rPr>
              <w:t>salida</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16/09/2026</w:t>
            </w:r>
          </w:p>
        </w:tc>
      </w:tr>
      <w:tr>
        <w:tc>
          <w:tcPr>
            <w:tcW w:type="dxa" w:w="1560"/>
          </w:tcPr>
          <w:p>
            <w:pPr>
              <w:spacing w:line="240" w:lineRule="auto" w:after="0"/>
            </w:pPr>
            <w:r/>
            <w:r>
              <w:rPr>
                <w:rFonts w:ascii="Times New Roman" w:hAnsi="Times New Roman"/>
                <w:sz w:val="18"/>
              </w:rPr>
              <w:t>19</w:t>
            </w:r>
          </w:p>
        </w:tc>
        <w:tc>
          <w:tcPr>
            <w:tcW w:type="dxa" w:w="1560"/>
          </w:tcPr>
          <w:p>
            <w:pPr>
              <w:spacing w:line="240" w:lineRule="auto" w:after="0"/>
            </w:pPr>
            <w:r/>
            <w:r>
              <w:rPr>
                <w:rFonts w:ascii="Times New Roman" w:hAnsi="Times New Roman"/>
                <w:sz w:val="18"/>
              </w:rPr>
              <w:t>7702001006</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salida</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18/09/2026</w:t>
            </w:r>
          </w:p>
        </w:tc>
      </w:tr>
      <w:tr>
        <w:tc>
          <w:tcPr>
            <w:tcW w:type="dxa" w:w="1560"/>
          </w:tcPr>
          <w:p>
            <w:pPr>
              <w:spacing w:line="240" w:lineRule="auto" w:after="0"/>
            </w:pPr>
            <w:r/>
            <w:r>
              <w:rPr>
                <w:rFonts w:ascii="Times New Roman" w:hAnsi="Times New Roman"/>
                <w:sz w:val="18"/>
              </w:rPr>
              <w:t>20</w:t>
            </w:r>
          </w:p>
        </w:tc>
        <w:tc>
          <w:tcPr>
            <w:tcW w:type="dxa" w:w="1560"/>
          </w:tcPr>
          <w:p>
            <w:pPr>
              <w:spacing w:line="240" w:lineRule="auto" w:after="0"/>
            </w:pPr>
            <w:r/>
            <w:r>
              <w:rPr>
                <w:rFonts w:ascii="Times New Roman" w:hAnsi="Times New Roman"/>
                <w:sz w:val="18"/>
              </w:rPr>
              <w:t>7702001001</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salida</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18/09/2026</w:t>
            </w:r>
          </w:p>
        </w:tc>
      </w:tr>
      <w:tr>
        <w:tc>
          <w:tcPr>
            <w:tcW w:type="dxa" w:w="1560"/>
          </w:tcPr>
          <w:p>
            <w:pPr>
              <w:spacing w:line="240" w:lineRule="auto" w:after="0"/>
            </w:pPr>
            <w:r/>
            <w:r>
              <w:rPr>
                <w:rFonts w:ascii="Times New Roman" w:hAnsi="Times New Roman"/>
                <w:sz w:val="18"/>
              </w:rPr>
              <w:t>21</w:t>
            </w:r>
          </w:p>
        </w:tc>
        <w:tc>
          <w:tcPr>
            <w:tcW w:type="dxa" w:w="1560"/>
          </w:tcPr>
          <w:p>
            <w:pPr>
              <w:spacing w:line="240" w:lineRule="auto" w:after="0"/>
            </w:pPr>
            <w:r/>
            <w:r>
              <w:rPr>
                <w:rFonts w:ascii="Times New Roman" w:hAnsi="Times New Roman"/>
                <w:sz w:val="18"/>
              </w:rPr>
              <w:t>7702001008</w:t>
            </w:r>
          </w:p>
        </w:tc>
        <w:tc>
          <w:tcPr>
            <w:tcW w:type="dxa" w:w="1560"/>
          </w:tcPr>
          <w:p>
            <w:pPr>
              <w:spacing w:line="240" w:lineRule="auto" w:after="0"/>
            </w:pPr>
            <w:r/>
            <w:r>
              <w:rPr>
                <w:rFonts w:ascii="Times New Roman" w:hAnsi="Times New Roman"/>
                <w:sz w:val="18"/>
              </w:rPr>
              <w:t>4</w:t>
            </w:r>
          </w:p>
        </w:tc>
        <w:tc>
          <w:tcPr>
            <w:tcW w:type="dxa" w:w="1560"/>
          </w:tcPr>
          <w:p>
            <w:pPr>
              <w:spacing w:line="240" w:lineRule="auto" w:after="0"/>
            </w:pPr>
            <w:r/>
            <w:r>
              <w:rPr>
                <w:rFonts w:ascii="Times New Roman" w:hAnsi="Times New Roman"/>
                <w:sz w:val="18"/>
              </w:rPr>
              <w:t>salida</w:t>
            </w:r>
          </w:p>
        </w:tc>
        <w:tc>
          <w:tcPr>
            <w:tcW w:type="dxa" w:w="1560"/>
          </w:tcPr>
          <w:p>
            <w:pPr>
              <w:spacing w:line="240" w:lineRule="auto" w:after="0"/>
            </w:pPr>
            <w:r/>
            <w:r>
              <w:rPr>
                <w:rFonts w:ascii="Times New Roman" w:hAnsi="Times New Roman"/>
                <w:sz w:val="18"/>
              </w:rPr>
              <w:t>3</w:t>
            </w:r>
          </w:p>
        </w:tc>
        <w:tc>
          <w:tcPr>
            <w:tcW w:type="dxa" w:w="1560"/>
          </w:tcPr>
          <w:p>
            <w:pPr>
              <w:spacing w:line="240" w:lineRule="auto" w:after="0"/>
            </w:pPr>
            <w:r/>
            <w:r>
              <w:rPr>
                <w:rFonts w:ascii="Times New Roman" w:hAnsi="Times New Roman"/>
                <w:sz w:val="18"/>
              </w:rPr>
              <w:t>19/09/2026</w:t>
            </w:r>
          </w:p>
        </w:tc>
      </w:tr>
      <w:tr>
        <w:tc>
          <w:tcPr>
            <w:tcW w:type="dxa" w:w="1560"/>
          </w:tcPr>
          <w:p>
            <w:pPr>
              <w:spacing w:line="240" w:lineRule="auto" w:after="0"/>
            </w:pPr>
            <w:r/>
            <w:r>
              <w:rPr>
                <w:rFonts w:ascii="Times New Roman" w:hAnsi="Times New Roman"/>
                <w:sz w:val="18"/>
              </w:rPr>
              <w:t>22</w:t>
            </w:r>
          </w:p>
        </w:tc>
        <w:tc>
          <w:tcPr>
            <w:tcW w:type="dxa" w:w="1560"/>
          </w:tcPr>
          <w:p>
            <w:pPr>
              <w:spacing w:line="240" w:lineRule="auto" w:after="0"/>
            </w:pPr>
            <w:r/>
            <w:r>
              <w:rPr>
                <w:rFonts w:ascii="Times New Roman" w:hAnsi="Times New Roman"/>
                <w:sz w:val="18"/>
              </w:rPr>
              <w:t>7702001010</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salida</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21/09/2026</w:t>
            </w:r>
          </w:p>
        </w:tc>
      </w:tr>
      <w:tr>
        <w:tc>
          <w:tcPr>
            <w:tcW w:type="dxa" w:w="1560"/>
          </w:tcPr>
          <w:p>
            <w:pPr>
              <w:spacing w:line="240" w:lineRule="auto" w:after="0"/>
            </w:pPr>
            <w:r/>
            <w:r>
              <w:rPr>
                <w:rFonts w:ascii="Times New Roman" w:hAnsi="Times New Roman"/>
                <w:sz w:val="18"/>
              </w:rPr>
              <w:t>23</w:t>
            </w:r>
          </w:p>
        </w:tc>
        <w:tc>
          <w:tcPr>
            <w:tcW w:type="dxa" w:w="1560"/>
          </w:tcPr>
          <w:p>
            <w:pPr>
              <w:spacing w:line="240" w:lineRule="auto" w:after="0"/>
            </w:pPr>
            <w:r/>
            <w:r>
              <w:rPr>
                <w:rFonts w:ascii="Times New Roman" w:hAnsi="Times New Roman"/>
                <w:sz w:val="18"/>
              </w:rPr>
              <w:t>7702001005</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salida</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21/09/2026</w:t>
            </w:r>
          </w:p>
        </w:tc>
      </w:tr>
      <w:tr>
        <w:tc>
          <w:tcPr>
            <w:tcW w:type="dxa" w:w="1560"/>
          </w:tcPr>
          <w:p>
            <w:pPr>
              <w:spacing w:line="240" w:lineRule="auto" w:after="0"/>
            </w:pPr>
            <w:r/>
            <w:r>
              <w:rPr>
                <w:rFonts w:ascii="Times New Roman" w:hAnsi="Times New Roman"/>
                <w:sz w:val="18"/>
              </w:rPr>
              <w:t>24</w:t>
            </w:r>
          </w:p>
        </w:tc>
        <w:tc>
          <w:tcPr>
            <w:tcW w:type="dxa" w:w="1560"/>
          </w:tcPr>
          <w:p>
            <w:pPr>
              <w:spacing w:line="240" w:lineRule="auto" w:after="0"/>
            </w:pPr>
            <w:r/>
            <w:r>
              <w:rPr>
                <w:rFonts w:ascii="Times New Roman" w:hAnsi="Times New Roman"/>
                <w:sz w:val="18"/>
              </w:rPr>
              <w:t>7702001009</w:t>
            </w:r>
          </w:p>
        </w:tc>
        <w:tc>
          <w:tcPr>
            <w:tcW w:type="dxa" w:w="1560"/>
          </w:tcPr>
          <w:p>
            <w:pPr>
              <w:spacing w:line="240" w:lineRule="auto" w:after="0"/>
            </w:pPr>
            <w:r/>
            <w:r>
              <w:rPr>
                <w:rFonts w:ascii="Times New Roman" w:hAnsi="Times New Roman"/>
                <w:sz w:val="18"/>
              </w:rPr>
              <w:t>4</w:t>
            </w:r>
          </w:p>
        </w:tc>
        <w:tc>
          <w:tcPr>
            <w:tcW w:type="dxa" w:w="1560"/>
          </w:tcPr>
          <w:p>
            <w:pPr>
              <w:spacing w:line="240" w:lineRule="auto" w:after="0"/>
            </w:pPr>
            <w:r/>
            <w:r>
              <w:rPr>
                <w:rFonts w:ascii="Times New Roman" w:hAnsi="Times New Roman"/>
                <w:sz w:val="18"/>
              </w:rPr>
              <w:t>salida</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24/09/2026</w:t>
            </w:r>
          </w:p>
        </w:tc>
      </w:tr>
      <w:tr>
        <w:tc>
          <w:tcPr>
            <w:tcW w:type="dxa" w:w="1560"/>
          </w:tcPr>
          <w:p>
            <w:pPr>
              <w:spacing w:line="240" w:lineRule="auto" w:after="0"/>
            </w:pPr>
            <w:r/>
            <w:r>
              <w:rPr>
                <w:rFonts w:ascii="Times New Roman" w:hAnsi="Times New Roman"/>
                <w:sz w:val="18"/>
              </w:rPr>
              <w:t>25</w:t>
            </w:r>
          </w:p>
        </w:tc>
        <w:tc>
          <w:tcPr>
            <w:tcW w:type="dxa" w:w="1560"/>
          </w:tcPr>
          <w:p>
            <w:pPr>
              <w:spacing w:line="240" w:lineRule="auto" w:after="0"/>
            </w:pPr>
            <w:r/>
            <w:r>
              <w:rPr>
                <w:rFonts w:ascii="Times New Roman" w:hAnsi="Times New Roman"/>
                <w:sz w:val="18"/>
              </w:rPr>
              <w:t>7702001006</w:t>
            </w:r>
          </w:p>
        </w:tc>
        <w:tc>
          <w:tcPr>
            <w:tcW w:type="dxa" w:w="1560"/>
          </w:tcPr>
          <w:p>
            <w:pPr>
              <w:spacing w:line="240" w:lineRule="auto" w:after="0"/>
            </w:pPr>
            <w:r/>
            <w:r>
              <w:rPr>
                <w:rFonts w:ascii="Times New Roman" w:hAnsi="Times New Roman"/>
                <w:sz w:val="18"/>
              </w:rPr>
              <w:t>4</w:t>
            </w:r>
          </w:p>
        </w:tc>
        <w:tc>
          <w:tcPr>
            <w:tcW w:type="dxa" w:w="1560"/>
          </w:tcPr>
          <w:p>
            <w:pPr>
              <w:spacing w:line="240" w:lineRule="auto" w:after="0"/>
            </w:pPr>
            <w:r/>
            <w:r>
              <w:rPr>
                <w:rFonts w:ascii="Times New Roman" w:hAnsi="Times New Roman"/>
                <w:sz w:val="18"/>
              </w:rPr>
              <w:t>salida</w:t>
            </w:r>
          </w:p>
        </w:tc>
        <w:tc>
          <w:tcPr>
            <w:tcW w:type="dxa" w:w="1560"/>
          </w:tcPr>
          <w:p>
            <w:pPr>
              <w:spacing w:line="240" w:lineRule="auto" w:after="0"/>
            </w:pPr>
            <w:r/>
            <w:r>
              <w:rPr>
                <w:rFonts w:ascii="Times New Roman" w:hAnsi="Times New Roman"/>
                <w:sz w:val="18"/>
              </w:rPr>
              <w:t>1</w:t>
            </w:r>
          </w:p>
        </w:tc>
        <w:tc>
          <w:tcPr>
            <w:tcW w:type="dxa" w:w="1560"/>
          </w:tcPr>
          <w:p>
            <w:pPr>
              <w:spacing w:line="240" w:lineRule="auto" w:after="0"/>
            </w:pPr>
            <w:r/>
            <w:r>
              <w:rPr>
                <w:rFonts w:ascii="Times New Roman" w:hAnsi="Times New Roman"/>
                <w:sz w:val="18"/>
              </w:rPr>
              <w:t>24/09/2026</w:t>
            </w:r>
          </w:p>
        </w:tc>
      </w:tr>
      <w:tr>
        <w:tc>
          <w:tcPr>
            <w:tcW w:type="dxa" w:w="1560"/>
          </w:tcPr>
          <w:p>
            <w:pPr>
              <w:spacing w:line="240" w:lineRule="auto" w:after="0"/>
            </w:pPr>
            <w:r/>
            <w:r>
              <w:rPr>
                <w:rFonts w:ascii="Times New Roman" w:hAnsi="Times New Roman"/>
                <w:sz w:val="18"/>
              </w:rPr>
              <w:t>26</w:t>
            </w:r>
          </w:p>
        </w:tc>
        <w:tc>
          <w:tcPr>
            <w:tcW w:type="dxa" w:w="1560"/>
          </w:tcPr>
          <w:p>
            <w:pPr>
              <w:spacing w:line="240" w:lineRule="auto" w:after="0"/>
            </w:pPr>
            <w:r/>
            <w:r>
              <w:rPr>
                <w:rFonts w:ascii="Times New Roman" w:hAnsi="Times New Roman"/>
                <w:sz w:val="18"/>
              </w:rPr>
              <w:t>7702001001</w:t>
            </w:r>
          </w:p>
        </w:tc>
        <w:tc>
          <w:tcPr>
            <w:tcW w:type="dxa" w:w="1560"/>
          </w:tcPr>
          <w:p>
            <w:pPr>
              <w:spacing w:line="240" w:lineRule="auto" w:after="0"/>
            </w:pPr>
            <w:r/>
            <w:r>
              <w:rPr>
                <w:rFonts w:ascii="Times New Roman" w:hAnsi="Times New Roman"/>
                <w:sz w:val="18"/>
              </w:rPr>
              <w:t>9</w:t>
            </w:r>
          </w:p>
        </w:tc>
        <w:tc>
          <w:tcPr>
            <w:tcW w:type="dxa" w:w="1560"/>
          </w:tcPr>
          <w:p>
            <w:pPr>
              <w:spacing w:line="240" w:lineRule="auto" w:after="0"/>
            </w:pPr>
            <w:r/>
            <w:r>
              <w:rPr>
                <w:rFonts w:ascii="Times New Roman" w:hAnsi="Times New Roman"/>
                <w:sz w:val="18"/>
              </w:rPr>
              <w:t>ajuste</w:t>
            </w:r>
          </w:p>
        </w:tc>
        <w:tc>
          <w:tcPr>
            <w:tcW w:type="dxa" w:w="1560"/>
          </w:tcPr>
          <w:p>
            <w:pPr>
              <w:spacing w:line="240" w:lineRule="auto" w:after="0"/>
            </w:pPr>
            <w:r/>
            <w:r>
              <w:rPr>
                <w:rFonts w:ascii="Times New Roman" w:hAnsi="Times New Roman"/>
                <w:sz w:val="18"/>
              </w:rPr>
              <w:t>2</w:t>
            </w:r>
          </w:p>
        </w:tc>
        <w:tc>
          <w:tcPr>
            <w:tcW w:type="dxa" w:w="1560"/>
          </w:tcPr>
          <w:p>
            <w:pPr>
              <w:spacing w:line="240" w:lineRule="auto" w:after="0"/>
            </w:pPr>
            <w:r/>
            <w:r>
              <w:rPr>
                <w:rFonts w:ascii="Times New Roman" w:hAnsi="Times New Roman"/>
                <w:sz w:val="18"/>
              </w:rPr>
              <w:t>24/09/2026</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 xml:space="preserve"> Datos de controlstore_sena después de la carga del 25 de septiembre de 2026. Veintiséis movimientos: entradas de los productos nuevos, una salida por renglón vendido, el reverso de la venta anulada (15) y una merma (26).</w:t>
      </w:r>
    </w:p>
    <w:p>
      <w:pPr>
        <w:spacing w:line="240" w:lineRule="auto" w:before="0" w:after="200"/>
        <w:ind w:firstLine="720"/>
        <w:jc w:val="both"/>
      </w:pPr>
      <w:r>
        <w:rPr>
          <w:rFonts w:ascii="Times New Roman" w:hAnsi="Times New Roman"/>
          <w:b w:val="0"/>
          <w:i w:val="0"/>
          <w:sz w:val="24"/>
          <w:b/>
        </w:rPr>
        <w:t xml:space="preserve">1FN. </w:t>
      </w:r>
      <w:r>
        <w:rPr>
          <w:rFonts w:ascii="Times New Roman" w:hAnsi="Times New Roman"/>
          <w:b w:val="0"/>
          <w:i w:val="0"/>
          <w:sz w:val="24"/>
        </w:rPr>
        <w:t xml:space="preserve">Cada movimiento es una fila con un solo tipo (entrada, salida o ajuste) y una sola cantidad.</w:t>
      </w:r>
    </w:p>
    <w:p>
      <w:pPr>
        <w:spacing w:line="240" w:lineRule="auto" w:before="0" w:after="200"/>
        <w:ind w:firstLine="720"/>
        <w:jc w:val="both"/>
      </w:pPr>
      <w:r>
        <w:rPr>
          <w:rFonts w:ascii="Times New Roman" w:hAnsi="Times New Roman"/>
          <w:b w:val="0"/>
          <w:i w:val="0"/>
          <w:sz w:val="24"/>
          <w:b/>
        </w:rPr>
        <w:t xml:space="preserve">2FN. </w:t>
      </w:r>
      <w:r>
        <w:rPr>
          <w:rFonts w:ascii="Times New Roman" w:hAnsi="Times New Roman"/>
          <w:b w:val="0"/>
          <w:i w:val="0"/>
          <w:sz w:val="24"/>
        </w:rPr>
        <w:t xml:space="preserve">Llave simple: no hay dependencias parciales.</w:t>
      </w:r>
    </w:p>
    <w:p>
      <w:pPr>
        <w:spacing w:line="240" w:lineRule="auto" w:before="0" w:after="200"/>
        <w:ind w:firstLine="720"/>
        <w:jc w:val="both"/>
      </w:pPr>
      <w:r>
        <w:rPr>
          <w:rFonts w:ascii="Times New Roman" w:hAnsi="Times New Roman"/>
          <w:b w:val="0"/>
          <w:i w:val="0"/>
          <w:sz w:val="24"/>
          <w:b/>
        </w:rPr>
        <w:t xml:space="preserve">3FN. </w:t>
      </w:r>
      <w:r>
        <w:rPr>
          <w:rFonts w:ascii="Times New Roman" w:hAnsi="Times New Roman"/>
          <w:b w:val="0"/>
          <w:i w:val="0"/>
          <w:sz w:val="24"/>
        </w:rPr>
        <w:t xml:space="preserve">No se guardan el nombre del producto ni el del usuario. Tampoco se guardan el stock anterior ni el resultante: son datos derivados que se calculan recorriendo el kárdex.</w:t>
      </w:r>
    </w:p>
    <w:p>
      <w:pPr>
        <w:spacing w:line="240" w:lineRule="auto" w:before="280" w:after="160"/>
        <w:jc w:val="left"/>
      </w:pPr>
      <w:r>
        <w:rPr>
          <w:rFonts w:ascii="Times New Roman" w:hAnsi="Times New Roman"/>
          <w:b/>
          <w:sz w:val="24"/>
        </w:rPr>
        <w:t xml:space="preserve">Análisis de la tabla log_auditoria</w:t>
      </w:r>
    </w:p>
    <w:p>
      <w:pPr>
        <w:spacing w:line="240" w:lineRule="auto" w:before="0" w:after="200"/>
        <w:ind w:firstLine="720"/>
        <w:jc w:val="both"/>
      </w:pPr>
      <w:r>
        <w:rPr>
          <w:rFonts w:ascii="Times New Roman" w:hAnsi="Times New Roman"/>
          <w:b w:val="0"/>
          <w:i w:val="0"/>
          <w:sz w:val="24"/>
        </w:rPr>
        <w:t xml:space="preserve">Llave primaria: id_log. Dependencias: id_log → id_usuario, accion, modulo, detalle, ip, fecha.</w:t>
      </w:r>
    </w:p>
    <w:p>
      <w:pPr>
        <w:spacing w:line="240" w:lineRule="auto" w:before="200" w:after="0"/>
      </w:pPr>
      <w:r>
        <w:rPr>
          <w:rFonts w:ascii="Times New Roman" w:hAnsi="Times New Roman"/>
          <w:b/>
          <w:sz w:val="24"/>
        </w:rPr>
        <w:t xml:space="preserve">Tabla 23</w:t>
      </w:r>
    </w:p>
    <w:p>
      <w:pPr>
        <w:spacing w:line="240" w:lineRule="auto" w:after="80"/>
      </w:pPr>
      <w:r>
        <w:rPr>
          <w:rFonts w:ascii="Times New Roman" w:hAnsi="Times New Roman"/>
          <w:i/>
          <w:sz w:val="24"/>
        </w:rPr>
        <w:t xml:space="preserve">Registros de la tabla log_auditoria (10)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D9D9"/>
          </w:tcPr>
          <w:p>
            <w:pPr>
              <w:spacing w:line="240" w:lineRule="auto" w:after="0"/>
              <w:jc w:val="center"/>
            </w:pPr>
            <w:r/>
            <w:r>
              <w:rPr>
                <w:rFonts w:ascii="Times New Roman" w:hAnsi="Times New Roman"/>
                <w:b/>
                <w:sz w:val="18"/>
              </w:rPr>
              <w:t>id_log (PK)</w:t>
            </w:r>
          </w:p>
        </w:tc>
        <w:tc>
          <w:tcPr>
            <w:tcW w:type="dxa" w:w="1872"/>
            <w:shd w:fill="D9D9D9"/>
          </w:tcPr>
          <w:p>
            <w:pPr>
              <w:spacing w:line="240" w:lineRule="auto" w:after="0"/>
              <w:jc w:val="center"/>
            </w:pPr>
            <w:r/>
            <w:r>
              <w:rPr>
                <w:rFonts w:ascii="Times New Roman" w:hAnsi="Times New Roman"/>
                <w:b/>
                <w:sz w:val="18"/>
              </w:rPr>
              <w:t>id_usuario (FK)</w:t>
            </w:r>
          </w:p>
        </w:tc>
        <w:tc>
          <w:tcPr>
            <w:tcW w:type="dxa" w:w="1872"/>
            <w:shd w:fill="D9D9D9"/>
          </w:tcPr>
          <w:p>
            <w:pPr>
              <w:spacing w:line="240" w:lineRule="auto" w:after="0"/>
              <w:jc w:val="center"/>
            </w:pPr>
            <w:r/>
            <w:r>
              <w:rPr>
                <w:rFonts w:ascii="Times New Roman" w:hAnsi="Times New Roman"/>
                <w:b/>
                <w:sz w:val="18"/>
              </w:rPr>
              <w:t>accion</w:t>
            </w:r>
          </w:p>
        </w:tc>
        <w:tc>
          <w:tcPr>
            <w:tcW w:type="dxa" w:w="1872"/>
            <w:shd w:fill="D9D9D9"/>
          </w:tcPr>
          <w:p>
            <w:pPr>
              <w:spacing w:line="240" w:lineRule="auto" w:after="0"/>
              <w:jc w:val="center"/>
            </w:pPr>
            <w:r/>
            <w:r>
              <w:rPr>
                <w:rFonts w:ascii="Times New Roman" w:hAnsi="Times New Roman"/>
                <w:b/>
                <w:sz w:val="18"/>
              </w:rPr>
              <w:t>modulo</w:t>
            </w:r>
          </w:p>
        </w:tc>
        <w:tc>
          <w:tcPr>
            <w:tcW w:type="dxa" w:w="1872"/>
            <w:shd w:fill="D9D9D9"/>
          </w:tcPr>
          <w:p>
            <w:pPr>
              <w:spacing w:line="240" w:lineRule="auto" w:after="0"/>
              <w:jc w:val="center"/>
            </w:pPr>
            <w:r/>
            <w:r>
              <w:rPr>
                <w:rFonts w:ascii="Times New Roman" w:hAnsi="Times New Roman"/>
                <w:b/>
                <w:sz w:val="18"/>
              </w:rPr>
              <w:t>detalle</w:t>
            </w:r>
          </w:p>
        </w:tc>
      </w:tr>
      <w:tr>
        <w:tc>
          <w:tcPr>
            <w:tcW w:type="dxa" w:w="1872"/>
          </w:tcPr>
          <w:p>
            <w:pPr>
              <w:spacing w:line="240" w:lineRule="auto" w:after="0"/>
            </w:pPr>
            <w:r/>
            <w:r>
              <w:rPr>
                <w:rFonts w:ascii="Times New Roman" w:hAnsi="Times New Roman"/>
                <w:sz w:val="18"/>
              </w:rPr>
              <w:t>1</w:t>
            </w:r>
          </w:p>
        </w:tc>
        <w:tc>
          <w:tcPr>
            <w:tcW w:type="dxa" w:w="1872"/>
          </w:tcPr>
          <w:p>
            <w:pPr>
              <w:spacing w:line="240" w:lineRule="auto" w:after="0"/>
            </w:pPr>
            <w:r/>
            <w:r>
              <w:rPr>
                <w:rFonts w:ascii="Times New Roman" w:hAnsi="Times New Roman"/>
                <w:sz w:val="18"/>
              </w:rPr>
              <w:t>2</w:t>
            </w:r>
          </w:p>
        </w:tc>
        <w:tc>
          <w:tcPr>
            <w:tcW w:type="dxa" w:w="1872"/>
          </w:tcPr>
          <w:p>
            <w:pPr>
              <w:spacing w:line="240" w:lineRule="auto" w:after="0"/>
            </w:pPr>
            <w:r/>
            <w:r>
              <w:rPr>
                <w:rFonts w:ascii="Times New Roman" w:hAnsi="Times New Roman"/>
                <w:sz w:val="18"/>
              </w:rPr>
              <w:t>login</w:t>
            </w:r>
          </w:p>
        </w:tc>
        <w:tc>
          <w:tcPr>
            <w:tcW w:type="dxa" w:w="1872"/>
          </w:tcPr>
          <w:p>
            <w:pPr>
              <w:spacing w:line="240" w:lineRule="auto" w:after="0"/>
            </w:pPr>
            <w:r/>
            <w:r>
              <w:rPr>
                <w:rFonts w:ascii="Times New Roman" w:hAnsi="Times New Roman"/>
                <w:sz w:val="18"/>
              </w:rPr>
              <w:t>usuarios</w:t>
            </w:r>
          </w:p>
        </w:tc>
        <w:tc>
          <w:tcPr>
            <w:tcW w:type="dxa" w:w="1872"/>
          </w:tcPr>
          <w:p>
            <w:pPr>
              <w:spacing w:line="240" w:lineRule="auto" w:after="0"/>
            </w:pPr>
            <w:r/>
            <w:r>
              <w:rPr>
                <w:rFonts w:ascii="Times New Roman" w:hAnsi="Times New Roman"/>
                <w:sz w:val="18"/>
              </w:rPr>
              <w:t>Inicio de sesion exitoso</w:t>
            </w:r>
          </w:p>
        </w:tc>
      </w:tr>
      <w:tr>
        <w:tc>
          <w:tcPr>
            <w:tcW w:type="dxa" w:w="1872"/>
          </w:tcPr>
          <w:p>
            <w:pPr>
              <w:spacing w:line="240" w:lineRule="auto" w:after="0"/>
            </w:pPr>
            <w:r/>
            <w:r>
              <w:rPr>
                <w:rFonts w:ascii="Times New Roman" w:hAnsi="Times New Roman"/>
                <w:sz w:val="18"/>
              </w:rPr>
              <w:t>2</w:t>
            </w:r>
          </w:p>
        </w:tc>
        <w:tc>
          <w:tcPr>
            <w:tcW w:type="dxa" w:w="1872"/>
          </w:tcPr>
          <w:p>
            <w:pPr>
              <w:spacing w:line="240" w:lineRule="auto" w:after="0"/>
            </w:pPr>
            <w:r/>
            <w:r>
              <w:rPr>
                <w:rFonts w:ascii="Times New Roman" w:hAnsi="Times New Roman"/>
                <w:sz w:val="18"/>
              </w:rPr>
              <w:t>2</w:t>
            </w:r>
          </w:p>
        </w:tc>
        <w:tc>
          <w:tcPr>
            <w:tcW w:type="dxa" w:w="1872"/>
          </w:tcPr>
          <w:p>
            <w:pPr>
              <w:spacing w:line="240" w:lineRule="auto" w:after="0"/>
            </w:pPr>
            <w:r/>
            <w:r>
              <w:rPr>
                <w:rFonts w:ascii="Times New Roman" w:hAnsi="Times New Roman"/>
                <w:sz w:val="18"/>
              </w:rPr>
              <w:t>registrar</w:t>
            </w:r>
          </w:p>
        </w:tc>
        <w:tc>
          <w:tcPr>
            <w:tcW w:type="dxa" w:w="1872"/>
          </w:tcPr>
          <w:p>
            <w:pPr>
              <w:spacing w:line="240" w:lineRule="auto" w:after="0"/>
            </w:pPr>
            <w:r/>
            <w:r>
              <w:rPr>
                <w:rFonts w:ascii="Times New Roman" w:hAnsi="Times New Roman"/>
                <w:sz w:val="18"/>
              </w:rPr>
              <w:t>ventas</w:t>
            </w:r>
          </w:p>
        </w:tc>
        <w:tc>
          <w:tcPr>
            <w:tcW w:type="dxa" w:w="1872"/>
          </w:tcPr>
          <w:p>
            <w:pPr>
              <w:spacing w:line="240" w:lineRule="auto" w:after="0"/>
            </w:pPr>
            <w:r/>
            <w:r>
              <w:rPr>
                <w:rFonts w:ascii="Times New Roman" w:hAnsi="Times New Roman"/>
                <w:sz w:val="18"/>
              </w:rPr>
              <w:t>Registro la venta #2 por $8.700</w:t>
            </w:r>
          </w:p>
        </w:tc>
      </w:tr>
      <w:tr>
        <w:tc>
          <w:tcPr>
            <w:tcW w:type="dxa" w:w="1872"/>
          </w:tcPr>
          <w:p>
            <w:pPr>
              <w:spacing w:line="240" w:lineRule="auto" w:after="0"/>
            </w:pPr>
            <w:r/>
            <w:r>
              <w:rPr>
                <w:rFonts w:ascii="Times New Roman" w:hAnsi="Times New Roman"/>
                <w:sz w:val="18"/>
              </w:rPr>
              <w:t>3</w:t>
            </w:r>
          </w:p>
        </w:tc>
        <w:tc>
          <w:tcPr>
            <w:tcW w:type="dxa" w:w="1872"/>
          </w:tcPr>
          <w:p>
            <w:pPr>
              <w:spacing w:line="240" w:lineRule="auto" w:after="0"/>
            </w:pPr>
            <w:r/>
            <w:r>
              <w:rPr>
                <w:rFonts w:ascii="Times New Roman" w:hAnsi="Times New Roman"/>
                <w:sz w:val="18"/>
              </w:rPr>
              <w:t>2</w:t>
            </w:r>
          </w:p>
        </w:tc>
        <w:tc>
          <w:tcPr>
            <w:tcW w:type="dxa" w:w="1872"/>
          </w:tcPr>
          <w:p>
            <w:pPr>
              <w:spacing w:line="240" w:lineRule="auto" w:after="0"/>
            </w:pPr>
            <w:r/>
            <w:r>
              <w:rPr>
                <w:rFonts w:ascii="Times New Roman" w:hAnsi="Times New Roman"/>
                <w:sz w:val="18"/>
              </w:rPr>
              <w:t>registrar</w:t>
            </w:r>
          </w:p>
        </w:tc>
        <w:tc>
          <w:tcPr>
            <w:tcW w:type="dxa" w:w="1872"/>
          </w:tcPr>
          <w:p>
            <w:pPr>
              <w:spacing w:line="240" w:lineRule="auto" w:after="0"/>
            </w:pPr>
            <w:r/>
            <w:r>
              <w:rPr>
                <w:rFonts w:ascii="Times New Roman" w:hAnsi="Times New Roman"/>
                <w:sz w:val="18"/>
              </w:rPr>
              <w:t>ventas</w:t>
            </w:r>
          </w:p>
        </w:tc>
        <w:tc>
          <w:tcPr>
            <w:tcW w:type="dxa" w:w="1872"/>
          </w:tcPr>
          <w:p>
            <w:pPr>
              <w:spacing w:line="240" w:lineRule="auto" w:after="0"/>
            </w:pPr>
            <w:r/>
            <w:r>
              <w:rPr>
                <w:rFonts w:ascii="Times New Roman" w:hAnsi="Times New Roman"/>
                <w:sz w:val="18"/>
              </w:rPr>
              <w:t>Registro la venta #3 por $32.300</w:t>
            </w:r>
          </w:p>
        </w:tc>
      </w:tr>
      <w:tr>
        <w:tc>
          <w:tcPr>
            <w:tcW w:type="dxa" w:w="1872"/>
          </w:tcPr>
          <w:p>
            <w:pPr>
              <w:spacing w:line="240" w:lineRule="auto" w:after="0"/>
            </w:pPr>
            <w:r/>
            <w:r>
              <w:rPr>
                <w:rFonts w:ascii="Times New Roman" w:hAnsi="Times New Roman"/>
                <w:sz w:val="18"/>
              </w:rPr>
              <w:t>4</w:t>
            </w:r>
          </w:p>
        </w:tc>
        <w:tc>
          <w:tcPr>
            <w:tcW w:type="dxa" w:w="1872"/>
          </w:tcPr>
          <w:p>
            <w:pPr>
              <w:spacing w:line="240" w:lineRule="auto" w:after="0"/>
            </w:pPr>
            <w:r/>
            <w:r>
              <w:rPr>
                <w:rFonts w:ascii="Times New Roman" w:hAnsi="Times New Roman"/>
                <w:sz w:val="18"/>
              </w:rPr>
              <w:t>1</w:t>
            </w:r>
          </w:p>
        </w:tc>
        <w:tc>
          <w:tcPr>
            <w:tcW w:type="dxa" w:w="1872"/>
          </w:tcPr>
          <w:p>
            <w:pPr>
              <w:spacing w:line="240" w:lineRule="auto" w:after="0"/>
            </w:pPr>
            <w:r/>
            <w:r>
              <w:rPr>
                <w:rFonts w:ascii="Times New Roman" w:hAnsi="Times New Roman"/>
                <w:sz w:val="18"/>
              </w:rPr>
              <w:t>actualizar</w:t>
            </w:r>
          </w:p>
        </w:tc>
        <w:tc>
          <w:tcPr>
            <w:tcW w:type="dxa" w:w="1872"/>
          </w:tcPr>
          <w:p>
            <w:pPr>
              <w:spacing w:line="240" w:lineRule="auto" w:after="0"/>
            </w:pPr>
            <w:r/>
            <w:r>
              <w:rPr>
                <w:rFonts w:ascii="Times New Roman" w:hAnsi="Times New Roman"/>
                <w:sz w:val="18"/>
              </w:rPr>
              <w:t>inventario</w:t>
            </w:r>
          </w:p>
        </w:tc>
        <w:tc>
          <w:tcPr>
            <w:tcW w:type="dxa" w:w="1872"/>
          </w:tcPr>
          <w:p>
            <w:pPr>
              <w:spacing w:line="240" w:lineRule="auto" w:after="0"/>
            </w:pPr>
            <w:r/>
            <w:r>
              <w:rPr>
                <w:rFonts w:ascii="Times New Roman" w:hAnsi="Times New Roman"/>
                <w:sz w:val="18"/>
              </w:rPr>
              <w:t>Ingreso de stock: Azucar Blanca 2kg, +30 unidades</w:t>
            </w:r>
          </w:p>
        </w:tc>
      </w:tr>
      <w:tr>
        <w:tc>
          <w:tcPr>
            <w:tcW w:type="dxa" w:w="1872"/>
          </w:tcPr>
          <w:p>
            <w:pPr>
              <w:spacing w:line="240" w:lineRule="auto" w:after="0"/>
            </w:pPr>
            <w:r/>
            <w:r>
              <w:rPr>
                <w:rFonts w:ascii="Times New Roman" w:hAnsi="Times New Roman"/>
                <w:sz w:val="18"/>
              </w:rPr>
              <w:t>5</w:t>
            </w:r>
          </w:p>
        </w:tc>
        <w:tc>
          <w:tcPr>
            <w:tcW w:type="dxa" w:w="1872"/>
          </w:tcPr>
          <w:p>
            <w:pPr>
              <w:spacing w:line="240" w:lineRule="auto" w:after="0"/>
            </w:pPr>
            <w:r/>
            <w:r>
              <w:rPr>
                <w:rFonts w:ascii="Times New Roman" w:hAnsi="Times New Roman"/>
                <w:sz w:val="18"/>
              </w:rPr>
              <w:t>3</w:t>
            </w:r>
          </w:p>
        </w:tc>
        <w:tc>
          <w:tcPr>
            <w:tcW w:type="dxa" w:w="1872"/>
          </w:tcPr>
          <w:p>
            <w:pPr>
              <w:spacing w:line="240" w:lineRule="auto" w:after="0"/>
            </w:pPr>
            <w:r/>
            <w:r>
              <w:rPr>
                <w:rFonts w:ascii="Times New Roman" w:hAnsi="Times New Roman"/>
                <w:sz w:val="18"/>
              </w:rPr>
              <w:t>actualizar</w:t>
            </w:r>
          </w:p>
        </w:tc>
        <w:tc>
          <w:tcPr>
            <w:tcW w:type="dxa" w:w="1872"/>
          </w:tcPr>
          <w:p>
            <w:pPr>
              <w:spacing w:line="240" w:lineRule="auto" w:after="0"/>
            </w:pPr>
            <w:r/>
            <w:r>
              <w:rPr>
                <w:rFonts w:ascii="Times New Roman" w:hAnsi="Times New Roman"/>
                <w:sz w:val="18"/>
              </w:rPr>
              <w:t>domicilios</w:t>
            </w:r>
          </w:p>
        </w:tc>
        <w:tc>
          <w:tcPr>
            <w:tcW w:type="dxa" w:w="1872"/>
          </w:tcPr>
          <w:p>
            <w:pPr>
              <w:spacing w:line="240" w:lineRule="auto" w:after="0"/>
            </w:pPr>
            <w:r/>
            <w:r>
              <w:rPr>
                <w:rFonts w:ascii="Times New Roman" w:hAnsi="Times New Roman"/>
                <w:sz w:val="18"/>
              </w:rPr>
              <w:t>Marco el domicilio de la venta #3 como entregado</w:t>
            </w:r>
          </w:p>
        </w:tc>
      </w:tr>
      <w:tr>
        <w:tc>
          <w:tcPr>
            <w:tcW w:type="dxa" w:w="1872"/>
          </w:tcPr>
          <w:p>
            <w:pPr>
              <w:spacing w:line="240" w:lineRule="auto" w:after="0"/>
            </w:pPr>
            <w:r/>
            <w:r>
              <w:rPr>
                <w:rFonts w:ascii="Times New Roman" w:hAnsi="Times New Roman"/>
                <w:sz w:val="18"/>
              </w:rPr>
              <w:t>6</w:t>
            </w:r>
          </w:p>
        </w:tc>
        <w:tc>
          <w:tcPr>
            <w:tcW w:type="dxa" w:w="1872"/>
          </w:tcPr>
          <w:p>
            <w:pPr>
              <w:spacing w:line="240" w:lineRule="auto" w:after="0"/>
            </w:pPr>
            <w:r/>
            <w:r>
              <w:rPr>
                <w:rFonts w:ascii="Times New Roman" w:hAnsi="Times New Roman"/>
                <w:sz w:val="18"/>
              </w:rPr>
              <w:t>1</w:t>
            </w:r>
          </w:p>
        </w:tc>
        <w:tc>
          <w:tcPr>
            <w:tcW w:type="dxa" w:w="1872"/>
          </w:tcPr>
          <w:p>
            <w:pPr>
              <w:spacing w:line="240" w:lineRule="auto" w:after="0"/>
            </w:pPr>
            <w:r/>
            <w:r>
              <w:rPr>
                <w:rFonts w:ascii="Times New Roman" w:hAnsi="Times New Roman"/>
                <w:sz w:val="18"/>
              </w:rPr>
              <w:t>registrar</w:t>
            </w:r>
          </w:p>
        </w:tc>
        <w:tc>
          <w:tcPr>
            <w:tcW w:type="dxa" w:w="1872"/>
          </w:tcPr>
          <w:p>
            <w:pPr>
              <w:spacing w:line="240" w:lineRule="auto" w:after="0"/>
            </w:pPr>
            <w:r/>
            <w:r>
              <w:rPr>
                <w:rFonts w:ascii="Times New Roman" w:hAnsi="Times New Roman"/>
                <w:sz w:val="18"/>
              </w:rPr>
              <w:t>usuarios</w:t>
            </w:r>
          </w:p>
        </w:tc>
        <w:tc>
          <w:tcPr>
            <w:tcW w:type="dxa" w:w="1872"/>
          </w:tcPr>
          <w:p>
            <w:pPr>
              <w:spacing w:line="240" w:lineRule="auto" w:after="0"/>
            </w:pPr>
            <w:r/>
            <w:r>
              <w:rPr>
                <w:rFonts w:ascii="Times New Roman" w:hAnsi="Times New Roman"/>
                <w:sz w:val="18"/>
              </w:rPr>
              <w:t>Registro la cuenta de Luz Marina Cardenas (contador)</w:t>
            </w:r>
          </w:p>
        </w:tc>
      </w:tr>
      <w:tr>
        <w:tc>
          <w:tcPr>
            <w:tcW w:type="dxa" w:w="1872"/>
          </w:tcPr>
          <w:p>
            <w:pPr>
              <w:spacing w:line="240" w:lineRule="auto" w:after="0"/>
            </w:pPr>
            <w:r/>
            <w:r>
              <w:rPr>
                <w:rFonts w:ascii="Times New Roman" w:hAnsi="Times New Roman"/>
                <w:sz w:val="18"/>
              </w:rPr>
              <w:t>7</w:t>
            </w:r>
          </w:p>
        </w:tc>
        <w:tc>
          <w:tcPr>
            <w:tcW w:type="dxa" w:w="1872"/>
          </w:tcPr>
          <w:p>
            <w:pPr>
              <w:spacing w:line="240" w:lineRule="auto" w:after="0"/>
            </w:pPr>
            <w:r/>
            <w:r>
              <w:rPr>
                <w:rFonts w:ascii="Times New Roman" w:hAnsi="Times New Roman"/>
                <w:sz w:val="18"/>
              </w:rPr>
              <w:t>1</w:t>
            </w:r>
          </w:p>
        </w:tc>
        <w:tc>
          <w:tcPr>
            <w:tcW w:type="dxa" w:w="1872"/>
          </w:tcPr>
          <w:p>
            <w:pPr>
              <w:spacing w:line="240" w:lineRule="auto" w:after="0"/>
            </w:pPr>
            <w:r/>
            <w:r>
              <w:rPr>
                <w:rFonts w:ascii="Times New Roman" w:hAnsi="Times New Roman"/>
                <w:sz w:val="18"/>
              </w:rPr>
              <w:t>login</w:t>
            </w:r>
          </w:p>
        </w:tc>
        <w:tc>
          <w:tcPr>
            <w:tcW w:type="dxa" w:w="1872"/>
          </w:tcPr>
          <w:p>
            <w:pPr>
              <w:spacing w:line="240" w:lineRule="auto" w:after="0"/>
            </w:pPr>
            <w:r/>
            <w:r>
              <w:rPr>
                <w:rFonts w:ascii="Times New Roman" w:hAnsi="Times New Roman"/>
                <w:sz w:val="18"/>
              </w:rPr>
              <w:t>usuarios</w:t>
            </w:r>
          </w:p>
        </w:tc>
        <w:tc>
          <w:tcPr>
            <w:tcW w:type="dxa" w:w="1872"/>
          </w:tcPr>
          <w:p>
            <w:pPr>
              <w:spacing w:line="240" w:lineRule="auto" w:after="0"/>
            </w:pPr>
            <w:r/>
            <w:r>
              <w:rPr>
                <w:rFonts w:ascii="Times New Roman" w:hAnsi="Times New Roman"/>
                <w:sz w:val="18"/>
              </w:rPr>
              <w:t>Inicio de sesion exitoso</w:t>
            </w:r>
          </w:p>
        </w:tc>
      </w:tr>
      <w:tr>
        <w:tc>
          <w:tcPr>
            <w:tcW w:type="dxa" w:w="1872"/>
          </w:tcPr>
          <w:p>
            <w:pPr>
              <w:spacing w:line="240" w:lineRule="auto" w:after="0"/>
            </w:pPr>
            <w:r/>
            <w:r>
              <w:rPr>
                <w:rFonts w:ascii="Times New Roman" w:hAnsi="Times New Roman"/>
                <w:sz w:val="18"/>
              </w:rPr>
              <w:t>8</w:t>
            </w:r>
          </w:p>
        </w:tc>
        <w:tc>
          <w:tcPr>
            <w:tcW w:type="dxa" w:w="1872"/>
          </w:tcPr>
          <w:p>
            <w:pPr>
              <w:spacing w:line="240" w:lineRule="auto" w:after="0"/>
            </w:pPr>
            <w:r/>
            <w:r>
              <w:rPr>
                <w:rFonts w:ascii="Times New Roman" w:hAnsi="Times New Roman"/>
                <w:sz w:val="18"/>
              </w:rPr>
              <w:t>8</w:t>
            </w:r>
          </w:p>
        </w:tc>
        <w:tc>
          <w:tcPr>
            <w:tcW w:type="dxa" w:w="1872"/>
          </w:tcPr>
          <w:p>
            <w:pPr>
              <w:spacing w:line="240" w:lineRule="auto" w:after="0"/>
            </w:pPr>
            <w:r/>
            <w:r>
              <w:rPr>
                <w:rFonts w:ascii="Times New Roman" w:hAnsi="Times New Roman"/>
                <w:sz w:val="18"/>
              </w:rPr>
              <w:t>anular</w:t>
            </w:r>
          </w:p>
        </w:tc>
        <w:tc>
          <w:tcPr>
            <w:tcW w:type="dxa" w:w="1872"/>
          </w:tcPr>
          <w:p>
            <w:pPr>
              <w:spacing w:line="240" w:lineRule="auto" w:after="0"/>
            </w:pPr>
            <w:r/>
            <w:r>
              <w:rPr>
                <w:rFonts w:ascii="Times New Roman" w:hAnsi="Times New Roman"/>
                <w:sz w:val="18"/>
              </w:rPr>
              <w:t>ventas</w:t>
            </w:r>
          </w:p>
        </w:tc>
        <w:tc>
          <w:tcPr>
            <w:tcW w:type="dxa" w:w="1872"/>
          </w:tcPr>
          <w:p>
            <w:pPr>
              <w:spacing w:line="240" w:lineRule="auto" w:after="0"/>
            </w:pPr>
            <w:r/>
            <w:r>
              <w:rPr>
                <w:rFonts w:ascii="Times New Roman" w:hAnsi="Times New Roman"/>
                <w:sz w:val="18"/>
              </w:rPr>
              <w:t>Anulo la venta #7. Devolucion: producto en mal estado</w:t>
            </w:r>
          </w:p>
        </w:tc>
      </w:tr>
      <w:tr>
        <w:tc>
          <w:tcPr>
            <w:tcW w:type="dxa" w:w="1872"/>
          </w:tcPr>
          <w:p>
            <w:pPr>
              <w:spacing w:line="240" w:lineRule="auto" w:after="0"/>
            </w:pPr>
            <w:r/>
            <w:r>
              <w:rPr>
                <w:rFonts w:ascii="Times New Roman" w:hAnsi="Times New Roman"/>
                <w:sz w:val="18"/>
              </w:rPr>
              <w:t>9</w:t>
            </w:r>
          </w:p>
        </w:tc>
        <w:tc>
          <w:tcPr>
            <w:tcW w:type="dxa" w:w="1872"/>
          </w:tcPr>
          <w:p>
            <w:pPr>
              <w:spacing w:line="240" w:lineRule="auto" w:after="0"/>
            </w:pPr>
            <w:r/>
            <w:r>
              <w:rPr>
                <w:rFonts w:ascii="Times New Roman" w:hAnsi="Times New Roman"/>
                <w:sz w:val="18"/>
              </w:rPr>
              <w:t>NULL</w:t>
            </w:r>
          </w:p>
        </w:tc>
        <w:tc>
          <w:tcPr>
            <w:tcW w:type="dxa" w:w="1872"/>
          </w:tcPr>
          <w:p>
            <w:pPr>
              <w:spacing w:line="240" w:lineRule="auto" w:after="0"/>
            </w:pPr>
            <w:r/>
            <w:r>
              <w:rPr>
                <w:rFonts w:ascii="Times New Roman" w:hAnsi="Times New Roman"/>
                <w:sz w:val="18"/>
              </w:rPr>
              <w:t>login</w:t>
            </w:r>
          </w:p>
        </w:tc>
        <w:tc>
          <w:tcPr>
            <w:tcW w:type="dxa" w:w="1872"/>
          </w:tcPr>
          <w:p>
            <w:pPr>
              <w:spacing w:line="240" w:lineRule="auto" w:after="0"/>
            </w:pPr>
            <w:r/>
            <w:r>
              <w:rPr>
                <w:rFonts w:ascii="Times New Roman" w:hAnsi="Times New Roman"/>
                <w:sz w:val="18"/>
              </w:rPr>
              <w:t>usuarios</w:t>
            </w:r>
          </w:p>
        </w:tc>
        <w:tc>
          <w:tcPr>
            <w:tcW w:type="dxa" w:w="1872"/>
          </w:tcPr>
          <w:p>
            <w:pPr>
              <w:spacing w:line="240" w:lineRule="auto" w:after="0"/>
            </w:pPr>
            <w:r/>
            <w:r>
              <w:rPr>
                <w:rFonts w:ascii="Times New Roman" w:hAnsi="Times New Roman"/>
                <w:sz w:val="18"/>
              </w:rPr>
              <w:t>Intento fallido con el correo desconocido@correo.com</w:t>
            </w:r>
          </w:p>
        </w:tc>
      </w:tr>
      <w:tr>
        <w:tc>
          <w:tcPr>
            <w:tcW w:type="dxa" w:w="1872"/>
          </w:tcPr>
          <w:p>
            <w:pPr>
              <w:spacing w:line="240" w:lineRule="auto" w:after="0"/>
            </w:pPr>
            <w:r/>
            <w:r>
              <w:rPr>
                <w:rFonts w:ascii="Times New Roman" w:hAnsi="Times New Roman"/>
                <w:sz w:val="18"/>
              </w:rPr>
              <w:t>10</w:t>
            </w:r>
          </w:p>
        </w:tc>
        <w:tc>
          <w:tcPr>
            <w:tcW w:type="dxa" w:w="1872"/>
          </w:tcPr>
          <w:p>
            <w:pPr>
              <w:spacing w:line="240" w:lineRule="auto" w:after="0"/>
            </w:pPr>
            <w:r/>
            <w:r>
              <w:rPr>
                <w:rFonts w:ascii="Times New Roman" w:hAnsi="Times New Roman"/>
                <w:sz w:val="18"/>
              </w:rPr>
              <w:t>4</w:t>
            </w:r>
          </w:p>
        </w:tc>
        <w:tc>
          <w:tcPr>
            <w:tcW w:type="dxa" w:w="1872"/>
          </w:tcPr>
          <w:p>
            <w:pPr>
              <w:spacing w:line="240" w:lineRule="auto" w:after="0"/>
            </w:pPr>
            <w:r/>
            <w:r>
              <w:rPr>
                <w:rFonts w:ascii="Times New Roman" w:hAnsi="Times New Roman"/>
                <w:sz w:val="18"/>
              </w:rPr>
              <w:t>cerrar</w:t>
            </w:r>
          </w:p>
        </w:tc>
        <w:tc>
          <w:tcPr>
            <w:tcW w:type="dxa" w:w="1872"/>
          </w:tcPr>
          <w:p>
            <w:pPr>
              <w:spacing w:line="240" w:lineRule="auto" w:after="0"/>
            </w:pPr>
            <w:r/>
            <w:r>
              <w:rPr>
                <w:rFonts w:ascii="Times New Roman" w:hAnsi="Times New Roman"/>
                <w:sz w:val="18"/>
              </w:rPr>
              <w:t>ventas</w:t>
            </w:r>
          </w:p>
        </w:tc>
        <w:tc>
          <w:tcPr>
            <w:tcW w:type="dxa" w:w="1872"/>
          </w:tcPr>
          <w:p>
            <w:pPr>
              <w:spacing w:line="240" w:lineRule="auto" w:after="0"/>
            </w:pPr>
            <w:r/>
            <w:r>
              <w:rPr>
                <w:rFonts w:ascii="Times New Roman" w:hAnsi="Times New Roman"/>
                <w:sz w:val="18"/>
              </w:rPr>
              <w:t>Cierre de caja del turno #9 sin diferencia</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 xml:space="preserve"> Datos de controlstore_sena después de la carga del 25 de septiembre de 2026. El evento 9 es un inicio de sesión fallido sin usuario; el 8 registra la anulación de la venta 7.</w:t>
      </w:r>
    </w:p>
    <w:p>
      <w:pPr>
        <w:spacing w:line="240" w:lineRule="auto" w:before="0" w:after="200"/>
        <w:ind w:firstLine="720"/>
        <w:jc w:val="both"/>
      </w:pPr>
      <w:r>
        <w:rPr>
          <w:rFonts w:ascii="Times New Roman" w:hAnsi="Times New Roman"/>
          <w:b w:val="0"/>
          <w:i w:val="0"/>
          <w:sz w:val="24"/>
          <w:b/>
        </w:rPr>
        <w:t xml:space="preserve">1FN. </w:t>
      </w:r>
      <w:r>
        <w:rPr>
          <w:rFonts w:ascii="Times New Roman" w:hAnsi="Times New Roman"/>
          <w:b w:val="0"/>
          <w:i w:val="0"/>
          <w:sz w:val="24"/>
        </w:rPr>
        <w:t xml:space="preserve">Un evento por fila con valores simples.</w:t>
      </w:r>
    </w:p>
    <w:p>
      <w:pPr>
        <w:spacing w:line="240" w:lineRule="auto" w:before="0" w:after="200"/>
        <w:ind w:firstLine="720"/>
        <w:jc w:val="both"/>
      </w:pPr>
      <w:r>
        <w:rPr>
          <w:rFonts w:ascii="Times New Roman" w:hAnsi="Times New Roman"/>
          <w:b w:val="0"/>
          <w:i w:val="0"/>
          <w:sz w:val="24"/>
          <w:b/>
        </w:rPr>
        <w:t xml:space="preserve">2FN. </w:t>
      </w:r>
      <w:r>
        <w:rPr>
          <w:rFonts w:ascii="Times New Roman" w:hAnsi="Times New Roman"/>
          <w:b w:val="0"/>
          <w:i w:val="0"/>
          <w:sz w:val="24"/>
        </w:rPr>
        <w:t xml:space="preserve">Llave simple: no hay dependencias parciales.</w:t>
      </w:r>
    </w:p>
    <w:p>
      <w:pPr>
        <w:spacing w:line="240" w:lineRule="auto" w:before="0" w:after="200"/>
        <w:ind w:firstLine="720"/>
        <w:jc w:val="both"/>
      </w:pPr>
      <w:r>
        <w:rPr>
          <w:rFonts w:ascii="Times New Roman" w:hAnsi="Times New Roman"/>
          <w:b w:val="0"/>
          <w:i w:val="0"/>
          <w:sz w:val="24"/>
          <w:b/>
        </w:rPr>
        <w:t xml:space="preserve">3FN. </w:t>
      </w:r>
      <w:r>
        <w:rPr>
          <w:rFonts w:ascii="Times New Roman" w:hAnsi="Times New Roman"/>
          <w:b w:val="0"/>
          <w:i w:val="0"/>
          <w:sz w:val="24"/>
        </w:rPr>
        <w:t xml:space="preserve">El nombre del usuario no se repite. accion y modulo no se determinan entre sí (registrar aparece en ventas y en usuarios), por lo que no hay dependencia transitiva. id_usuario en NULL representa un intento anónimo.</w:t>
      </w:r>
    </w:p>
    <w:p>
      <w:pPr>
        <w:spacing w:line="240" w:lineRule="auto" w:before="280" w:after="160"/>
        <w:jc w:val="left"/>
      </w:pPr>
      <w:r>
        <w:rPr>
          <w:rFonts w:ascii="Times New Roman" w:hAnsi="Times New Roman"/>
          <w:b/>
          <w:sz w:val="24"/>
        </w:rPr>
        <w:t xml:space="preserve">Análisis de la tabla sesiones_chatbot</w:t>
      </w:r>
    </w:p>
    <w:p>
      <w:pPr>
        <w:spacing w:line="240" w:lineRule="auto" w:before="0" w:after="200"/>
        <w:ind w:firstLine="720"/>
        <w:jc w:val="both"/>
      </w:pPr>
      <w:r>
        <w:rPr>
          <w:rFonts w:ascii="Times New Roman" w:hAnsi="Times New Roman"/>
          <w:b w:val="0"/>
          <w:i w:val="0"/>
          <w:sz w:val="24"/>
        </w:rPr>
        <w:t xml:space="preserve">Llave primaria: id_sesion. Llave candidata: telefono. Dependencias: id_sesion → telefono, id_cliente, paso, direccion_temp, barrio_temp, fecha_actualizacion.</w:t>
      </w:r>
    </w:p>
    <w:p>
      <w:pPr>
        <w:spacing w:line="240" w:lineRule="auto" w:before="200" w:after="0"/>
      </w:pPr>
      <w:r>
        <w:rPr>
          <w:rFonts w:ascii="Times New Roman" w:hAnsi="Times New Roman"/>
          <w:b/>
          <w:sz w:val="24"/>
        </w:rPr>
        <w:t xml:space="preserve">Tabla 24</w:t>
      </w:r>
    </w:p>
    <w:p>
      <w:pPr>
        <w:spacing w:line="240" w:lineRule="auto" w:after="80"/>
      </w:pPr>
      <w:r>
        <w:rPr>
          <w:rFonts w:ascii="Times New Roman" w:hAnsi="Times New Roman"/>
          <w:i/>
          <w:sz w:val="24"/>
        </w:rPr>
        <w:t xml:space="preserve">Registros de la tabla sesiones_chatbot (10)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D9D9"/>
          </w:tcPr>
          <w:p>
            <w:pPr>
              <w:spacing w:line="240" w:lineRule="auto" w:after="0"/>
              <w:jc w:val="center"/>
            </w:pPr>
            <w:r/>
            <w:r>
              <w:rPr>
                <w:rFonts w:ascii="Times New Roman" w:hAnsi="Times New Roman"/>
                <w:b/>
                <w:sz w:val="18"/>
              </w:rPr>
              <w:t>id_sesion (PK)</w:t>
            </w:r>
          </w:p>
        </w:tc>
        <w:tc>
          <w:tcPr>
            <w:tcW w:type="dxa" w:w="1872"/>
            <w:shd w:fill="D9D9D9"/>
          </w:tcPr>
          <w:p>
            <w:pPr>
              <w:spacing w:line="240" w:lineRule="auto" w:after="0"/>
              <w:jc w:val="center"/>
            </w:pPr>
            <w:r/>
            <w:r>
              <w:rPr>
                <w:rFonts w:ascii="Times New Roman" w:hAnsi="Times New Roman"/>
                <w:b/>
                <w:sz w:val="18"/>
              </w:rPr>
              <w:t>telefono (UQ)</w:t>
            </w:r>
          </w:p>
        </w:tc>
        <w:tc>
          <w:tcPr>
            <w:tcW w:type="dxa" w:w="1872"/>
            <w:shd w:fill="D9D9D9"/>
          </w:tcPr>
          <w:p>
            <w:pPr>
              <w:spacing w:line="240" w:lineRule="auto" w:after="0"/>
              <w:jc w:val="center"/>
            </w:pPr>
            <w:r/>
            <w:r>
              <w:rPr>
                <w:rFonts w:ascii="Times New Roman" w:hAnsi="Times New Roman"/>
                <w:b/>
                <w:sz w:val="18"/>
              </w:rPr>
              <w:t>id_cliente (FK)</w:t>
            </w:r>
          </w:p>
        </w:tc>
        <w:tc>
          <w:tcPr>
            <w:tcW w:type="dxa" w:w="1872"/>
            <w:shd w:fill="D9D9D9"/>
          </w:tcPr>
          <w:p>
            <w:pPr>
              <w:spacing w:line="240" w:lineRule="auto" w:after="0"/>
              <w:jc w:val="center"/>
            </w:pPr>
            <w:r/>
            <w:r>
              <w:rPr>
                <w:rFonts w:ascii="Times New Roman" w:hAnsi="Times New Roman"/>
                <w:b/>
                <w:sz w:val="18"/>
              </w:rPr>
              <w:t>paso</w:t>
            </w:r>
          </w:p>
        </w:tc>
        <w:tc>
          <w:tcPr>
            <w:tcW w:type="dxa" w:w="1872"/>
            <w:shd w:fill="D9D9D9"/>
          </w:tcPr>
          <w:p>
            <w:pPr>
              <w:spacing w:line="240" w:lineRule="auto" w:after="0"/>
              <w:jc w:val="center"/>
            </w:pPr>
            <w:r/>
            <w:r>
              <w:rPr>
                <w:rFonts w:ascii="Times New Roman" w:hAnsi="Times New Roman"/>
                <w:b/>
                <w:sz w:val="18"/>
              </w:rPr>
              <w:t>barrio_temp</w:t>
            </w:r>
          </w:p>
        </w:tc>
      </w:tr>
      <w:tr>
        <w:tc>
          <w:tcPr>
            <w:tcW w:type="dxa" w:w="1872"/>
          </w:tcPr>
          <w:p>
            <w:pPr>
              <w:spacing w:line="240" w:lineRule="auto" w:after="0"/>
            </w:pPr>
            <w:r/>
            <w:r>
              <w:rPr>
                <w:rFonts w:ascii="Times New Roman" w:hAnsi="Times New Roman"/>
                <w:sz w:val="18"/>
              </w:rPr>
              <w:t>2</w:t>
            </w:r>
          </w:p>
        </w:tc>
        <w:tc>
          <w:tcPr>
            <w:tcW w:type="dxa" w:w="1872"/>
          </w:tcPr>
          <w:p>
            <w:pPr>
              <w:spacing w:line="240" w:lineRule="auto" w:after="0"/>
            </w:pPr>
            <w:r/>
            <w:r>
              <w:rPr>
                <w:rFonts w:ascii="Times New Roman" w:hAnsi="Times New Roman"/>
                <w:sz w:val="18"/>
              </w:rPr>
              <w:t>3204445566</w:t>
            </w:r>
          </w:p>
        </w:tc>
        <w:tc>
          <w:tcPr>
            <w:tcW w:type="dxa" w:w="1872"/>
          </w:tcPr>
          <w:p>
            <w:pPr>
              <w:spacing w:line="240" w:lineRule="auto" w:after="0"/>
            </w:pPr>
            <w:r/>
            <w:r>
              <w:rPr>
                <w:rFonts w:ascii="Times New Roman" w:hAnsi="Times New Roman"/>
                <w:sz w:val="18"/>
              </w:rPr>
              <w:t>NULL</w:t>
            </w:r>
          </w:p>
        </w:tc>
        <w:tc>
          <w:tcPr>
            <w:tcW w:type="dxa" w:w="1872"/>
          </w:tcPr>
          <w:p>
            <w:pPr>
              <w:spacing w:line="240" w:lineRule="auto" w:after="0"/>
            </w:pPr>
            <w:r/>
            <w:r>
              <w:rPr>
                <w:rFonts w:ascii="Times New Roman" w:hAnsi="Times New Roman"/>
                <w:sz w:val="18"/>
              </w:rPr>
              <w:t>esperando_confirmacion</w:t>
            </w:r>
          </w:p>
        </w:tc>
        <w:tc>
          <w:tcPr>
            <w:tcW w:type="dxa" w:w="1872"/>
          </w:tcPr>
          <w:p>
            <w:pPr>
              <w:spacing w:line="240" w:lineRule="auto" w:after="0"/>
            </w:pPr>
            <w:r/>
            <w:r>
              <w:rPr>
                <w:rFonts w:ascii="Times New Roman" w:hAnsi="Times New Roman"/>
                <w:sz w:val="18"/>
              </w:rPr>
              <w:t>Los Alamos</w:t>
            </w:r>
          </w:p>
        </w:tc>
      </w:tr>
      <w:tr>
        <w:tc>
          <w:tcPr>
            <w:tcW w:type="dxa" w:w="1872"/>
          </w:tcPr>
          <w:p>
            <w:pPr>
              <w:spacing w:line="240" w:lineRule="auto" w:after="0"/>
            </w:pPr>
            <w:r/>
            <w:r>
              <w:rPr>
                <w:rFonts w:ascii="Times New Roman" w:hAnsi="Times New Roman"/>
                <w:sz w:val="18"/>
              </w:rPr>
              <w:t>3</w:t>
            </w:r>
          </w:p>
        </w:tc>
        <w:tc>
          <w:tcPr>
            <w:tcW w:type="dxa" w:w="1872"/>
          </w:tcPr>
          <w:p>
            <w:pPr>
              <w:spacing w:line="240" w:lineRule="auto" w:after="0"/>
            </w:pPr>
            <w:r/>
            <w:r>
              <w:rPr>
                <w:rFonts w:ascii="Times New Roman" w:hAnsi="Times New Roman"/>
                <w:sz w:val="18"/>
              </w:rPr>
              <w:t>3125550101</w:t>
            </w:r>
          </w:p>
        </w:tc>
        <w:tc>
          <w:tcPr>
            <w:tcW w:type="dxa" w:w="1872"/>
          </w:tcPr>
          <w:p>
            <w:pPr>
              <w:spacing w:line="240" w:lineRule="auto" w:after="0"/>
            </w:pPr>
            <w:r/>
            <w:r>
              <w:rPr>
                <w:rFonts w:ascii="Times New Roman" w:hAnsi="Times New Roman"/>
                <w:sz w:val="18"/>
              </w:rPr>
              <w:t>3</w:t>
            </w:r>
          </w:p>
        </w:tc>
        <w:tc>
          <w:tcPr>
            <w:tcW w:type="dxa" w:w="1872"/>
          </w:tcPr>
          <w:p>
            <w:pPr>
              <w:spacing w:line="240" w:lineRule="auto" w:after="0"/>
            </w:pPr>
            <w:r/>
            <w:r>
              <w:rPr>
                <w:rFonts w:ascii="Times New Roman" w:hAnsi="Times New Roman"/>
                <w:sz w:val="18"/>
              </w:rPr>
              <w:t>finalizado</w:t>
            </w:r>
          </w:p>
        </w:tc>
        <w:tc>
          <w:tcPr>
            <w:tcW w:type="dxa" w:w="1872"/>
          </w:tcPr>
          <w:p>
            <w:pPr>
              <w:spacing w:line="240" w:lineRule="auto" w:after="0"/>
            </w:pPr>
            <w:r/>
            <w:r>
              <w:rPr>
                <w:rFonts w:ascii="Times New Roman" w:hAnsi="Times New Roman"/>
                <w:sz w:val="18"/>
              </w:rPr>
              <w:t>NULL</w:t>
            </w:r>
          </w:p>
        </w:tc>
      </w:tr>
      <w:tr>
        <w:tc>
          <w:tcPr>
            <w:tcW w:type="dxa" w:w="1872"/>
          </w:tcPr>
          <w:p>
            <w:pPr>
              <w:spacing w:line="240" w:lineRule="auto" w:after="0"/>
            </w:pPr>
            <w:r/>
            <w:r>
              <w:rPr>
                <w:rFonts w:ascii="Times New Roman" w:hAnsi="Times New Roman"/>
                <w:sz w:val="18"/>
              </w:rPr>
              <w:t>4</w:t>
            </w:r>
          </w:p>
        </w:tc>
        <w:tc>
          <w:tcPr>
            <w:tcW w:type="dxa" w:w="1872"/>
          </w:tcPr>
          <w:p>
            <w:pPr>
              <w:spacing w:line="240" w:lineRule="auto" w:after="0"/>
            </w:pPr>
            <w:r/>
            <w:r>
              <w:rPr>
                <w:rFonts w:ascii="Times New Roman" w:hAnsi="Times New Roman"/>
                <w:sz w:val="18"/>
              </w:rPr>
              <w:t>3135550202</w:t>
            </w:r>
          </w:p>
        </w:tc>
        <w:tc>
          <w:tcPr>
            <w:tcW w:type="dxa" w:w="1872"/>
          </w:tcPr>
          <w:p>
            <w:pPr>
              <w:spacing w:line="240" w:lineRule="auto" w:after="0"/>
            </w:pPr>
            <w:r/>
            <w:r>
              <w:rPr>
                <w:rFonts w:ascii="Times New Roman" w:hAnsi="Times New Roman"/>
                <w:sz w:val="18"/>
              </w:rPr>
              <w:t>4</w:t>
            </w:r>
          </w:p>
        </w:tc>
        <w:tc>
          <w:tcPr>
            <w:tcW w:type="dxa" w:w="1872"/>
          </w:tcPr>
          <w:p>
            <w:pPr>
              <w:spacing w:line="240" w:lineRule="auto" w:after="0"/>
            </w:pPr>
            <w:r/>
            <w:r>
              <w:rPr>
                <w:rFonts w:ascii="Times New Roman" w:hAnsi="Times New Roman"/>
                <w:sz w:val="18"/>
              </w:rPr>
              <w:t>eligiendo_productos</w:t>
            </w:r>
          </w:p>
        </w:tc>
        <w:tc>
          <w:tcPr>
            <w:tcW w:type="dxa" w:w="1872"/>
          </w:tcPr>
          <w:p>
            <w:pPr>
              <w:spacing w:line="240" w:lineRule="auto" w:after="0"/>
            </w:pPr>
            <w:r/>
            <w:r>
              <w:rPr>
                <w:rFonts w:ascii="Times New Roman" w:hAnsi="Times New Roman"/>
                <w:sz w:val="18"/>
              </w:rPr>
              <w:t>NULL</w:t>
            </w:r>
          </w:p>
        </w:tc>
      </w:tr>
      <w:tr>
        <w:tc>
          <w:tcPr>
            <w:tcW w:type="dxa" w:w="1872"/>
          </w:tcPr>
          <w:p>
            <w:pPr>
              <w:spacing w:line="240" w:lineRule="auto" w:after="0"/>
            </w:pPr>
            <w:r/>
            <w:r>
              <w:rPr>
                <w:rFonts w:ascii="Times New Roman" w:hAnsi="Times New Roman"/>
                <w:sz w:val="18"/>
              </w:rPr>
              <w:t>5</w:t>
            </w:r>
          </w:p>
        </w:tc>
        <w:tc>
          <w:tcPr>
            <w:tcW w:type="dxa" w:w="1872"/>
          </w:tcPr>
          <w:p>
            <w:pPr>
              <w:spacing w:line="240" w:lineRule="auto" w:after="0"/>
            </w:pPr>
            <w:r/>
            <w:r>
              <w:rPr>
                <w:rFonts w:ascii="Times New Roman" w:hAnsi="Times New Roman"/>
                <w:sz w:val="18"/>
              </w:rPr>
              <w:t>3145550303</w:t>
            </w:r>
          </w:p>
        </w:tc>
        <w:tc>
          <w:tcPr>
            <w:tcW w:type="dxa" w:w="1872"/>
          </w:tcPr>
          <w:p>
            <w:pPr>
              <w:spacing w:line="240" w:lineRule="auto" w:after="0"/>
            </w:pPr>
            <w:r/>
            <w:r>
              <w:rPr>
                <w:rFonts w:ascii="Times New Roman" w:hAnsi="Times New Roman"/>
                <w:sz w:val="18"/>
              </w:rPr>
              <w:t>5</w:t>
            </w:r>
          </w:p>
        </w:tc>
        <w:tc>
          <w:tcPr>
            <w:tcW w:type="dxa" w:w="1872"/>
          </w:tcPr>
          <w:p>
            <w:pPr>
              <w:spacing w:line="240" w:lineRule="auto" w:after="0"/>
            </w:pPr>
            <w:r/>
            <w:r>
              <w:rPr>
                <w:rFonts w:ascii="Times New Roman" w:hAnsi="Times New Roman"/>
                <w:sz w:val="18"/>
              </w:rPr>
              <w:t>pidiendo_direccion</w:t>
            </w:r>
          </w:p>
        </w:tc>
        <w:tc>
          <w:tcPr>
            <w:tcW w:type="dxa" w:w="1872"/>
          </w:tcPr>
          <w:p>
            <w:pPr>
              <w:spacing w:line="240" w:lineRule="auto" w:after="0"/>
            </w:pPr>
            <w:r/>
            <w:r>
              <w:rPr>
                <w:rFonts w:ascii="Times New Roman" w:hAnsi="Times New Roman"/>
                <w:sz w:val="18"/>
              </w:rPr>
              <w:t>NULL</w:t>
            </w:r>
          </w:p>
        </w:tc>
      </w:tr>
      <w:tr>
        <w:tc>
          <w:tcPr>
            <w:tcW w:type="dxa" w:w="1872"/>
          </w:tcPr>
          <w:p>
            <w:pPr>
              <w:spacing w:line="240" w:lineRule="auto" w:after="0"/>
            </w:pPr>
            <w:r/>
            <w:r>
              <w:rPr>
                <w:rFonts w:ascii="Times New Roman" w:hAnsi="Times New Roman"/>
                <w:sz w:val="18"/>
              </w:rPr>
              <w:t>6</w:t>
            </w:r>
          </w:p>
        </w:tc>
        <w:tc>
          <w:tcPr>
            <w:tcW w:type="dxa" w:w="1872"/>
          </w:tcPr>
          <w:p>
            <w:pPr>
              <w:spacing w:line="240" w:lineRule="auto" w:after="0"/>
            </w:pPr>
            <w:r/>
            <w:r>
              <w:rPr>
                <w:rFonts w:ascii="Times New Roman" w:hAnsi="Times New Roman"/>
                <w:sz w:val="18"/>
              </w:rPr>
              <w:t>3155550404</w:t>
            </w:r>
          </w:p>
        </w:tc>
        <w:tc>
          <w:tcPr>
            <w:tcW w:type="dxa" w:w="1872"/>
          </w:tcPr>
          <w:p>
            <w:pPr>
              <w:spacing w:line="240" w:lineRule="auto" w:after="0"/>
            </w:pPr>
            <w:r/>
            <w:r>
              <w:rPr>
                <w:rFonts w:ascii="Times New Roman" w:hAnsi="Times New Roman"/>
                <w:sz w:val="18"/>
              </w:rPr>
              <w:t>6</w:t>
            </w:r>
          </w:p>
        </w:tc>
        <w:tc>
          <w:tcPr>
            <w:tcW w:type="dxa" w:w="1872"/>
          </w:tcPr>
          <w:p>
            <w:pPr>
              <w:spacing w:line="240" w:lineRule="auto" w:after="0"/>
            </w:pPr>
            <w:r/>
            <w:r>
              <w:rPr>
                <w:rFonts w:ascii="Times New Roman" w:hAnsi="Times New Roman"/>
                <w:sz w:val="18"/>
              </w:rPr>
              <w:t>finalizado</w:t>
            </w:r>
          </w:p>
        </w:tc>
        <w:tc>
          <w:tcPr>
            <w:tcW w:type="dxa" w:w="1872"/>
          </w:tcPr>
          <w:p>
            <w:pPr>
              <w:spacing w:line="240" w:lineRule="auto" w:after="0"/>
            </w:pPr>
            <w:r/>
            <w:r>
              <w:rPr>
                <w:rFonts w:ascii="Times New Roman" w:hAnsi="Times New Roman"/>
                <w:sz w:val="18"/>
              </w:rPr>
              <w:t>NULL</w:t>
            </w:r>
          </w:p>
        </w:tc>
      </w:tr>
      <w:tr>
        <w:tc>
          <w:tcPr>
            <w:tcW w:type="dxa" w:w="1872"/>
          </w:tcPr>
          <w:p>
            <w:pPr>
              <w:spacing w:line="240" w:lineRule="auto" w:after="0"/>
            </w:pPr>
            <w:r/>
            <w:r>
              <w:rPr>
                <w:rFonts w:ascii="Times New Roman" w:hAnsi="Times New Roman"/>
                <w:sz w:val="18"/>
              </w:rPr>
              <w:t>7</w:t>
            </w:r>
          </w:p>
        </w:tc>
        <w:tc>
          <w:tcPr>
            <w:tcW w:type="dxa" w:w="1872"/>
          </w:tcPr>
          <w:p>
            <w:pPr>
              <w:spacing w:line="240" w:lineRule="auto" w:after="0"/>
            </w:pPr>
            <w:r/>
            <w:r>
              <w:rPr>
                <w:rFonts w:ascii="Times New Roman" w:hAnsi="Times New Roman"/>
                <w:sz w:val="18"/>
              </w:rPr>
              <w:t>3165550505</w:t>
            </w:r>
          </w:p>
        </w:tc>
        <w:tc>
          <w:tcPr>
            <w:tcW w:type="dxa" w:w="1872"/>
          </w:tcPr>
          <w:p>
            <w:pPr>
              <w:spacing w:line="240" w:lineRule="auto" w:after="0"/>
            </w:pPr>
            <w:r/>
            <w:r>
              <w:rPr>
                <w:rFonts w:ascii="Times New Roman" w:hAnsi="Times New Roman"/>
                <w:sz w:val="18"/>
              </w:rPr>
              <w:t>7</w:t>
            </w:r>
          </w:p>
        </w:tc>
        <w:tc>
          <w:tcPr>
            <w:tcW w:type="dxa" w:w="1872"/>
          </w:tcPr>
          <w:p>
            <w:pPr>
              <w:spacing w:line="240" w:lineRule="auto" w:after="0"/>
            </w:pPr>
            <w:r/>
            <w:r>
              <w:rPr>
                <w:rFonts w:ascii="Times New Roman" w:hAnsi="Times New Roman"/>
                <w:sz w:val="18"/>
              </w:rPr>
              <w:t>esperando_confirmacion</w:t>
            </w:r>
          </w:p>
        </w:tc>
        <w:tc>
          <w:tcPr>
            <w:tcW w:type="dxa" w:w="1872"/>
          </w:tcPr>
          <w:p>
            <w:pPr>
              <w:spacing w:line="240" w:lineRule="auto" w:after="0"/>
            </w:pPr>
            <w:r/>
            <w:r>
              <w:rPr>
                <w:rFonts w:ascii="Times New Roman" w:hAnsi="Times New Roman"/>
                <w:sz w:val="18"/>
              </w:rPr>
              <w:t>La Esperanza</w:t>
            </w:r>
          </w:p>
        </w:tc>
      </w:tr>
      <w:tr>
        <w:tc>
          <w:tcPr>
            <w:tcW w:type="dxa" w:w="1872"/>
          </w:tcPr>
          <w:p>
            <w:pPr>
              <w:spacing w:line="240" w:lineRule="auto" w:after="0"/>
            </w:pPr>
            <w:r/>
            <w:r>
              <w:rPr>
                <w:rFonts w:ascii="Times New Roman" w:hAnsi="Times New Roman"/>
                <w:sz w:val="18"/>
              </w:rPr>
              <w:t>8</w:t>
            </w:r>
          </w:p>
        </w:tc>
        <w:tc>
          <w:tcPr>
            <w:tcW w:type="dxa" w:w="1872"/>
          </w:tcPr>
          <w:p>
            <w:pPr>
              <w:spacing w:line="240" w:lineRule="auto" w:after="0"/>
            </w:pPr>
            <w:r/>
            <w:r>
              <w:rPr>
                <w:rFonts w:ascii="Times New Roman" w:hAnsi="Times New Roman"/>
                <w:sz w:val="18"/>
              </w:rPr>
              <w:t>3175550606</w:t>
            </w:r>
          </w:p>
        </w:tc>
        <w:tc>
          <w:tcPr>
            <w:tcW w:type="dxa" w:w="1872"/>
          </w:tcPr>
          <w:p>
            <w:pPr>
              <w:spacing w:line="240" w:lineRule="auto" w:after="0"/>
            </w:pPr>
            <w:r/>
            <w:r>
              <w:rPr>
                <w:rFonts w:ascii="Times New Roman" w:hAnsi="Times New Roman"/>
                <w:sz w:val="18"/>
              </w:rPr>
              <w:t>8</w:t>
            </w:r>
          </w:p>
        </w:tc>
        <w:tc>
          <w:tcPr>
            <w:tcW w:type="dxa" w:w="1872"/>
          </w:tcPr>
          <w:p>
            <w:pPr>
              <w:spacing w:line="240" w:lineRule="auto" w:after="0"/>
            </w:pPr>
            <w:r/>
            <w:r>
              <w:rPr>
                <w:rFonts w:ascii="Times New Roman" w:hAnsi="Times New Roman"/>
                <w:sz w:val="18"/>
              </w:rPr>
              <w:t>menu</w:t>
            </w:r>
          </w:p>
        </w:tc>
        <w:tc>
          <w:tcPr>
            <w:tcW w:type="dxa" w:w="1872"/>
          </w:tcPr>
          <w:p>
            <w:pPr>
              <w:spacing w:line="240" w:lineRule="auto" w:after="0"/>
            </w:pPr>
            <w:r/>
            <w:r>
              <w:rPr>
                <w:rFonts w:ascii="Times New Roman" w:hAnsi="Times New Roman"/>
                <w:sz w:val="18"/>
              </w:rPr>
              <w:t>NULL</w:t>
            </w:r>
          </w:p>
        </w:tc>
      </w:tr>
      <w:tr>
        <w:tc>
          <w:tcPr>
            <w:tcW w:type="dxa" w:w="1872"/>
          </w:tcPr>
          <w:p>
            <w:pPr>
              <w:spacing w:line="240" w:lineRule="auto" w:after="0"/>
            </w:pPr>
            <w:r/>
            <w:r>
              <w:rPr>
                <w:rFonts w:ascii="Times New Roman" w:hAnsi="Times New Roman"/>
                <w:sz w:val="18"/>
              </w:rPr>
              <w:t>9</w:t>
            </w:r>
          </w:p>
        </w:tc>
        <w:tc>
          <w:tcPr>
            <w:tcW w:type="dxa" w:w="1872"/>
          </w:tcPr>
          <w:p>
            <w:pPr>
              <w:spacing w:line="240" w:lineRule="auto" w:after="0"/>
            </w:pPr>
            <w:r/>
            <w:r>
              <w:rPr>
                <w:rFonts w:ascii="Times New Roman" w:hAnsi="Times New Roman"/>
                <w:sz w:val="18"/>
              </w:rPr>
              <w:t>3001112233</w:t>
            </w:r>
          </w:p>
        </w:tc>
        <w:tc>
          <w:tcPr>
            <w:tcW w:type="dxa" w:w="1872"/>
          </w:tcPr>
          <w:p>
            <w:pPr>
              <w:spacing w:line="240" w:lineRule="auto" w:after="0"/>
            </w:pPr>
            <w:r/>
            <w:r>
              <w:rPr>
                <w:rFonts w:ascii="Times New Roman" w:hAnsi="Times New Roman"/>
                <w:sz w:val="18"/>
              </w:rPr>
              <w:t>NULL</w:t>
            </w:r>
          </w:p>
        </w:tc>
        <w:tc>
          <w:tcPr>
            <w:tcW w:type="dxa" w:w="1872"/>
          </w:tcPr>
          <w:p>
            <w:pPr>
              <w:spacing w:line="240" w:lineRule="auto" w:after="0"/>
            </w:pPr>
            <w:r/>
            <w:r>
              <w:rPr>
                <w:rFonts w:ascii="Times New Roman" w:hAnsi="Times New Roman"/>
                <w:sz w:val="18"/>
              </w:rPr>
              <w:t>inicio</w:t>
            </w:r>
          </w:p>
        </w:tc>
        <w:tc>
          <w:tcPr>
            <w:tcW w:type="dxa" w:w="1872"/>
          </w:tcPr>
          <w:p>
            <w:pPr>
              <w:spacing w:line="240" w:lineRule="auto" w:after="0"/>
            </w:pPr>
            <w:r/>
            <w:r>
              <w:rPr>
                <w:rFonts w:ascii="Times New Roman" w:hAnsi="Times New Roman"/>
                <w:sz w:val="18"/>
              </w:rPr>
              <w:t>NULL</w:t>
            </w:r>
          </w:p>
        </w:tc>
      </w:tr>
      <w:tr>
        <w:tc>
          <w:tcPr>
            <w:tcW w:type="dxa" w:w="1872"/>
          </w:tcPr>
          <w:p>
            <w:pPr>
              <w:spacing w:line="240" w:lineRule="auto" w:after="0"/>
            </w:pPr>
            <w:r/>
            <w:r>
              <w:rPr>
                <w:rFonts w:ascii="Times New Roman" w:hAnsi="Times New Roman"/>
                <w:sz w:val="18"/>
              </w:rPr>
              <w:t>10</w:t>
            </w:r>
          </w:p>
        </w:tc>
        <w:tc>
          <w:tcPr>
            <w:tcW w:type="dxa" w:w="1872"/>
          </w:tcPr>
          <w:p>
            <w:pPr>
              <w:spacing w:line="240" w:lineRule="auto" w:after="0"/>
            </w:pPr>
            <w:r/>
            <w:r>
              <w:rPr>
                <w:rFonts w:ascii="Times New Roman" w:hAnsi="Times New Roman"/>
                <w:sz w:val="18"/>
              </w:rPr>
              <w:t>3002223344</w:t>
            </w:r>
          </w:p>
        </w:tc>
        <w:tc>
          <w:tcPr>
            <w:tcW w:type="dxa" w:w="1872"/>
          </w:tcPr>
          <w:p>
            <w:pPr>
              <w:spacing w:line="240" w:lineRule="auto" w:after="0"/>
            </w:pPr>
            <w:r/>
            <w:r>
              <w:rPr>
                <w:rFonts w:ascii="Times New Roman" w:hAnsi="Times New Roman"/>
                <w:sz w:val="18"/>
              </w:rPr>
              <w:t>NULL</w:t>
            </w:r>
          </w:p>
        </w:tc>
        <w:tc>
          <w:tcPr>
            <w:tcW w:type="dxa" w:w="1872"/>
          </w:tcPr>
          <w:p>
            <w:pPr>
              <w:spacing w:line="240" w:lineRule="auto" w:after="0"/>
            </w:pPr>
            <w:r/>
            <w:r>
              <w:rPr>
                <w:rFonts w:ascii="Times New Roman" w:hAnsi="Times New Roman"/>
                <w:sz w:val="18"/>
              </w:rPr>
              <w:t>eligiendo_productos</w:t>
            </w:r>
          </w:p>
        </w:tc>
        <w:tc>
          <w:tcPr>
            <w:tcW w:type="dxa" w:w="1872"/>
          </w:tcPr>
          <w:p>
            <w:pPr>
              <w:spacing w:line="240" w:lineRule="auto" w:after="0"/>
            </w:pPr>
            <w:r/>
            <w:r>
              <w:rPr>
                <w:rFonts w:ascii="Times New Roman" w:hAnsi="Times New Roman"/>
                <w:sz w:val="18"/>
              </w:rPr>
              <w:t>NULL</w:t>
            </w:r>
          </w:p>
        </w:tc>
      </w:tr>
      <w:tr>
        <w:tc>
          <w:tcPr>
            <w:tcW w:type="dxa" w:w="1872"/>
          </w:tcPr>
          <w:p>
            <w:pPr>
              <w:spacing w:line="240" w:lineRule="auto" w:after="0"/>
            </w:pPr>
            <w:r/>
            <w:r>
              <w:rPr>
                <w:rFonts w:ascii="Times New Roman" w:hAnsi="Times New Roman"/>
                <w:sz w:val="18"/>
              </w:rPr>
              <w:t>11</w:t>
            </w:r>
          </w:p>
        </w:tc>
        <w:tc>
          <w:tcPr>
            <w:tcW w:type="dxa" w:w="1872"/>
          </w:tcPr>
          <w:p>
            <w:pPr>
              <w:spacing w:line="240" w:lineRule="auto" w:after="0"/>
            </w:pPr>
            <w:r/>
            <w:r>
              <w:rPr>
                <w:rFonts w:ascii="Times New Roman" w:hAnsi="Times New Roman"/>
                <w:sz w:val="18"/>
              </w:rPr>
              <w:t>3185550707</w:t>
            </w:r>
          </w:p>
        </w:tc>
        <w:tc>
          <w:tcPr>
            <w:tcW w:type="dxa" w:w="1872"/>
          </w:tcPr>
          <w:p>
            <w:pPr>
              <w:spacing w:line="240" w:lineRule="auto" w:after="0"/>
            </w:pPr>
            <w:r/>
            <w:r>
              <w:rPr>
                <w:rFonts w:ascii="Times New Roman" w:hAnsi="Times New Roman"/>
                <w:sz w:val="18"/>
              </w:rPr>
              <w:t>9</w:t>
            </w:r>
          </w:p>
        </w:tc>
        <w:tc>
          <w:tcPr>
            <w:tcW w:type="dxa" w:w="1872"/>
          </w:tcPr>
          <w:p>
            <w:pPr>
              <w:spacing w:line="240" w:lineRule="auto" w:after="0"/>
            </w:pPr>
            <w:r/>
            <w:r>
              <w:rPr>
                <w:rFonts w:ascii="Times New Roman" w:hAnsi="Times New Roman"/>
                <w:sz w:val="18"/>
              </w:rPr>
              <w:t>pidiendo_direccion</w:t>
            </w:r>
          </w:p>
        </w:tc>
        <w:tc>
          <w:tcPr>
            <w:tcW w:type="dxa" w:w="1872"/>
          </w:tcPr>
          <w:p>
            <w:pPr>
              <w:spacing w:line="240" w:lineRule="auto" w:after="0"/>
            </w:pPr>
            <w:r/>
            <w:r>
              <w:rPr>
                <w:rFonts w:ascii="Times New Roman" w:hAnsi="Times New Roman"/>
                <w:sz w:val="18"/>
              </w:rPr>
              <w:t>NULL</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 xml:space="preserve"> Datos de controlstore_sena después de la carga del 25 de septiembre de 2026. Diez conversaciones en distintos pasos del flujo del ChatBot.</w:t>
      </w:r>
    </w:p>
    <w:p>
      <w:pPr>
        <w:spacing w:line="240" w:lineRule="auto" w:before="0" w:after="200"/>
        <w:ind w:firstLine="720"/>
        <w:jc w:val="both"/>
      </w:pPr>
      <w:r>
        <w:rPr>
          <w:rFonts w:ascii="Times New Roman" w:hAnsi="Times New Roman"/>
          <w:b w:val="0"/>
          <w:i w:val="0"/>
          <w:sz w:val="24"/>
          <w:b/>
        </w:rPr>
        <w:t xml:space="preserve">1FN. </w:t>
      </w:r>
      <w:r>
        <w:rPr>
          <w:rFonts w:ascii="Times New Roman" w:hAnsi="Times New Roman"/>
          <w:b w:val="0"/>
          <w:i w:val="0"/>
          <w:sz w:val="24"/>
        </w:rPr>
        <w:t xml:space="preserve">Desde la migración 04 ya no hay carrito JSON: los productos elegidos están en carrito_chatbot.</w:t>
      </w:r>
    </w:p>
    <w:p>
      <w:pPr>
        <w:spacing w:line="240" w:lineRule="auto" w:before="0" w:after="200"/>
        <w:ind w:firstLine="720"/>
        <w:jc w:val="both"/>
      </w:pPr>
      <w:r>
        <w:rPr>
          <w:rFonts w:ascii="Times New Roman" w:hAnsi="Times New Roman"/>
          <w:b w:val="0"/>
          <w:i w:val="0"/>
          <w:sz w:val="24"/>
          <w:b/>
        </w:rPr>
        <w:t xml:space="preserve">2FN. </w:t>
      </w:r>
      <w:r>
        <w:rPr>
          <w:rFonts w:ascii="Times New Roman" w:hAnsi="Times New Roman"/>
          <w:b w:val="0"/>
          <w:i w:val="0"/>
          <w:sz w:val="24"/>
        </w:rPr>
        <w:t xml:space="preserve">Llave simple: no hay dependencias parciales.</w:t>
      </w:r>
    </w:p>
    <w:p>
      <w:pPr>
        <w:spacing w:line="240" w:lineRule="auto" w:before="0" w:after="200"/>
        <w:ind w:firstLine="720"/>
        <w:jc w:val="both"/>
      </w:pPr>
      <w:r>
        <w:rPr>
          <w:rFonts w:ascii="Times New Roman" w:hAnsi="Times New Roman"/>
          <w:b w:val="0"/>
          <w:i w:val="0"/>
          <w:sz w:val="24"/>
          <w:b/>
        </w:rPr>
        <w:t xml:space="preserve">3FN. </w:t>
      </w:r>
      <w:r>
        <w:rPr>
          <w:rFonts w:ascii="Times New Roman" w:hAnsi="Times New Roman"/>
          <w:b w:val="0"/>
          <w:i w:val="0"/>
          <w:sz w:val="24"/>
        </w:rPr>
        <w:t xml:space="preserve">telefono → id_cliente no viola la 3FN porque telefono es llave candidata de la sesión. La sesión existe antes de saber quién es el cliente (id_cliente en NULL en las sesiones 2, 9 y 10). direccion_temp y barrio_temp son datos en captura que aún no forman un domicilio.</w:t>
      </w:r>
    </w:p>
    <w:p>
      <w:pPr>
        <w:spacing w:line="240" w:lineRule="auto" w:before="280" w:after="160"/>
        <w:jc w:val="left"/>
      </w:pPr>
      <w:r>
        <w:rPr>
          <w:rFonts w:ascii="Times New Roman" w:hAnsi="Times New Roman"/>
          <w:b/>
          <w:sz w:val="24"/>
        </w:rPr>
        <w:t xml:space="preserve">Análisis de la tabla carrito_chatbot</w:t>
      </w:r>
    </w:p>
    <w:p>
      <w:pPr>
        <w:spacing w:line="240" w:lineRule="auto" w:before="0" w:after="200"/>
        <w:ind w:firstLine="720"/>
        <w:jc w:val="both"/>
      </w:pPr>
      <w:r>
        <w:rPr>
          <w:rFonts w:ascii="Times New Roman" w:hAnsi="Times New Roman"/>
          <w:b w:val="0"/>
          <w:i w:val="0"/>
          <w:sz w:val="24"/>
        </w:rPr>
        <w:t xml:space="preserve">Llave primaria compuesta: (id_sesion, codigo_producto). Dependencia: (id_sesion, codigo_producto) → cantidad.</w:t>
      </w:r>
    </w:p>
    <w:p>
      <w:pPr>
        <w:spacing w:line="240" w:lineRule="auto" w:before="200" w:after="0"/>
      </w:pPr>
      <w:r>
        <w:rPr>
          <w:rFonts w:ascii="Times New Roman" w:hAnsi="Times New Roman"/>
          <w:b/>
          <w:sz w:val="24"/>
        </w:rPr>
        <w:t xml:space="preserve">Tabla 25</w:t>
      </w:r>
    </w:p>
    <w:p>
      <w:pPr>
        <w:spacing w:line="240" w:lineRule="auto" w:after="80"/>
      </w:pPr>
      <w:r>
        <w:rPr>
          <w:rFonts w:ascii="Times New Roman" w:hAnsi="Times New Roman"/>
          <w:i/>
          <w:sz w:val="24"/>
        </w:rPr>
        <w:t xml:space="preserve">Registros de la tabla carrito_chatbot (10)</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D9D9"/>
          </w:tcPr>
          <w:p>
            <w:pPr>
              <w:spacing w:line="240" w:lineRule="auto" w:after="0"/>
              <w:jc w:val="center"/>
            </w:pPr>
            <w:r/>
            <w:r>
              <w:rPr>
                <w:rFonts w:ascii="Times New Roman" w:hAnsi="Times New Roman"/>
                <w:b/>
                <w:sz w:val="18"/>
              </w:rPr>
              <w:t>id_sesion (PK, FK)</w:t>
            </w:r>
          </w:p>
        </w:tc>
        <w:tc>
          <w:tcPr>
            <w:tcW w:type="dxa" w:w="3120"/>
            <w:shd w:fill="D9D9D9"/>
          </w:tcPr>
          <w:p>
            <w:pPr>
              <w:spacing w:line="240" w:lineRule="auto" w:after="0"/>
              <w:jc w:val="center"/>
            </w:pPr>
            <w:r/>
            <w:r>
              <w:rPr>
                <w:rFonts w:ascii="Times New Roman" w:hAnsi="Times New Roman"/>
                <w:b/>
                <w:sz w:val="18"/>
              </w:rPr>
              <w:t>codigo_producto (PK, FK)</w:t>
            </w:r>
          </w:p>
        </w:tc>
        <w:tc>
          <w:tcPr>
            <w:tcW w:type="dxa" w:w="3120"/>
            <w:shd w:fill="D9D9D9"/>
          </w:tcPr>
          <w:p>
            <w:pPr>
              <w:spacing w:line="240" w:lineRule="auto" w:after="0"/>
              <w:jc w:val="center"/>
            </w:pPr>
            <w:r/>
            <w:r>
              <w:rPr>
                <w:rFonts w:ascii="Times New Roman" w:hAnsi="Times New Roman"/>
                <w:b/>
                <w:sz w:val="18"/>
              </w:rPr>
              <w:t>cantidad</w:t>
            </w:r>
          </w:p>
        </w:tc>
      </w:tr>
      <w:tr>
        <w:tc>
          <w:tcPr>
            <w:tcW w:type="dxa" w:w="3120"/>
          </w:tcPr>
          <w:p>
            <w:pPr>
              <w:spacing w:line="240" w:lineRule="auto" w:after="0"/>
            </w:pPr>
            <w:r/>
            <w:r>
              <w:rPr>
                <w:rFonts w:ascii="Times New Roman" w:hAnsi="Times New Roman"/>
                <w:sz w:val="18"/>
              </w:rPr>
              <w:t>2</w:t>
            </w:r>
          </w:p>
        </w:tc>
        <w:tc>
          <w:tcPr>
            <w:tcW w:type="dxa" w:w="3120"/>
          </w:tcPr>
          <w:p>
            <w:pPr>
              <w:spacing w:line="240" w:lineRule="auto" w:after="0"/>
            </w:pPr>
            <w:r/>
            <w:r>
              <w:rPr>
                <w:rFonts w:ascii="Times New Roman" w:hAnsi="Times New Roman"/>
                <w:sz w:val="18"/>
              </w:rPr>
              <w:t>7702001003</w:t>
            </w:r>
          </w:p>
        </w:tc>
        <w:tc>
          <w:tcPr>
            <w:tcW w:type="dxa" w:w="3120"/>
          </w:tcPr>
          <w:p>
            <w:pPr>
              <w:spacing w:line="240" w:lineRule="auto" w:after="0"/>
            </w:pPr>
            <w:r/>
            <w:r>
              <w:rPr>
                <w:rFonts w:ascii="Times New Roman" w:hAnsi="Times New Roman"/>
                <w:sz w:val="18"/>
              </w:rPr>
              <w:t>1</w:t>
            </w:r>
          </w:p>
        </w:tc>
      </w:tr>
      <w:tr>
        <w:tc>
          <w:tcPr>
            <w:tcW w:type="dxa" w:w="3120"/>
          </w:tcPr>
          <w:p>
            <w:pPr>
              <w:spacing w:line="240" w:lineRule="auto" w:after="0"/>
            </w:pPr>
            <w:r/>
            <w:r>
              <w:rPr>
                <w:rFonts w:ascii="Times New Roman" w:hAnsi="Times New Roman"/>
                <w:sz w:val="18"/>
              </w:rPr>
              <w:t>2</w:t>
            </w:r>
          </w:p>
        </w:tc>
        <w:tc>
          <w:tcPr>
            <w:tcW w:type="dxa" w:w="3120"/>
          </w:tcPr>
          <w:p>
            <w:pPr>
              <w:spacing w:line="240" w:lineRule="auto" w:after="0"/>
            </w:pPr>
            <w:r/>
            <w:r>
              <w:rPr>
                <w:rFonts w:ascii="Times New Roman" w:hAnsi="Times New Roman"/>
                <w:sz w:val="18"/>
              </w:rPr>
              <w:t>7702001005</w:t>
            </w:r>
          </w:p>
        </w:tc>
        <w:tc>
          <w:tcPr>
            <w:tcW w:type="dxa" w:w="3120"/>
          </w:tcPr>
          <w:p>
            <w:pPr>
              <w:spacing w:line="240" w:lineRule="auto" w:after="0"/>
            </w:pPr>
            <w:r/>
            <w:r>
              <w:rPr>
                <w:rFonts w:ascii="Times New Roman" w:hAnsi="Times New Roman"/>
                <w:sz w:val="18"/>
              </w:rPr>
              <w:t>2</w:t>
            </w:r>
          </w:p>
        </w:tc>
      </w:tr>
      <w:tr>
        <w:tc>
          <w:tcPr>
            <w:tcW w:type="dxa" w:w="3120"/>
          </w:tcPr>
          <w:p>
            <w:pPr>
              <w:spacing w:line="240" w:lineRule="auto" w:after="0"/>
            </w:pPr>
            <w:r/>
            <w:r>
              <w:rPr>
                <w:rFonts w:ascii="Times New Roman" w:hAnsi="Times New Roman"/>
                <w:sz w:val="18"/>
              </w:rPr>
              <w:t>4</w:t>
            </w:r>
          </w:p>
        </w:tc>
        <w:tc>
          <w:tcPr>
            <w:tcW w:type="dxa" w:w="3120"/>
          </w:tcPr>
          <w:p>
            <w:pPr>
              <w:spacing w:line="240" w:lineRule="auto" w:after="0"/>
            </w:pPr>
            <w:r/>
            <w:r>
              <w:rPr>
                <w:rFonts w:ascii="Times New Roman" w:hAnsi="Times New Roman"/>
                <w:sz w:val="18"/>
              </w:rPr>
              <w:t>7702001006</w:t>
            </w:r>
          </w:p>
        </w:tc>
        <w:tc>
          <w:tcPr>
            <w:tcW w:type="dxa" w:w="3120"/>
          </w:tcPr>
          <w:p>
            <w:pPr>
              <w:spacing w:line="240" w:lineRule="auto" w:after="0"/>
            </w:pPr>
            <w:r/>
            <w:r>
              <w:rPr>
                <w:rFonts w:ascii="Times New Roman" w:hAnsi="Times New Roman"/>
                <w:sz w:val="18"/>
              </w:rPr>
              <w:t>1</w:t>
            </w:r>
          </w:p>
        </w:tc>
      </w:tr>
      <w:tr>
        <w:tc>
          <w:tcPr>
            <w:tcW w:type="dxa" w:w="3120"/>
          </w:tcPr>
          <w:p>
            <w:pPr>
              <w:spacing w:line="240" w:lineRule="auto" w:after="0"/>
            </w:pPr>
            <w:r/>
            <w:r>
              <w:rPr>
                <w:rFonts w:ascii="Times New Roman" w:hAnsi="Times New Roman"/>
                <w:sz w:val="18"/>
              </w:rPr>
              <w:t>4</w:t>
            </w:r>
          </w:p>
        </w:tc>
        <w:tc>
          <w:tcPr>
            <w:tcW w:type="dxa" w:w="3120"/>
          </w:tcPr>
          <w:p>
            <w:pPr>
              <w:spacing w:line="240" w:lineRule="auto" w:after="0"/>
            </w:pPr>
            <w:r/>
            <w:r>
              <w:rPr>
                <w:rFonts w:ascii="Times New Roman" w:hAnsi="Times New Roman"/>
                <w:sz w:val="18"/>
              </w:rPr>
              <w:t>7702001008</w:t>
            </w:r>
          </w:p>
        </w:tc>
        <w:tc>
          <w:tcPr>
            <w:tcW w:type="dxa" w:w="3120"/>
          </w:tcPr>
          <w:p>
            <w:pPr>
              <w:spacing w:line="240" w:lineRule="auto" w:after="0"/>
            </w:pPr>
            <w:r/>
            <w:r>
              <w:rPr>
                <w:rFonts w:ascii="Times New Roman" w:hAnsi="Times New Roman"/>
                <w:sz w:val="18"/>
              </w:rPr>
              <w:t>2</w:t>
            </w:r>
          </w:p>
        </w:tc>
      </w:tr>
      <w:tr>
        <w:tc>
          <w:tcPr>
            <w:tcW w:type="dxa" w:w="3120"/>
          </w:tcPr>
          <w:p>
            <w:pPr>
              <w:spacing w:line="240" w:lineRule="auto" w:after="0"/>
            </w:pPr>
            <w:r/>
            <w:r>
              <w:rPr>
                <w:rFonts w:ascii="Times New Roman" w:hAnsi="Times New Roman"/>
                <w:sz w:val="18"/>
              </w:rPr>
              <w:t>5</w:t>
            </w:r>
          </w:p>
        </w:tc>
        <w:tc>
          <w:tcPr>
            <w:tcW w:type="dxa" w:w="3120"/>
          </w:tcPr>
          <w:p>
            <w:pPr>
              <w:spacing w:line="240" w:lineRule="auto" w:after="0"/>
            </w:pPr>
            <w:r/>
            <w:r>
              <w:rPr>
                <w:rFonts w:ascii="Times New Roman" w:hAnsi="Times New Roman"/>
                <w:sz w:val="18"/>
              </w:rPr>
              <w:t>7702001010</w:t>
            </w:r>
          </w:p>
        </w:tc>
        <w:tc>
          <w:tcPr>
            <w:tcW w:type="dxa" w:w="3120"/>
          </w:tcPr>
          <w:p>
            <w:pPr>
              <w:spacing w:line="240" w:lineRule="auto" w:after="0"/>
            </w:pPr>
            <w:r/>
            <w:r>
              <w:rPr>
                <w:rFonts w:ascii="Times New Roman" w:hAnsi="Times New Roman"/>
                <w:sz w:val="18"/>
              </w:rPr>
              <w:t>3</w:t>
            </w:r>
          </w:p>
        </w:tc>
      </w:tr>
      <w:tr>
        <w:tc>
          <w:tcPr>
            <w:tcW w:type="dxa" w:w="3120"/>
          </w:tcPr>
          <w:p>
            <w:pPr>
              <w:spacing w:line="240" w:lineRule="auto" w:after="0"/>
            </w:pPr>
            <w:r/>
            <w:r>
              <w:rPr>
                <w:rFonts w:ascii="Times New Roman" w:hAnsi="Times New Roman"/>
                <w:sz w:val="18"/>
              </w:rPr>
              <w:t>7</w:t>
            </w:r>
          </w:p>
        </w:tc>
        <w:tc>
          <w:tcPr>
            <w:tcW w:type="dxa" w:w="3120"/>
          </w:tcPr>
          <w:p>
            <w:pPr>
              <w:spacing w:line="240" w:lineRule="auto" w:after="0"/>
            </w:pPr>
            <w:r/>
            <w:r>
              <w:rPr>
                <w:rFonts w:ascii="Times New Roman" w:hAnsi="Times New Roman"/>
                <w:sz w:val="18"/>
              </w:rPr>
              <w:t>7702001001</w:t>
            </w:r>
          </w:p>
        </w:tc>
        <w:tc>
          <w:tcPr>
            <w:tcW w:type="dxa" w:w="3120"/>
          </w:tcPr>
          <w:p>
            <w:pPr>
              <w:spacing w:line="240" w:lineRule="auto" w:after="0"/>
            </w:pPr>
            <w:r/>
            <w:r>
              <w:rPr>
                <w:rFonts w:ascii="Times New Roman" w:hAnsi="Times New Roman"/>
                <w:sz w:val="18"/>
              </w:rPr>
              <w:t>2</w:t>
            </w:r>
          </w:p>
        </w:tc>
      </w:tr>
      <w:tr>
        <w:tc>
          <w:tcPr>
            <w:tcW w:type="dxa" w:w="3120"/>
          </w:tcPr>
          <w:p>
            <w:pPr>
              <w:spacing w:line="240" w:lineRule="auto" w:after="0"/>
            </w:pPr>
            <w:r/>
            <w:r>
              <w:rPr>
                <w:rFonts w:ascii="Times New Roman" w:hAnsi="Times New Roman"/>
                <w:sz w:val="18"/>
              </w:rPr>
              <w:t>7</w:t>
            </w:r>
          </w:p>
        </w:tc>
        <w:tc>
          <w:tcPr>
            <w:tcW w:type="dxa" w:w="3120"/>
          </w:tcPr>
          <w:p>
            <w:pPr>
              <w:spacing w:line="240" w:lineRule="auto" w:after="0"/>
            </w:pPr>
            <w:r/>
            <w:r>
              <w:rPr>
                <w:rFonts w:ascii="Times New Roman" w:hAnsi="Times New Roman"/>
                <w:sz w:val="18"/>
              </w:rPr>
              <w:t>7702001002</w:t>
            </w:r>
          </w:p>
        </w:tc>
        <w:tc>
          <w:tcPr>
            <w:tcW w:type="dxa" w:w="3120"/>
          </w:tcPr>
          <w:p>
            <w:pPr>
              <w:spacing w:line="240" w:lineRule="auto" w:after="0"/>
            </w:pPr>
            <w:r/>
            <w:r>
              <w:rPr>
                <w:rFonts w:ascii="Times New Roman" w:hAnsi="Times New Roman"/>
                <w:sz w:val="18"/>
              </w:rPr>
              <w:t>1</w:t>
            </w:r>
          </w:p>
        </w:tc>
      </w:tr>
      <w:tr>
        <w:tc>
          <w:tcPr>
            <w:tcW w:type="dxa" w:w="3120"/>
          </w:tcPr>
          <w:p>
            <w:pPr>
              <w:spacing w:line="240" w:lineRule="auto" w:after="0"/>
            </w:pPr>
            <w:r/>
            <w:r>
              <w:rPr>
                <w:rFonts w:ascii="Times New Roman" w:hAnsi="Times New Roman"/>
                <w:sz w:val="18"/>
              </w:rPr>
              <w:t>10</w:t>
            </w:r>
          </w:p>
        </w:tc>
        <w:tc>
          <w:tcPr>
            <w:tcW w:type="dxa" w:w="3120"/>
          </w:tcPr>
          <w:p>
            <w:pPr>
              <w:spacing w:line="240" w:lineRule="auto" w:after="0"/>
            </w:pPr>
            <w:r/>
            <w:r>
              <w:rPr>
                <w:rFonts w:ascii="Times New Roman" w:hAnsi="Times New Roman"/>
                <w:sz w:val="18"/>
              </w:rPr>
              <w:t>7702001007</w:t>
            </w:r>
          </w:p>
        </w:tc>
        <w:tc>
          <w:tcPr>
            <w:tcW w:type="dxa" w:w="3120"/>
          </w:tcPr>
          <w:p>
            <w:pPr>
              <w:spacing w:line="240" w:lineRule="auto" w:after="0"/>
            </w:pPr>
            <w:r/>
            <w:r>
              <w:rPr>
                <w:rFonts w:ascii="Times New Roman" w:hAnsi="Times New Roman"/>
                <w:sz w:val="18"/>
              </w:rPr>
              <w:t>1</w:t>
            </w:r>
          </w:p>
        </w:tc>
      </w:tr>
      <w:tr>
        <w:tc>
          <w:tcPr>
            <w:tcW w:type="dxa" w:w="3120"/>
          </w:tcPr>
          <w:p>
            <w:pPr>
              <w:spacing w:line="240" w:lineRule="auto" w:after="0"/>
            </w:pPr>
            <w:r/>
            <w:r>
              <w:rPr>
                <w:rFonts w:ascii="Times New Roman" w:hAnsi="Times New Roman"/>
                <w:sz w:val="18"/>
              </w:rPr>
              <w:t>10</w:t>
            </w:r>
          </w:p>
        </w:tc>
        <w:tc>
          <w:tcPr>
            <w:tcW w:type="dxa" w:w="3120"/>
          </w:tcPr>
          <w:p>
            <w:pPr>
              <w:spacing w:line="240" w:lineRule="auto" w:after="0"/>
            </w:pPr>
            <w:r/>
            <w:r>
              <w:rPr>
                <w:rFonts w:ascii="Times New Roman" w:hAnsi="Times New Roman"/>
                <w:sz w:val="18"/>
              </w:rPr>
              <w:t>7702001009</w:t>
            </w:r>
          </w:p>
        </w:tc>
        <w:tc>
          <w:tcPr>
            <w:tcW w:type="dxa" w:w="3120"/>
          </w:tcPr>
          <w:p>
            <w:pPr>
              <w:spacing w:line="240" w:lineRule="auto" w:after="0"/>
            </w:pPr>
            <w:r/>
            <w:r>
              <w:rPr>
                <w:rFonts w:ascii="Times New Roman" w:hAnsi="Times New Roman"/>
                <w:sz w:val="18"/>
              </w:rPr>
              <w:t>1</w:t>
            </w:r>
          </w:p>
        </w:tc>
      </w:tr>
      <w:tr>
        <w:tc>
          <w:tcPr>
            <w:tcW w:type="dxa" w:w="3120"/>
          </w:tcPr>
          <w:p>
            <w:pPr>
              <w:spacing w:line="240" w:lineRule="auto" w:after="0"/>
            </w:pPr>
            <w:r/>
            <w:r>
              <w:rPr>
                <w:rFonts w:ascii="Times New Roman" w:hAnsi="Times New Roman"/>
                <w:sz w:val="18"/>
              </w:rPr>
              <w:t>11</w:t>
            </w:r>
          </w:p>
        </w:tc>
        <w:tc>
          <w:tcPr>
            <w:tcW w:type="dxa" w:w="3120"/>
          </w:tcPr>
          <w:p>
            <w:pPr>
              <w:spacing w:line="240" w:lineRule="auto" w:after="0"/>
            </w:pPr>
            <w:r/>
            <w:r>
              <w:rPr>
                <w:rFonts w:ascii="Times New Roman" w:hAnsi="Times New Roman"/>
                <w:sz w:val="18"/>
              </w:rPr>
              <w:t>7702001003</w:t>
            </w:r>
          </w:p>
        </w:tc>
        <w:tc>
          <w:tcPr>
            <w:tcW w:type="dxa" w:w="3120"/>
          </w:tcPr>
          <w:p>
            <w:pPr>
              <w:spacing w:line="240" w:lineRule="auto" w:after="0"/>
            </w:pPr>
            <w:r/>
            <w:r>
              <w:rPr>
                <w:rFonts w:ascii="Times New Roman" w:hAnsi="Times New Roman"/>
                <w:sz w:val="18"/>
              </w:rPr>
              <w:t>1</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 xml:space="preserve"> Datos de controlstore_sena después de la carga del 25 de septiembre de 2026. Diez productos repartidos en seis conversaciones.</w:t>
      </w:r>
    </w:p>
    <w:p>
      <w:pPr>
        <w:spacing w:line="240" w:lineRule="auto" w:before="0" w:after="200"/>
        <w:ind w:firstLine="720"/>
        <w:jc w:val="both"/>
      </w:pPr>
      <w:r>
        <w:rPr>
          <w:rFonts w:ascii="Times New Roman" w:hAnsi="Times New Roman"/>
          <w:b w:val="0"/>
          <w:i w:val="0"/>
          <w:sz w:val="24"/>
          <w:b/>
        </w:rPr>
        <w:t xml:space="preserve">1FN. </w:t>
      </w:r>
      <w:r>
        <w:rPr>
          <w:rFonts w:ascii="Times New Roman" w:hAnsi="Times New Roman"/>
          <w:b w:val="0"/>
          <w:i w:val="0"/>
          <w:sz w:val="24"/>
        </w:rPr>
        <w:t xml:space="preserve">Un producto por fila: reemplaza la columna JSON que violaba la 1FN.</w:t>
      </w:r>
    </w:p>
    <w:p>
      <w:pPr>
        <w:spacing w:line="240" w:lineRule="auto" w:before="0" w:after="200"/>
        <w:ind w:firstLine="720"/>
        <w:jc w:val="both"/>
      </w:pPr>
      <w:r>
        <w:rPr>
          <w:rFonts w:ascii="Times New Roman" w:hAnsi="Times New Roman"/>
          <w:b w:val="0"/>
          <w:i w:val="0"/>
          <w:sz w:val="24"/>
          <w:b/>
        </w:rPr>
        <w:t xml:space="preserve">2FN. </w:t>
      </w:r>
      <w:r>
        <w:rPr>
          <w:rFonts w:ascii="Times New Roman" w:hAnsi="Times New Roman"/>
          <w:b w:val="0"/>
          <w:i w:val="0"/>
          <w:sz w:val="24"/>
        </w:rPr>
        <w:t xml:space="preserve">El único atributo no clave (cantidad) depende de la llave completa: cuántas unidades de ese producto en esa conversación. El nombre y el precio dependerían solo de codigo_producto, por eso no se guardan.</w:t>
      </w:r>
    </w:p>
    <w:p>
      <w:pPr>
        <w:spacing w:line="240" w:lineRule="auto" w:before="0" w:after="200"/>
        <w:ind w:firstLine="720"/>
        <w:jc w:val="both"/>
      </w:pPr>
      <w:r>
        <w:rPr>
          <w:rFonts w:ascii="Times New Roman" w:hAnsi="Times New Roman"/>
          <w:b w:val="0"/>
          <w:i w:val="0"/>
          <w:sz w:val="24"/>
          <w:b/>
        </w:rPr>
        <w:t xml:space="preserve">3FN. </w:t>
      </w:r>
      <w:r>
        <w:rPr>
          <w:rFonts w:ascii="Times New Roman" w:hAnsi="Times New Roman"/>
          <w:b w:val="0"/>
          <w:i w:val="0"/>
          <w:sz w:val="24"/>
        </w:rPr>
        <w:t xml:space="preserve">No hay atributos no clave que dependan de otros. El nombre y el precio llegan por JOIN desde productos.</w:t>
      </w:r>
    </w:p>
    <w:p>
      <w:pPr>
        <w:spacing w:line="240" w:lineRule="auto" w:before="280" w:after="160"/>
        <w:jc w:val="center"/>
      </w:pPr>
      <w:r>
        <w:rPr>
          <w:rFonts w:ascii="Times New Roman" w:hAnsi="Times New Roman"/>
          <w:b/>
          <w:sz w:val="24"/>
        </w:rPr>
        <w:t>Conclusión</w:t>
      </w:r>
    </w:p>
    <w:p>
      <w:pPr>
        <w:spacing w:line="240" w:lineRule="auto" w:before="0" w:after="200"/>
        <w:ind w:firstLine="720"/>
        <w:jc w:val="both"/>
      </w:pPr>
      <w:r>
        <w:rPr>
          <w:rFonts w:ascii="Times New Roman" w:hAnsi="Times New Roman"/>
          <w:b w:val="0"/>
          <w:i w:val="0"/>
          <w:sz w:val="24"/>
        </w:rPr>
        <w:t>El modelo de datos de Control Store cumple la Tercera Forma Normal: todos los atributos son atómicos (1FN), dependen de la totalidad de su llave primaria (2FN) y no presentan dependencias transitivas entre atributos no clave (3FN). Con ello se elimina la redundancia, se previenen las anomalías de inserción, actualización y eliminación, y se garantiza la consistencia de la información del autoservicio.</w:t>
      </w:r>
    </w:p>
    <w:p>
      <w:pPr>
        <w:spacing w:line="240" w:lineRule="auto" w:before="0" w:after="200"/>
        <w:ind w:firstLine="720"/>
        <w:jc w:val="both"/>
      </w:pPr>
      <w:r>
        <w:rPr>
          <w:rFonts w:ascii="Times New Roman" w:hAnsi="Times New Roman"/>
          <w:b w:val="0"/>
          <w:i w:val="0"/>
          <w:sz w:val="24"/>
        </w:rPr>
        <w:t>Los atributos que aparentan duplicar información responden a decisiones de diseño justificadas: precio_venta y direccion_entrega conservan hechos históricos que no pueden alterarse retroactivamente, y los datos derivados se encuentran protegidos por columnas generadas o por disparadores verificados.</w:t>
      </w:r>
    </w:p>
    <w:p>
      <w:pPr>
        <w:spacing w:line="240" w:lineRule="auto" w:before="0" w:after="200"/>
        <w:ind w:firstLine="720"/>
        <w:jc w:val="both"/>
      </w:pPr>
      <w:r>
        <w:rPr>
          <w:rFonts w:ascii="Times New Roman" w:hAnsi="Times New Roman"/>
          <w:b w:val="0"/>
          <w:i w:val="0"/>
          <w:sz w:val="24"/>
        </w:rPr>
        <w:t>Resulta pertinente destacar que el modelo aquí presentado no es el diseño inicial, sino el resultado de auditarlo. La revisión efectuada sobre la base en funcionamiento reveló dos defectos que el diagrama entidad-relación no permitía advertir: una fórmula de cálculo que comparaba efectivo contra pagos electrónicos, y un carrito en formato JSON que vulneraba la Primera Forma Normal y duplicaba datos del catálogo de productos. Ambos se corrigieron y su funcionamiento se comprueba con los datos reales del turno, documentados en las Tablas 9, 10 y 11. Tras dichas correcciones, el modelo no presenta excepción alguna a las tres primeras formas normales.</w:t>
      </w:r>
    </w:p>
    <w:p>
      <w:pPr>
        <w:spacing w:line="240" w:lineRule="auto" w:before="0" w:after="200"/>
        <w:ind w:firstLine="720"/>
        <w:jc w:val="both"/>
      </w:pPr>
      <w:r>
        <w:rPr>
          <w:rFonts w:ascii="Times New Roman" w:hAnsi="Times New Roman"/>
          <w:b w:val="0"/>
          <w:i w:val="0"/>
          <w:sz w:val="24"/>
        </w:rPr>
        <w:t>El esquema resultante, conformado por catorce tablas, fue implementado y verificado en MySQL 8.4.9 y es trazable con el diagrama de clases y con el modelo relacional Crow’s Foot del proyecto (Figura 1), así como con los cuatro scripts de migración, con el volcado del 23 de septiembre de 2026 y con la carga de datos del 25 de septiembre, en la que cada tabla se verificó con al menos diez registros.</w:t>
      </w:r>
    </w:p>
    <w:p>
      <w:r>
        <w:br w:type="page"/>
      </w:r>
    </w:p>
    <w:p>
      <w:pPr>
        <w:spacing w:line="240" w:lineRule="auto" w:before="280" w:after="160"/>
        <w:jc w:val="center"/>
      </w:pPr>
      <w:r>
        <w:rPr>
          <w:rFonts w:ascii="Times New Roman" w:hAnsi="Times New Roman"/>
          <w:b/>
          <w:sz w:val="24"/>
        </w:rPr>
        <w:t>Anexo A. Preguntas Frecuentes de Sustentación</w:t>
      </w:r>
    </w:p>
    <w:p>
      <w:pPr>
        <w:spacing w:line="240" w:lineRule="auto" w:before="0" w:after="200"/>
        <w:ind w:firstLine="720"/>
        <w:jc w:val="both"/>
      </w:pPr>
      <w:r>
        <w:rPr>
          <w:rFonts w:ascii="Times New Roman" w:hAnsi="Times New Roman"/>
          <w:b w:val="0"/>
          <w:i w:val="0"/>
          <w:sz w:val="24"/>
        </w:rPr>
        <w:t>Se relacionan a continuación las objeciones más probables al modelo, junto con la respuesta correspondiente y el apartado del documento que la sustenta.</w:t>
      </w:r>
    </w:p>
    <w:p>
      <w:pPr>
        <w:spacing w:line="240" w:lineRule="auto" w:before="200" w:after="0"/>
      </w:pPr>
      <w:r>
        <w:rPr>
          <w:rFonts w:ascii="Times New Roman" w:hAnsi="Times New Roman"/>
          <w:b/>
          <w:sz w:val="24"/>
        </w:rPr>
        <w:t>Tabla A1</w:t>
      </w:r>
    </w:p>
    <w:p>
      <w:pPr>
        <w:spacing w:line="240" w:lineRule="auto" w:after="80"/>
      </w:pPr>
      <w:r>
        <w:rPr>
          <w:rFonts w:ascii="Times New Roman" w:hAnsi="Times New Roman"/>
          <w:i/>
          <w:sz w:val="24"/>
        </w:rPr>
        <w:t>Objeciones previsibles y respuestas</w:t>
      </w:r>
    </w:p>
    <w:tbl>
      <w:tblPr>
        <w:tblStyle w:val="TableGrid"/>
        <w:tblW w:type="auto" w:w="0"/>
        <w:jc w:val="center"/>
        <w:tblLook w:firstColumn="1" w:firstRow="1" w:lastColumn="0" w:lastRow="0" w:noHBand="0" w:noVBand="1" w:val="04A0"/>
      </w:tblPr>
      <w:tblGrid>
        <w:gridCol w:w="4680"/>
        <w:gridCol w:w="4680"/>
      </w:tblGrid>
      <w:tr>
        <w:tc>
          <w:tcPr>
            <w:tcW w:type="dxa" w:w="3685"/>
            <w:shd w:fill="D9D9D9"/>
          </w:tcPr>
          <w:p>
            <w:pPr>
              <w:spacing w:line="240" w:lineRule="auto" w:after="0"/>
              <w:jc w:val="center"/>
            </w:pPr>
            <w:r/>
            <w:r>
              <w:rPr>
                <w:rFonts w:ascii="Times New Roman" w:hAnsi="Times New Roman"/>
                <w:b/>
                <w:sz w:val="20"/>
              </w:rPr>
              <w:t>Pregunta</w:t>
            </w:r>
          </w:p>
        </w:tc>
        <w:tc>
          <w:tcPr>
            <w:tcW w:type="dxa" w:w="5386"/>
            <w:shd w:fill="D9D9D9"/>
          </w:tcPr>
          <w:p>
            <w:pPr>
              <w:spacing w:line="240" w:lineRule="auto" w:after="0"/>
              <w:jc w:val="center"/>
            </w:pPr>
            <w:r/>
            <w:r>
              <w:rPr>
                <w:rFonts w:ascii="Times New Roman" w:hAnsi="Times New Roman"/>
                <w:b/>
                <w:sz w:val="20"/>
              </w:rPr>
              <w:t>Respuesta breve</w:t>
            </w:r>
          </w:p>
        </w:tc>
      </w:tr>
      <w:tr>
        <w:tc>
          <w:tcPr>
            <w:tcW w:type="dxa" w:w="3685"/>
          </w:tcPr>
          <w:p>
            <w:pPr>
              <w:spacing w:line="240" w:lineRule="auto" w:after="0"/>
            </w:pPr>
            <w:r/>
            <w:r>
              <w:rPr>
                <w:rFonts w:ascii="Times New Roman" w:hAnsi="Times New Roman"/>
                <w:sz w:val="20"/>
              </w:rPr>
              <w:t>¿Por qué el precio está repetido en el detalle si ya está en productos?</w:t>
            </w:r>
          </w:p>
        </w:tc>
        <w:tc>
          <w:tcPr>
            <w:tcW w:type="dxa" w:w="5386"/>
          </w:tcPr>
          <w:p>
            <w:pPr>
              <w:spacing w:line="240" w:lineRule="auto" w:after="0"/>
            </w:pPr>
            <w:r/>
            <w:r>
              <w:rPr>
                <w:rFonts w:ascii="Times New Roman" w:hAnsi="Times New Roman"/>
                <w:sz w:val="20"/>
              </w:rPr>
              <w:t>No es redundancia: es el precio histórico. Si se trajera por unión, una factura antigua cambiaría al modificarse la lista de precios.</w:t>
            </w:r>
          </w:p>
        </w:tc>
      </w:tr>
      <w:tr>
        <w:tc>
          <w:tcPr>
            <w:tcW w:type="dxa" w:w="3685"/>
          </w:tcPr>
          <w:p>
            <w:pPr>
              <w:spacing w:line="240" w:lineRule="auto" w:after="0"/>
            </w:pPr>
            <w:r/>
            <w:r>
              <w:rPr>
                <w:rFonts w:ascii="Times New Roman" w:hAnsi="Times New Roman"/>
                <w:sz w:val="20"/>
              </w:rPr>
              <w:t>¿Por qué domicilios repite la dirección del cliente?</w:t>
            </w:r>
          </w:p>
        </w:tc>
        <w:tc>
          <w:tcPr>
            <w:tcW w:type="dxa" w:w="5386"/>
          </w:tcPr>
          <w:p>
            <w:pPr>
              <w:spacing w:line="240" w:lineRule="auto" w:after="0"/>
            </w:pPr>
            <w:r/>
            <w:r>
              <w:rPr>
                <w:rFonts w:ascii="Times New Roman" w:hAnsi="Times New Roman"/>
                <w:sz w:val="20"/>
              </w:rPr>
              <w:t>La dirección de esa entrega es un hecho del domicilio, no del cliente. Un cliente puede pedir a distintas direcciones.</w:t>
            </w:r>
          </w:p>
        </w:tc>
      </w:tr>
      <w:tr>
        <w:tc>
          <w:tcPr>
            <w:tcW w:type="dxa" w:w="3685"/>
          </w:tcPr>
          <w:p>
            <w:pPr>
              <w:spacing w:line="240" w:lineRule="auto" w:after="0"/>
            </w:pPr>
            <w:r/>
            <w:r>
              <w:rPr>
                <w:rFonts w:ascii="Times New Roman" w:hAnsi="Times New Roman"/>
                <w:sz w:val="20"/>
              </w:rPr>
              <w:t>Las columnas subtotal y diferencia son calculadas. ¿Eso no rompe la 3FN?</w:t>
            </w:r>
          </w:p>
        </w:tc>
        <w:tc>
          <w:tcPr>
            <w:tcW w:type="dxa" w:w="5386"/>
          </w:tcPr>
          <w:p>
            <w:pPr>
              <w:spacing w:line="240" w:lineRule="auto" w:after="0"/>
            </w:pPr>
            <w:r/>
            <w:r>
              <w:rPr>
                <w:rFonts w:ascii="Times New Roman" w:hAnsi="Times New Roman"/>
                <w:sz w:val="20"/>
              </w:rPr>
              <w:t>Son columnas GENERATED STORED: las calcula el motor y no pueden actualizarse por separado, así que no pueden desincronizarse.</w:t>
            </w:r>
          </w:p>
        </w:tc>
      </w:tr>
      <w:tr>
        <w:tc>
          <w:tcPr>
            <w:tcW w:type="dxa" w:w="3685"/>
          </w:tcPr>
          <w:p>
            <w:pPr>
              <w:spacing w:line="240" w:lineRule="auto" w:after="0"/>
            </w:pPr>
            <w:r/>
            <w:r>
              <w:rPr>
                <w:rFonts w:ascii="Times New Roman" w:hAnsi="Times New Roman"/>
                <w:sz w:val="20"/>
              </w:rPr>
              <w:t>¿Y ventas.total, que también es calculado?</w:t>
            </w:r>
          </w:p>
        </w:tc>
        <w:tc>
          <w:tcPr>
            <w:tcW w:type="dxa" w:w="5386"/>
          </w:tcPr>
          <w:p>
            <w:pPr>
              <w:spacing w:line="240" w:lineRule="auto" w:after="0"/>
            </w:pPr>
            <w:r/>
            <w:r>
              <w:rPr>
                <w:rFonts w:ascii="Times New Roman" w:hAnsi="Times New Roman"/>
                <w:sz w:val="20"/>
              </w:rPr>
              <w:t>Es una desnormalización deliberada por rendimiento, protegida con disparadores sobre detalle_venta. Las tres ventas se registraron con total 0 y el disparador calculó el valor (Tabla 9).</w:t>
            </w:r>
          </w:p>
        </w:tc>
      </w:tr>
      <w:tr>
        <w:tc>
          <w:tcPr>
            <w:tcW w:type="dxa" w:w="3685"/>
          </w:tcPr>
          <w:p>
            <w:pPr>
              <w:spacing w:line="240" w:lineRule="auto" w:after="0"/>
            </w:pPr>
            <w:r/>
            <w:r>
              <w:rPr>
                <w:rFonts w:ascii="Times New Roman" w:hAnsi="Times New Roman"/>
                <w:sz w:val="20"/>
              </w:rPr>
              <w:t>El carrito del ChatBot era JSON. ¿No violaba la 1FN?</w:t>
            </w:r>
          </w:p>
        </w:tc>
        <w:tc>
          <w:tcPr>
            <w:tcW w:type="dxa" w:w="5386"/>
          </w:tcPr>
          <w:p>
            <w:pPr>
              <w:spacing w:line="240" w:lineRule="auto" w:after="0"/>
            </w:pPr>
            <w:r/>
            <w:r>
              <w:rPr>
                <w:rFonts w:ascii="Times New Roman" w:hAnsi="Times New Roman"/>
                <w:sz w:val="20"/>
              </w:rPr>
              <w:t>Sí lo violaba, y además duplicaba el nombre y el precio del catálogo. Se detectó en la auditoría y se normalizó en la migración 04: hoy es la tabla carrito_chatbot.</w:t>
            </w:r>
          </w:p>
        </w:tc>
      </w:tr>
      <w:tr>
        <w:tc>
          <w:tcPr>
            <w:tcW w:type="dxa" w:w="3685"/>
          </w:tcPr>
          <w:p>
            <w:pPr>
              <w:spacing w:line="240" w:lineRule="auto" w:after="0"/>
            </w:pPr>
            <w:r/>
            <w:r>
              <w:rPr>
                <w:rFonts w:ascii="Times New Roman" w:hAnsi="Times New Roman"/>
                <w:sz w:val="20"/>
              </w:rPr>
              <w:t>¿Por qué corrigieron la fórmula del arqueo?</w:t>
            </w:r>
          </w:p>
        </w:tc>
        <w:tc>
          <w:tcPr>
            <w:tcW w:type="dxa" w:w="5386"/>
          </w:tcPr>
          <w:p>
            <w:pPr>
              <w:spacing w:line="240" w:lineRule="auto" w:after="0"/>
            </w:pPr>
            <w:r/>
            <w:r>
              <w:rPr>
                <w:rFonts w:ascii="Times New Roman" w:hAnsi="Times New Roman"/>
                <w:sz w:val="20"/>
              </w:rPr>
              <w:t>Restaba del efectivo contado el total de ventas, que incluye Nequi y tarjeta. Reportaba un descuadre falso en todo turno con pago mixto. En el turno real habría marcado –$32.300, justo la venta por Nequi (Tabla 10).</w:t>
            </w:r>
          </w:p>
        </w:tc>
      </w:tr>
      <w:tr>
        <w:tc>
          <w:tcPr>
            <w:tcW w:type="dxa" w:w="3685"/>
          </w:tcPr>
          <w:p>
            <w:pPr>
              <w:spacing w:line="240" w:lineRule="auto" w:after="0"/>
            </w:pPr>
            <w:r/>
            <w:r>
              <w:rPr>
                <w:rFonts w:ascii="Times New Roman" w:hAnsi="Times New Roman"/>
                <w:sz w:val="20"/>
              </w:rPr>
              <w:t>¿Cómo se dieron cuenta de esos dos errores?</w:t>
            </w:r>
          </w:p>
        </w:tc>
        <w:tc>
          <w:tcPr>
            <w:tcW w:type="dxa" w:w="5386"/>
          </w:tcPr>
          <w:p>
            <w:pPr>
              <w:spacing w:line="240" w:lineRule="auto" w:after="0"/>
            </w:pPr>
            <w:r/>
            <w:r>
              <w:rPr>
                <w:rFonts w:ascii="Times New Roman" w:hAnsi="Times New Roman"/>
                <w:sz w:val="20"/>
              </w:rPr>
              <w:t>Auditando la base ya implementada contra las tres formas normales, tabla por tabla. El diagrama entidad-relación no los dejaba ver.</w:t>
            </w:r>
          </w:p>
        </w:tc>
      </w:tr>
      <w:tr>
        <w:tc>
          <w:tcPr>
            <w:tcW w:type="dxa" w:w="3685"/>
          </w:tcPr>
          <w:p>
            <w:pPr>
              <w:spacing w:line="240" w:lineRule="auto" w:after="0"/>
            </w:pPr>
            <w:r/>
            <w:r>
              <w:rPr>
                <w:rFonts w:ascii="Times New Roman" w:hAnsi="Times New Roman"/>
                <w:sz w:val="20"/>
              </w:rPr>
              <w:t>¿usuarios es una entidad débil por tener una llave foránea?</w:t>
            </w:r>
          </w:p>
        </w:tc>
        <w:tc>
          <w:tcPr>
            <w:tcW w:type="dxa" w:w="5386"/>
          </w:tcPr>
          <w:p>
            <w:pPr>
              <w:spacing w:line="240" w:lineRule="auto" w:after="0"/>
            </w:pPr>
            <w:r/>
            <w:r>
              <w:rPr>
                <w:rFonts w:ascii="Times New Roman" w:hAnsi="Times New Roman"/>
                <w:sz w:val="20"/>
              </w:rPr>
              <w:t>No. Un usuario existe por sí solo y se identifica con su propio id_usuario. La entidad débil es detalle_venta, que sin su venta no existe.</w:t>
            </w:r>
          </w:p>
        </w:tc>
      </w:tr>
      <w:tr>
        <w:tc>
          <w:tcPr>
            <w:tcW w:type="dxa" w:w="3685"/>
          </w:tcPr>
          <w:p>
            <w:pPr>
              <w:spacing w:line="240" w:lineRule="auto" w:after="0"/>
            </w:pPr>
            <w:r/>
            <w:r>
              <w:rPr>
                <w:rFonts w:ascii="Times New Roman" w:hAnsi="Times New Roman"/>
                <w:sz w:val="20"/>
              </w:rPr>
              <w:t>¿Por qué detalle_venta usa id_detalle y no una llave compuesta?</w:t>
            </w:r>
          </w:p>
        </w:tc>
        <w:tc>
          <w:tcPr>
            <w:tcW w:type="dxa" w:w="5386"/>
          </w:tcPr>
          <w:p>
            <w:pPr>
              <w:spacing w:line="240" w:lineRule="auto" w:after="0"/>
            </w:pPr>
            <w:r/>
            <w:r>
              <w:rPr>
                <w:rFonts w:ascii="Times New Roman" w:hAnsi="Times New Roman"/>
                <w:sz w:val="20"/>
              </w:rPr>
              <w:t>Es una llave sustituta. Al ser de un solo atributo, no puede haber dependencias parciales, de modo que la 2FN se cumple igualmente.</w:t>
            </w:r>
          </w:p>
        </w:tc>
      </w:tr>
      <w:tr>
        <w:tc>
          <w:tcPr>
            <w:tcW w:type="dxa" w:w="3685"/>
          </w:tcPr>
          <w:p>
            <w:pPr>
              <w:spacing w:line="240" w:lineRule="auto" w:after="0"/>
            </w:pPr>
            <w:r/>
            <w:r>
              <w:rPr>
                <w:rFonts w:ascii="Times New Roman" w:hAnsi="Times New Roman"/>
                <w:sz w:val="20"/>
              </w:rPr>
              <w:t>¿Los datos del documento son inventados?</w:t>
            </w:r>
          </w:p>
        </w:tc>
        <w:tc>
          <w:tcPr>
            <w:tcW w:type="dxa" w:w="5386"/>
          </w:tcPr>
          <w:p>
            <w:pPr>
              <w:spacing w:line="240" w:lineRule="auto" w:after="0"/>
            </w:pPr>
            <w:r/>
            <w:r>
              <w:rPr>
                <w:rFonts w:ascii="Times New Roman" w:hAnsi="Times New Roman"/>
                <w:sz w:val="20"/>
              </w:rPr>
              <w:t>No son inventados al azar: son registros de controlstore_sena. El turno del 23 de septiembre es el caso principal y el 25 de septiembre se completaron al menos diez registros por tabla con el script 03, que se puede ejecutar y verificar en phpMyAdmin.</w:t>
            </w:r>
          </w:p>
        </w:tc>
      </w:tr>
      <w:tr>
        <w:tc>
          <w:tcPr>
            <w:tcW w:type="dxa" w:w="3685"/>
          </w:tcPr>
          <w:p>
            <w:pPr>
              <w:spacing w:line="240" w:lineRule="auto" w:after="0"/>
            </w:pPr>
            <w:r/>
            <w:r>
              <w:rPr>
                <w:rFonts w:ascii="Times New Roman" w:hAnsi="Times New Roman"/>
                <w:sz w:val="20"/>
              </w:rPr>
              <w:t>¿Cómo demuestran que la base está normalizada?</w:t>
            </w:r>
          </w:p>
        </w:tc>
        <w:tc>
          <w:tcPr>
            <w:tcW w:type="dxa" w:w="5386"/>
          </w:tcPr>
          <w:p>
            <w:pPr>
              <w:spacing w:line="240" w:lineRule="auto" w:after="0"/>
            </w:pPr>
            <w:r/>
            <w:r>
              <w:rPr>
                <w:rFonts w:ascii="Times New Roman" w:hAnsi="Times New Roman"/>
                <w:sz w:val="20"/>
              </w:rPr>
              <w:t>Con el guion de consultas de verificación que se ejecuta en phpMyAdmin: catálogos sin repetición, precio histórico estable y cero ventas descuadradas.</w:t>
            </w:r>
          </w:p>
        </w:tc>
      </w:tr>
      <w:tr>
        <w:tc>
          <w:tcPr>
            <w:tcW w:type="dxa" w:w="3685"/>
          </w:tcPr>
          <w:p>
            <w:pPr>
              <w:spacing w:line="240" w:lineRule="auto" w:after="0"/>
            </w:pPr>
            <w:r/>
            <w:r>
              <w:rPr>
                <w:rFonts w:ascii="Times New Roman" w:hAnsi="Times New Roman"/>
                <w:sz w:val="20"/>
              </w:rPr>
              <w:t>¿El nombre del cliente no debería separarse en nombre y apellido, como en usuarios?</w:t>
            </w:r>
          </w:p>
        </w:tc>
        <w:tc>
          <w:tcPr>
            <w:tcW w:type="dxa" w:w="5386"/>
          </w:tcPr>
          <w:p>
            <w:pPr>
              <w:spacing w:line="240" w:lineRule="auto" w:after="0"/>
            </w:pPr>
            <w:r/>
            <w:r>
              <w:rPr>
                <w:rFonts w:ascii="Times New Roman" w:hAnsi="Times New Roman"/>
                <w:sz w:val="20"/>
              </w:rPr>
              <w:t>En usuarios se separó porque el sistema ordena y busca por apellido. El nombre del cliente llega completo desde WhatsApp y el cliente se identifica por teléfono; para ese uso el dato es atómico.</w:t>
            </w:r>
          </w:p>
        </w:tc>
      </w:tr>
      <w:tr>
        <w:tc>
          <w:tcPr>
            <w:tcW w:type="dxa" w:w="3685"/>
          </w:tcPr>
          <w:p>
            <w:pPr>
              <w:spacing w:line="240" w:lineRule="auto" w:after="0"/>
            </w:pPr>
            <w:r/>
            <w:r>
              <w:rPr>
                <w:rFonts w:ascii="Times New Roman" w:hAnsi="Times New Roman"/>
                <w:sz w:val="20"/>
              </w:rPr>
              <w:t>¿El barrio no depende de la dirección?</w:t>
            </w:r>
          </w:p>
        </w:tc>
        <w:tc>
          <w:tcPr>
            <w:tcW w:type="dxa" w:w="5386"/>
          </w:tcPr>
          <w:p>
            <w:pPr>
              <w:spacing w:line="240" w:lineRule="auto" w:after="0"/>
            </w:pPr>
            <w:r/>
            <w:r>
              <w:rPr>
                <w:rFonts w:ascii="Times New Roman" w:hAnsi="Times New Roman"/>
                <w:sz w:val="20"/>
              </w:rPr>
              <w:t>No de forma confiable: la dirección es texto libre y el barrio lo informa el cliente. No existe la dependencia direccion → barrio.</w:t>
            </w:r>
          </w:p>
        </w:tc>
      </w:tr>
      <w:tr>
        <w:tc>
          <w:tcPr>
            <w:tcW w:type="dxa" w:w="3685"/>
          </w:tcPr>
          <w:p>
            <w:pPr>
              <w:spacing w:line="240" w:lineRule="auto" w:after="0"/>
            </w:pPr>
            <w:r/>
            <w:r>
              <w:rPr>
                <w:rFonts w:ascii="Times New Roman" w:hAnsi="Times New Roman"/>
                <w:sz w:val="20"/>
              </w:rPr>
              <w:t>¿ventas.id_usuario no se deduce del turno (id_arqueo)?</w:t>
            </w:r>
          </w:p>
        </w:tc>
        <w:tc>
          <w:tcPr>
            <w:tcW w:type="dxa" w:w="5386"/>
          </w:tcPr>
          <w:p>
            <w:pPr>
              <w:spacing w:line="240" w:lineRule="auto" w:after="0"/>
            </w:pPr>
            <w:r/>
            <w:r>
              <w:rPr>
                <w:rFonts w:ascii="Times New Roman" w:hAnsi="Times New Roman"/>
                <w:sz w:val="20"/>
              </w:rPr>
              <w:t>No. id_arqueo es opcional y la venta registra quién la hizo; un supervisor puede registrar una venta en el turno de otro cajero.</w:t>
            </w:r>
          </w:p>
        </w:tc>
      </w:tr>
      <w:tr>
        <w:tc>
          <w:tcPr>
            <w:tcW w:type="dxa" w:w="3685"/>
          </w:tcPr>
          <w:p>
            <w:pPr>
              <w:spacing w:line="240" w:lineRule="auto" w:after="0"/>
            </w:pPr>
            <w:r/>
            <w:r>
              <w:rPr>
                <w:rFonts w:ascii="Times New Roman" w:hAnsi="Times New Roman"/>
                <w:sz w:val="20"/>
              </w:rPr>
              <w:t>¿stock_actual no es un dato derivado del kárdex?</w:t>
            </w:r>
          </w:p>
        </w:tc>
        <w:tc>
          <w:tcPr>
            <w:tcW w:type="dxa" w:w="5386"/>
          </w:tcPr>
          <w:p>
            <w:pPr>
              <w:spacing w:line="240" w:lineRule="auto" w:after="0"/>
            </w:pPr>
            <w:r/>
            <w:r>
              <w:rPr>
                <w:rFonts w:ascii="Times New Roman" w:hAnsi="Times New Roman"/>
                <w:sz w:val="20"/>
              </w:rPr>
              <w:t>Es el saldo vigente del producto y depende solo del producto. Se contrasta con movimientos_inventario; en la carga del 25/09 se recalculó desde el kárdex.</w:t>
            </w:r>
          </w:p>
        </w:tc>
      </w:tr>
      <w:tr>
        <w:tc>
          <w:tcPr>
            <w:tcW w:type="dxa" w:w="3685"/>
          </w:tcPr>
          <w:p>
            <w:pPr>
              <w:spacing w:line="240" w:lineRule="auto" w:after="0"/>
            </w:pPr>
            <w:r/>
            <w:r>
              <w:rPr>
                <w:rFonts w:ascii="Times New Roman" w:hAnsi="Times New Roman"/>
                <w:sz w:val="20"/>
              </w:rPr>
              <w:t>¿Por qué algunas tablas tienen más de diez registros?</w:t>
            </w:r>
          </w:p>
        </w:tc>
        <w:tc>
          <w:tcPr>
            <w:tcW w:type="dxa" w:w="5386"/>
          </w:tcPr>
          <w:p>
            <w:pPr>
              <w:spacing w:line="240" w:lineRule="auto" w:after="0"/>
            </w:pPr>
            <w:r/>
            <w:r>
              <w:rPr>
                <w:rFonts w:ascii="Times New Roman" w:hAnsi="Times New Roman"/>
                <w:sz w:val="20"/>
              </w:rPr>
              <w:t>Por el propio modelo: diez domicilios exigen diez ventas distintas, cada venta tiene al menos un renglón y cada renglón genera una salida en el kárdex.</w:t>
            </w:r>
          </w:p>
        </w:tc>
      </w:tr>
    </w:tbl>
    <w:p>
      <w:pPr>
        <w:spacing w:line="240" w:lineRule="auto" w:before="60" w:after="240"/>
        <w:jc w:val="both"/>
      </w:pPr>
      <w:r>
        <w:rPr>
          <w:rFonts w:ascii="Times New Roman" w:hAnsi="Times New Roman"/>
          <w:i/>
          <w:sz w:val="20"/>
        </w:rPr>
        <w:t xml:space="preserve">Nota. </w:t>
      </w:r>
      <w:r>
        <w:rPr>
          <w:rFonts w:ascii="Times New Roman" w:hAnsi="Times New Roman"/>
          <w:sz w:val="20"/>
        </w:rPr>
        <w:t>Elaboración propia.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