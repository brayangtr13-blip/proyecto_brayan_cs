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052560" cy="6680454"/>
            <wp:docPr id="1" name="Picture 1" descr="Normalización de controlstore_sena: de la factura plana (0FN) a la Tercera Forma Normal, con las ventas 2, 3 y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6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052560" cy="3486911"/>
            <wp:docPr id="2" name="Picture 2" descr="Resumen: las 14 tablas y sus registros, lo que parece redundancia y no lo es, los 4 defectos corregidos y los datos deriv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4869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Normalización de controlstore_sena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